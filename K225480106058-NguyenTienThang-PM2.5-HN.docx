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2947" w14:textId="77777777" w:rsidR="006B3AE8" w:rsidRDefault="006B3AE8" w:rsidP="003B0DE7">
      <w:pPr>
        <w:pBdr>
          <w:top w:val="double" w:sz="4" w:space="1" w:color="auto"/>
          <w:left w:val="double" w:sz="4" w:space="4" w:color="auto"/>
          <w:bottom w:val="double" w:sz="4" w:space="24" w:color="auto"/>
          <w:right w:val="double" w:sz="4" w:space="4" w:color="auto"/>
        </w:pBdr>
        <w:ind w:firstLine="278"/>
        <w:jc w:val="center"/>
        <w:outlineLvl w:val="0"/>
        <w:rPr>
          <w:sz w:val="32"/>
          <w:szCs w:val="32"/>
          <w:lang w:val="vi-VN"/>
        </w:rPr>
      </w:pPr>
      <w:bookmarkStart w:id="0" w:name="_Toc231923576"/>
      <w:bookmarkStart w:id="1" w:name="_Toc231923774"/>
      <w:bookmarkStart w:id="2" w:name="_Toc224421315"/>
      <w:bookmarkStart w:id="3" w:name="_Toc224487166"/>
      <w:bookmarkStart w:id="4" w:name="_Toc224487359"/>
    </w:p>
    <w:p w14:paraId="26E8F802" w14:textId="09A62CC5" w:rsidR="00C83B2B" w:rsidRPr="006B3AE8" w:rsidRDefault="00C83B2B" w:rsidP="003B0DE7">
      <w:pPr>
        <w:pBdr>
          <w:top w:val="double" w:sz="4" w:space="1" w:color="auto"/>
          <w:left w:val="double" w:sz="4" w:space="4" w:color="auto"/>
          <w:bottom w:val="double" w:sz="4" w:space="24" w:color="auto"/>
          <w:right w:val="double" w:sz="4" w:space="4" w:color="auto"/>
        </w:pBdr>
        <w:ind w:firstLine="278"/>
        <w:jc w:val="center"/>
        <w:outlineLvl w:val="0"/>
        <w:rPr>
          <w:b/>
          <w:bCs/>
          <w:sz w:val="32"/>
          <w:szCs w:val="32"/>
          <w:lang w:val="vi-VN"/>
        </w:rPr>
      </w:pPr>
      <w:bookmarkStart w:id="5" w:name="_Toc232439753"/>
      <w:bookmarkStart w:id="6" w:name="_Toc232440005"/>
      <w:bookmarkStart w:id="7" w:name="_Toc232625863"/>
      <w:bookmarkStart w:id="8" w:name="_Toc232626031"/>
      <w:bookmarkStart w:id="9" w:name="_Toc232626078"/>
      <w:bookmarkStart w:id="10" w:name="_Toc232626125"/>
      <w:bookmarkStart w:id="11" w:name="_Toc232718213"/>
      <w:bookmarkStart w:id="12" w:name="_Toc232718617"/>
      <w:bookmarkStart w:id="13" w:name="_Toc232780917"/>
      <w:r w:rsidRPr="006B3AE8">
        <w:rPr>
          <w:b/>
          <w:bCs/>
          <w:sz w:val="32"/>
          <w:szCs w:val="32"/>
          <w:lang w:val="vi-VN"/>
        </w:rPr>
        <w:t>TRƯỜNG ĐẠI HỌC KỸ THUẬT CÔNG NGHIỆP</w:t>
      </w:r>
      <w:bookmarkEnd w:id="0"/>
      <w:bookmarkEnd w:id="1"/>
      <w:bookmarkEnd w:id="5"/>
      <w:bookmarkEnd w:id="6"/>
      <w:bookmarkEnd w:id="7"/>
      <w:bookmarkEnd w:id="8"/>
      <w:bookmarkEnd w:id="9"/>
      <w:bookmarkEnd w:id="10"/>
      <w:bookmarkEnd w:id="11"/>
      <w:bookmarkEnd w:id="12"/>
      <w:bookmarkEnd w:id="13"/>
    </w:p>
    <w:p w14:paraId="527F271D" w14:textId="77777777" w:rsidR="00C83B2B" w:rsidRPr="00DC7791" w:rsidRDefault="00C83B2B" w:rsidP="003B0DE7">
      <w:pPr>
        <w:pBdr>
          <w:top w:val="double" w:sz="4" w:space="1" w:color="auto"/>
          <w:left w:val="double" w:sz="4" w:space="4" w:color="auto"/>
          <w:bottom w:val="double" w:sz="4" w:space="24" w:color="auto"/>
          <w:right w:val="double" w:sz="4" w:space="4" w:color="auto"/>
        </w:pBdr>
        <w:spacing w:before="120" w:after="120"/>
        <w:ind w:firstLine="278"/>
        <w:jc w:val="center"/>
        <w:outlineLvl w:val="0"/>
        <w:rPr>
          <w:b/>
          <w:bCs/>
          <w:sz w:val="32"/>
          <w:szCs w:val="32"/>
          <w:lang w:val="vi-VN"/>
        </w:rPr>
      </w:pPr>
      <w:bookmarkStart w:id="14" w:name="_Toc231923577"/>
      <w:bookmarkStart w:id="15" w:name="_Toc231923775"/>
      <w:bookmarkStart w:id="16" w:name="_Toc232439754"/>
      <w:bookmarkStart w:id="17" w:name="_Toc232440006"/>
      <w:bookmarkStart w:id="18" w:name="_Toc232625864"/>
      <w:bookmarkStart w:id="19" w:name="_Toc232626032"/>
      <w:bookmarkStart w:id="20" w:name="_Toc232626079"/>
      <w:bookmarkStart w:id="21" w:name="_Toc232626126"/>
      <w:bookmarkStart w:id="22" w:name="_Toc232718214"/>
      <w:bookmarkStart w:id="23" w:name="_Toc232718618"/>
      <w:bookmarkStart w:id="24" w:name="_Toc232780918"/>
      <w:r w:rsidRPr="00DC7791">
        <w:rPr>
          <w:b/>
          <w:bCs/>
          <w:sz w:val="32"/>
          <w:szCs w:val="32"/>
          <w:lang w:val="vi-VN"/>
        </w:rPr>
        <w:t>KHOA ĐIỆN TỬ</w:t>
      </w:r>
      <w:bookmarkEnd w:id="14"/>
      <w:bookmarkEnd w:id="15"/>
      <w:bookmarkEnd w:id="16"/>
      <w:bookmarkEnd w:id="17"/>
      <w:bookmarkEnd w:id="18"/>
      <w:bookmarkEnd w:id="19"/>
      <w:bookmarkEnd w:id="20"/>
      <w:bookmarkEnd w:id="21"/>
      <w:bookmarkEnd w:id="22"/>
      <w:bookmarkEnd w:id="23"/>
      <w:bookmarkEnd w:id="24"/>
    </w:p>
    <w:p w14:paraId="730C5AD3" w14:textId="2AF22F0C" w:rsidR="00C83B2B" w:rsidRPr="000938D4" w:rsidRDefault="00436816" w:rsidP="003B0DE7">
      <w:pPr>
        <w:pBdr>
          <w:top w:val="double" w:sz="4" w:space="1" w:color="auto"/>
          <w:left w:val="double" w:sz="4" w:space="4" w:color="auto"/>
          <w:bottom w:val="double" w:sz="4" w:space="24" w:color="auto"/>
          <w:right w:val="double" w:sz="4" w:space="4" w:color="auto"/>
        </w:pBdr>
        <w:tabs>
          <w:tab w:val="center" w:pos="4535"/>
          <w:tab w:val="left" w:pos="7837"/>
        </w:tabs>
        <w:spacing w:after="120" w:line="312" w:lineRule="auto"/>
        <w:outlineLvl w:val="0"/>
        <w:rPr>
          <w:b/>
          <w:bCs/>
          <w:sz w:val="32"/>
          <w:szCs w:val="32"/>
          <w:lang w:val="vi-VN"/>
        </w:rPr>
      </w:pPr>
      <w:bookmarkStart w:id="25" w:name="_Toc231923578"/>
      <w:bookmarkStart w:id="26" w:name="_Toc231923776"/>
      <w:r w:rsidRPr="00DC7791">
        <w:rPr>
          <w:b/>
          <w:bCs/>
          <w:sz w:val="32"/>
          <w:szCs w:val="32"/>
          <w:lang w:val="vi-VN"/>
        </w:rPr>
        <w:tab/>
      </w:r>
      <w:bookmarkStart w:id="27" w:name="_Toc232439755"/>
      <w:bookmarkStart w:id="28" w:name="_Toc232440007"/>
      <w:bookmarkStart w:id="29" w:name="_Toc232625865"/>
      <w:bookmarkStart w:id="30" w:name="_Toc232626033"/>
      <w:bookmarkStart w:id="31" w:name="_Toc232626080"/>
      <w:bookmarkStart w:id="32" w:name="_Toc232626127"/>
      <w:bookmarkStart w:id="33" w:name="_Toc232718215"/>
      <w:bookmarkStart w:id="34" w:name="_Toc232718619"/>
      <w:bookmarkStart w:id="35" w:name="_Toc232780919"/>
      <w:r w:rsidR="00C83B2B" w:rsidRPr="00DC7791">
        <w:rPr>
          <w:b/>
          <w:bCs/>
          <w:sz w:val="32"/>
          <w:szCs w:val="32"/>
          <w:lang w:val="vi-VN"/>
        </w:rPr>
        <w:t>Bộ môn: Công nghệ Thông tin.</w:t>
      </w:r>
      <w:bookmarkEnd w:id="25"/>
      <w:bookmarkEnd w:id="26"/>
      <w:bookmarkEnd w:id="27"/>
      <w:bookmarkEnd w:id="28"/>
      <w:bookmarkEnd w:id="29"/>
      <w:bookmarkEnd w:id="30"/>
      <w:bookmarkEnd w:id="31"/>
      <w:bookmarkEnd w:id="32"/>
      <w:bookmarkEnd w:id="33"/>
      <w:bookmarkEnd w:id="34"/>
      <w:bookmarkEnd w:id="35"/>
      <w:r w:rsidR="00C83B2B" w:rsidRPr="00DC7791">
        <w:rPr>
          <w:sz w:val="32"/>
          <w:szCs w:val="32"/>
          <w:lang w:val="vi-VN"/>
        </w:rPr>
        <w:t xml:space="preserve"> </w:t>
      </w:r>
      <w:r w:rsidR="00C83B2B" w:rsidRPr="00DC7791">
        <w:rPr>
          <w:b/>
          <w:bCs/>
          <w:sz w:val="32"/>
          <w:szCs w:val="32"/>
          <w:lang w:val="vi-VN"/>
        </w:rPr>
        <w:t xml:space="preserve"> </w:t>
      </w:r>
      <w:r w:rsidRPr="00DC7791">
        <w:rPr>
          <w:b/>
          <w:bCs/>
          <w:sz w:val="32"/>
          <w:szCs w:val="32"/>
          <w:lang w:val="vi-VN"/>
        </w:rPr>
        <w:tab/>
      </w:r>
    </w:p>
    <w:p w14:paraId="3C0541F2" w14:textId="3D88C689" w:rsidR="00C83B2B" w:rsidRPr="00E958A5" w:rsidRDefault="00E958A5" w:rsidP="003B0DE7">
      <w:pPr>
        <w:pBdr>
          <w:top w:val="double" w:sz="4" w:space="1" w:color="auto"/>
          <w:left w:val="double" w:sz="4" w:space="4" w:color="auto"/>
          <w:bottom w:val="double" w:sz="4" w:space="24" w:color="auto"/>
          <w:right w:val="double" w:sz="4" w:space="4" w:color="auto"/>
        </w:pBdr>
        <w:spacing w:after="120" w:line="312" w:lineRule="auto"/>
        <w:jc w:val="center"/>
        <w:outlineLvl w:val="0"/>
        <w:rPr>
          <w:b/>
          <w:bCs/>
          <w:sz w:val="36"/>
          <w:szCs w:val="36"/>
          <w:lang w:val="vi-VN"/>
        </w:rPr>
      </w:pPr>
      <w:bookmarkStart w:id="36" w:name="_Toc231923579"/>
      <w:bookmarkStart w:id="37" w:name="_Toc231923777"/>
      <w:bookmarkStart w:id="38" w:name="_Toc232439756"/>
      <w:bookmarkStart w:id="39" w:name="_Toc232440008"/>
      <w:bookmarkStart w:id="40" w:name="_Toc232625866"/>
      <w:bookmarkStart w:id="41" w:name="_Toc232626034"/>
      <w:bookmarkStart w:id="42" w:name="_Toc232626081"/>
      <w:bookmarkStart w:id="43" w:name="_Toc232626128"/>
      <w:bookmarkStart w:id="44" w:name="_Toc232718216"/>
      <w:bookmarkStart w:id="45" w:name="_Toc232718620"/>
      <w:bookmarkStart w:id="46" w:name="_Toc232780920"/>
      <w:r w:rsidRPr="00E958A5">
        <w:rPr>
          <w:b/>
          <w:bCs/>
          <w:noProof/>
          <w:sz w:val="36"/>
          <w:szCs w:val="36"/>
          <w:lang w:val="vi-VN"/>
        </w:rPr>
        <w:drawing>
          <wp:inline distT="0" distB="0" distL="0" distR="0" wp14:anchorId="6A75866B" wp14:editId="10437C8E">
            <wp:extent cx="2221061" cy="1819747"/>
            <wp:effectExtent l="0" t="0" r="8255" b="9525"/>
            <wp:docPr id="16335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7153" name=""/>
                    <pic:cNvPicPr/>
                  </pic:nvPicPr>
                  <pic:blipFill>
                    <a:blip r:embed="rId8"/>
                    <a:stretch>
                      <a:fillRect/>
                    </a:stretch>
                  </pic:blipFill>
                  <pic:spPr>
                    <a:xfrm>
                      <a:off x="0" y="0"/>
                      <a:ext cx="2245561" cy="1839820"/>
                    </a:xfrm>
                    <a:prstGeom prst="rect">
                      <a:avLst/>
                    </a:prstGeom>
                  </pic:spPr>
                </pic:pic>
              </a:graphicData>
            </a:graphic>
          </wp:inline>
        </w:drawing>
      </w:r>
      <w:bookmarkEnd w:id="36"/>
      <w:bookmarkEnd w:id="37"/>
      <w:bookmarkEnd w:id="38"/>
      <w:bookmarkEnd w:id="39"/>
      <w:bookmarkEnd w:id="40"/>
      <w:bookmarkEnd w:id="41"/>
      <w:bookmarkEnd w:id="42"/>
      <w:bookmarkEnd w:id="43"/>
      <w:bookmarkEnd w:id="44"/>
      <w:bookmarkEnd w:id="45"/>
      <w:bookmarkEnd w:id="46"/>
    </w:p>
    <w:p w14:paraId="445B6795" w14:textId="03E8BADF" w:rsidR="00C83B2B" w:rsidRDefault="00C83B2B" w:rsidP="003B0DE7">
      <w:pPr>
        <w:pStyle w:val="BodyText"/>
        <w:pBdr>
          <w:top w:val="double" w:sz="4" w:space="1" w:color="auto"/>
          <w:left w:val="double" w:sz="4" w:space="4" w:color="auto"/>
          <w:bottom w:val="double" w:sz="4" w:space="24" w:color="auto"/>
          <w:right w:val="double" w:sz="4" w:space="4" w:color="auto"/>
        </w:pBdr>
        <w:spacing w:line="312" w:lineRule="auto"/>
        <w:ind w:firstLine="280"/>
        <w:jc w:val="center"/>
        <w:rPr>
          <w:b/>
          <w:bCs/>
          <w:sz w:val="40"/>
          <w:szCs w:val="40"/>
          <w:lang w:val="vi-VN"/>
        </w:rPr>
      </w:pPr>
      <w:r w:rsidRPr="000938D4">
        <w:rPr>
          <w:b/>
          <w:bCs/>
          <w:sz w:val="40"/>
          <w:szCs w:val="40"/>
          <w:lang w:val="vi-VN"/>
        </w:rPr>
        <w:t xml:space="preserve">BÀI </w:t>
      </w:r>
      <w:r w:rsidR="002924D6">
        <w:rPr>
          <w:b/>
          <w:bCs/>
          <w:sz w:val="40"/>
          <w:szCs w:val="40"/>
          <w:lang w:val="vi-VN"/>
        </w:rPr>
        <w:t>TẬP LỚN</w:t>
      </w:r>
    </w:p>
    <w:p w14:paraId="1F1BBECB" w14:textId="77777777" w:rsidR="002924D6" w:rsidRPr="000938D4" w:rsidRDefault="002924D6" w:rsidP="003B0DE7">
      <w:pPr>
        <w:pStyle w:val="BodyText"/>
        <w:pBdr>
          <w:top w:val="double" w:sz="4" w:space="1" w:color="auto"/>
          <w:left w:val="double" w:sz="4" w:space="4" w:color="auto"/>
          <w:bottom w:val="double" w:sz="4" w:space="24" w:color="auto"/>
          <w:right w:val="double" w:sz="4" w:space="4" w:color="auto"/>
        </w:pBdr>
        <w:spacing w:line="312" w:lineRule="auto"/>
        <w:ind w:firstLine="280"/>
        <w:jc w:val="center"/>
        <w:rPr>
          <w:b/>
          <w:bCs/>
          <w:sz w:val="40"/>
          <w:szCs w:val="40"/>
          <w:lang w:val="vi-VN"/>
        </w:rPr>
      </w:pPr>
    </w:p>
    <w:p w14:paraId="77A3E66A" w14:textId="0CA11721" w:rsidR="002924D6" w:rsidRPr="002924D6" w:rsidRDefault="002924D6" w:rsidP="004C31E9">
      <w:pPr>
        <w:pBdr>
          <w:top w:val="double" w:sz="4" w:space="1" w:color="auto"/>
          <w:left w:val="double" w:sz="4" w:space="4" w:color="auto"/>
          <w:bottom w:val="double" w:sz="4" w:space="24" w:color="auto"/>
          <w:right w:val="double" w:sz="4" w:space="4" w:color="auto"/>
        </w:pBdr>
        <w:spacing w:after="120" w:line="312" w:lineRule="auto"/>
        <w:ind w:firstLine="280"/>
        <w:jc w:val="center"/>
        <w:rPr>
          <w:b/>
          <w:sz w:val="30"/>
          <w:szCs w:val="30"/>
          <w:lang w:val="vi-VN"/>
        </w:rPr>
      </w:pPr>
      <w:r w:rsidRPr="002924D6">
        <w:rPr>
          <w:b/>
          <w:sz w:val="30"/>
          <w:szCs w:val="30"/>
          <w:lang w:val="vi-VN"/>
        </w:rPr>
        <w:t>KHOA HỌC DỮ LIỆU</w:t>
      </w:r>
    </w:p>
    <w:p w14:paraId="6F918BCF" w14:textId="1A98EC09" w:rsidR="00C83B2B" w:rsidRPr="002924D6" w:rsidRDefault="004C31E9" w:rsidP="004C31E9">
      <w:pPr>
        <w:pBdr>
          <w:top w:val="double" w:sz="4" w:space="1" w:color="auto"/>
          <w:left w:val="double" w:sz="4" w:space="4" w:color="auto"/>
          <w:bottom w:val="double" w:sz="4" w:space="24" w:color="auto"/>
          <w:right w:val="double" w:sz="4" w:space="4" w:color="auto"/>
        </w:pBdr>
        <w:spacing w:after="120" w:line="312" w:lineRule="auto"/>
        <w:ind w:firstLine="280"/>
        <w:jc w:val="center"/>
        <w:rPr>
          <w:b/>
          <w:sz w:val="28"/>
          <w:szCs w:val="28"/>
          <w:lang w:val="vi-VN"/>
        </w:rPr>
      </w:pPr>
      <w:r w:rsidRPr="004C31E9">
        <w:rPr>
          <w:b/>
          <w:sz w:val="28"/>
          <w:szCs w:val="28"/>
          <w:lang w:val="vi-VN"/>
        </w:rPr>
        <w:t xml:space="preserve">ĐỀ TÀI: </w:t>
      </w:r>
      <w:r w:rsidR="002924D6" w:rsidRPr="002924D6">
        <w:rPr>
          <w:b/>
          <w:sz w:val="28"/>
          <w:szCs w:val="28"/>
          <w:lang w:val="vi-VN"/>
        </w:rPr>
        <w:t>PHÂN TÍCH VÀ DỰ ĐOÁN CHỈ SỐ PM2.5 TRONG ĐÁNH GIÁ CHẤT LƯỢNG KHÔNG KHÍ TẠI HÀ NỘI</w:t>
      </w:r>
    </w:p>
    <w:p w14:paraId="3DAD786A" w14:textId="77777777" w:rsidR="00C83B2B" w:rsidRDefault="00C83B2B" w:rsidP="003B0DE7">
      <w:pPr>
        <w:pBdr>
          <w:top w:val="double" w:sz="4" w:space="1" w:color="auto"/>
          <w:left w:val="double" w:sz="4" w:space="4" w:color="auto"/>
          <w:bottom w:val="double" w:sz="4" w:space="24" w:color="auto"/>
          <w:right w:val="double" w:sz="4" w:space="4" w:color="auto"/>
        </w:pBdr>
        <w:spacing w:after="120" w:line="312" w:lineRule="auto"/>
        <w:ind w:firstLine="280"/>
        <w:jc w:val="both"/>
        <w:rPr>
          <w:sz w:val="24"/>
          <w:szCs w:val="24"/>
          <w:lang w:val="vi-VN"/>
        </w:rPr>
      </w:pPr>
    </w:p>
    <w:p w14:paraId="2C15A78F" w14:textId="77777777" w:rsidR="000F1BF9" w:rsidRPr="00C83B2B" w:rsidRDefault="000F1BF9" w:rsidP="003B0DE7">
      <w:pPr>
        <w:pBdr>
          <w:top w:val="double" w:sz="4" w:space="1" w:color="auto"/>
          <w:left w:val="double" w:sz="4" w:space="4" w:color="auto"/>
          <w:bottom w:val="double" w:sz="4" w:space="24" w:color="auto"/>
          <w:right w:val="double" w:sz="4" w:space="4" w:color="auto"/>
        </w:pBdr>
        <w:spacing w:after="120" w:line="312" w:lineRule="auto"/>
        <w:ind w:firstLine="280"/>
        <w:jc w:val="both"/>
        <w:rPr>
          <w:sz w:val="24"/>
          <w:szCs w:val="24"/>
          <w:lang w:val="vi-VN"/>
        </w:rPr>
      </w:pPr>
    </w:p>
    <w:p w14:paraId="42F149DB" w14:textId="77777777" w:rsidR="00C83B2B" w:rsidRPr="000F1BF9"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E958A5">
        <w:rPr>
          <w:sz w:val="24"/>
          <w:szCs w:val="24"/>
          <w:lang w:val="vi-VN"/>
        </w:rPr>
        <w:t xml:space="preserve"> </w:t>
      </w:r>
      <w:r w:rsidRPr="00E958A5">
        <w:rPr>
          <w:sz w:val="24"/>
          <w:szCs w:val="24"/>
          <w:lang w:val="vi-VN"/>
        </w:rPr>
        <w:tab/>
      </w:r>
      <w:r w:rsidRPr="000F1BF9">
        <w:rPr>
          <w:rFonts w:cs="Times New Roman"/>
          <w:sz w:val="28"/>
          <w:szCs w:val="28"/>
          <w:lang w:val="vi-VN"/>
        </w:rPr>
        <w:t xml:space="preserve">Sinh viên: Nguyễn Tiến Thắng   </w:t>
      </w:r>
    </w:p>
    <w:p w14:paraId="5C9F3CEA" w14:textId="3FE6FBE2" w:rsidR="004C31E9" w:rsidRPr="000F1BF9" w:rsidRDefault="000F1BF9"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Pr>
          <w:rFonts w:cs="Times New Roman"/>
          <w:sz w:val="28"/>
          <w:szCs w:val="28"/>
          <w:lang w:val="vi-VN"/>
        </w:rPr>
        <w:t xml:space="preserve">  </w:t>
      </w:r>
      <w:r w:rsidR="004C31E9" w:rsidRPr="000F1BF9">
        <w:rPr>
          <w:rFonts w:cs="Times New Roman"/>
          <w:sz w:val="28"/>
          <w:szCs w:val="28"/>
          <w:lang w:val="vi-VN"/>
        </w:rPr>
        <w:t xml:space="preserve">            Mssv      : K225480106058</w:t>
      </w:r>
    </w:p>
    <w:p w14:paraId="3DAB3E1C" w14:textId="06923849" w:rsidR="00C83B2B" w:rsidRPr="000F1BF9"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Pr="000F1BF9">
        <w:rPr>
          <w:rFonts w:cs="Times New Roman"/>
          <w:sz w:val="28"/>
          <w:szCs w:val="28"/>
          <w:lang w:val="vi-VN"/>
        </w:rPr>
        <w:tab/>
      </w:r>
      <w:r w:rsidRPr="00795467">
        <w:rPr>
          <w:rFonts w:cs="Times New Roman"/>
          <w:sz w:val="28"/>
          <w:szCs w:val="28"/>
          <w:lang w:val="vi-VN"/>
        </w:rPr>
        <w:t>Lớp</w:t>
      </w:r>
      <w:r w:rsidR="004C31E9" w:rsidRPr="000F1BF9">
        <w:rPr>
          <w:rFonts w:cs="Times New Roman"/>
          <w:sz w:val="28"/>
          <w:szCs w:val="28"/>
          <w:lang w:val="vi-VN"/>
        </w:rPr>
        <w:t xml:space="preserve">         </w:t>
      </w:r>
      <w:r w:rsidRPr="00795467">
        <w:rPr>
          <w:rFonts w:cs="Times New Roman"/>
          <w:sz w:val="28"/>
          <w:szCs w:val="28"/>
          <w:lang w:val="vi-VN"/>
        </w:rPr>
        <w:t>:</w:t>
      </w:r>
      <w:r w:rsidRPr="000F1BF9">
        <w:rPr>
          <w:rFonts w:cs="Times New Roman"/>
          <w:iCs/>
          <w:sz w:val="28"/>
          <w:szCs w:val="28"/>
          <w:lang w:val="vi-VN"/>
        </w:rPr>
        <w:t xml:space="preserve">K58KTP  </w:t>
      </w:r>
    </w:p>
    <w:p w14:paraId="6649D07F" w14:textId="32E1AA7E" w:rsidR="00C83B2B" w:rsidRPr="00E06A71" w:rsidRDefault="00C83B2B" w:rsidP="00E06A71">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795467">
        <w:rPr>
          <w:rFonts w:cs="Times New Roman"/>
          <w:sz w:val="28"/>
          <w:szCs w:val="28"/>
          <w:lang w:val="vi-VN"/>
        </w:rPr>
        <w:tab/>
      </w:r>
      <w:r w:rsidR="004C31E9" w:rsidRPr="00795467">
        <w:rPr>
          <w:rFonts w:cs="Times New Roman"/>
          <w:sz w:val="28"/>
          <w:szCs w:val="28"/>
          <w:lang w:val="vi-VN"/>
        </w:rPr>
        <w:t xml:space="preserve">Giảng viên hướng dẫn: </w:t>
      </w:r>
      <w:r w:rsidR="00DC7791" w:rsidRPr="00795467">
        <w:rPr>
          <w:rFonts w:cs="Times New Roman"/>
          <w:sz w:val="28"/>
          <w:szCs w:val="28"/>
          <w:lang w:val="vi-VN"/>
        </w:rPr>
        <w:t>Nguyễn</w:t>
      </w:r>
      <w:r w:rsidR="00DC7791" w:rsidRPr="000F1BF9">
        <w:rPr>
          <w:rFonts w:cs="Times New Roman"/>
          <w:sz w:val="28"/>
          <w:szCs w:val="28"/>
          <w:lang w:val="vi-VN"/>
        </w:rPr>
        <w:t xml:space="preserve"> </w:t>
      </w:r>
      <w:r w:rsidR="002924D6">
        <w:rPr>
          <w:rFonts w:cs="Times New Roman"/>
          <w:sz w:val="28"/>
          <w:szCs w:val="28"/>
          <w:lang w:val="vi-VN"/>
        </w:rPr>
        <w:t xml:space="preserve">Văn Huy </w:t>
      </w:r>
    </w:p>
    <w:p w14:paraId="254074A1" w14:textId="77777777" w:rsidR="00E958A5" w:rsidRDefault="00E958A5" w:rsidP="003B0DE7">
      <w:pPr>
        <w:pBdr>
          <w:top w:val="double" w:sz="4" w:space="1" w:color="auto"/>
          <w:left w:val="double" w:sz="4" w:space="4" w:color="auto"/>
          <w:bottom w:val="double" w:sz="4" w:space="24" w:color="auto"/>
          <w:right w:val="double" w:sz="4" w:space="4" w:color="auto"/>
        </w:pBdr>
        <w:spacing w:after="240"/>
        <w:outlineLvl w:val="0"/>
        <w:rPr>
          <w:b/>
          <w:bCs/>
          <w:szCs w:val="26"/>
          <w:lang w:val="vi-VN"/>
        </w:rPr>
      </w:pPr>
    </w:p>
    <w:p w14:paraId="5EA01CDB" w14:textId="77777777" w:rsidR="009814C4" w:rsidRDefault="009814C4" w:rsidP="003B0DE7">
      <w:pPr>
        <w:pBdr>
          <w:top w:val="double" w:sz="4" w:space="1" w:color="auto"/>
          <w:left w:val="double" w:sz="4" w:space="4" w:color="auto"/>
          <w:bottom w:val="double" w:sz="4" w:space="24" w:color="auto"/>
          <w:right w:val="double" w:sz="4" w:space="4" w:color="auto"/>
        </w:pBdr>
        <w:spacing w:after="240"/>
        <w:outlineLvl w:val="0"/>
        <w:rPr>
          <w:b/>
          <w:bCs/>
          <w:szCs w:val="26"/>
          <w:lang w:val="vi-VN"/>
        </w:rPr>
      </w:pPr>
    </w:p>
    <w:p w14:paraId="6E82F18E" w14:textId="77614468" w:rsidR="00FD2186" w:rsidRPr="006B3AE8" w:rsidRDefault="00C83B2B" w:rsidP="003B0DE7">
      <w:pPr>
        <w:pBdr>
          <w:top w:val="double" w:sz="4" w:space="1" w:color="auto"/>
          <w:left w:val="double" w:sz="4" w:space="4" w:color="auto"/>
          <w:bottom w:val="double" w:sz="4" w:space="24" w:color="auto"/>
          <w:right w:val="double" w:sz="4" w:space="4" w:color="auto"/>
        </w:pBdr>
        <w:spacing w:after="240"/>
        <w:ind w:firstLine="278"/>
        <w:jc w:val="center"/>
        <w:outlineLvl w:val="0"/>
        <w:rPr>
          <w:b/>
          <w:bCs/>
          <w:szCs w:val="26"/>
          <w:lang w:val="vi-VN"/>
        </w:rPr>
        <w:sectPr w:rsidR="00FD2186" w:rsidRPr="006B3AE8" w:rsidSect="00E06A71">
          <w:headerReference w:type="default" r:id="rId9"/>
          <w:pgSz w:w="11906" w:h="16838"/>
          <w:pgMar w:top="1411" w:right="1138" w:bottom="1411" w:left="1987" w:header="567" w:footer="709" w:gutter="0"/>
          <w:pgNumType w:start="1"/>
          <w:cols w:space="708"/>
          <w:docGrid w:linePitch="360"/>
        </w:sectPr>
      </w:pPr>
      <w:bookmarkStart w:id="47" w:name="_Toc231923580"/>
      <w:bookmarkStart w:id="48" w:name="_Toc231923778"/>
      <w:bookmarkStart w:id="49" w:name="_Toc232439757"/>
      <w:bookmarkStart w:id="50" w:name="_Toc232440009"/>
      <w:bookmarkStart w:id="51" w:name="_Toc232625867"/>
      <w:bookmarkStart w:id="52" w:name="_Toc232626035"/>
      <w:bookmarkStart w:id="53" w:name="_Toc232626082"/>
      <w:bookmarkStart w:id="54" w:name="_Toc232626129"/>
      <w:bookmarkStart w:id="55" w:name="_Toc232718217"/>
      <w:bookmarkStart w:id="56" w:name="_Toc232718621"/>
      <w:bookmarkStart w:id="57" w:name="_Toc232780921"/>
      <w:r w:rsidRPr="00C83B2B">
        <w:rPr>
          <w:b/>
          <w:bCs/>
          <w:szCs w:val="26"/>
          <w:lang w:val="fr-FR"/>
        </w:rPr>
        <w:t xml:space="preserve">Thái Nguyên – </w:t>
      </w:r>
      <w:bookmarkEnd w:id="2"/>
      <w:bookmarkEnd w:id="3"/>
      <w:bookmarkEnd w:id="4"/>
      <w:bookmarkEnd w:id="47"/>
      <w:bookmarkEnd w:id="48"/>
      <w:r w:rsidR="006B3AE8">
        <w:rPr>
          <w:b/>
          <w:bCs/>
          <w:szCs w:val="26"/>
          <w:lang w:val="fr-FR"/>
        </w:rPr>
        <w:t>2026</w:t>
      </w:r>
      <w:bookmarkEnd w:id="49"/>
      <w:bookmarkEnd w:id="50"/>
      <w:bookmarkEnd w:id="51"/>
      <w:bookmarkEnd w:id="52"/>
      <w:bookmarkEnd w:id="53"/>
      <w:bookmarkEnd w:id="54"/>
      <w:bookmarkEnd w:id="55"/>
      <w:bookmarkEnd w:id="56"/>
      <w:bookmarkEnd w:id="57"/>
    </w:p>
    <w:p w14:paraId="1CA36061" w14:textId="5B9E3347" w:rsidR="00096E14" w:rsidRPr="00096E14" w:rsidRDefault="00096E14" w:rsidP="006B3AE8">
      <w:pPr>
        <w:pBdr>
          <w:top w:val="double" w:sz="4" w:space="30" w:color="auto"/>
          <w:left w:val="double" w:sz="4" w:space="4" w:color="auto"/>
          <w:bottom w:val="double" w:sz="4" w:space="5" w:color="auto"/>
          <w:right w:val="double" w:sz="4" w:space="4" w:color="auto"/>
        </w:pBdr>
        <w:jc w:val="center"/>
        <w:outlineLvl w:val="0"/>
        <w:rPr>
          <w:b/>
          <w:bCs/>
          <w:sz w:val="32"/>
          <w:szCs w:val="32"/>
          <w:lang w:val="vi-VN"/>
        </w:rPr>
      </w:pPr>
      <w:bookmarkStart w:id="58" w:name="_Toc232439758"/>
      <w:bookmarkStart w:id="59" w:name="_Toc232440010"/>
      <w:bookmarkStart w:id="60" w:name="_Toc232625868"/>
      <w:bookmarkStart w:id="61" w:name="_Toc232626036"/>
      <w:bookmarkStart w:id="62" w:name="_Toc232626083"/>
      <w:bookmarkStart w:id="63" w:name="_Toc232626130"/>
      <w:bookmarkStart w:id="64" w:name="_Toc232718218"/>
      <w:bookmarkStart w:id="65" w:name="_Toc232718622"/>
      <w:bookmarkStart w:id="66" w:name="_Toc232780922"/>
      <w:r w:rsidRPr="00096E14">
        <w:rPr>
          <w:b/>
          <w:bCs/>
          <w:sz w:val="32"/>
          <w:szCs w:val="32"/>
          <w:lang w:val="vi-VN"/>
        </w:rPr>
        <w:lastRenderedPageBreak/>
        <w:t>TRƯỜNG ĐẠI HỌC KỸ THUẬT CÔNG NGHIỆP</w:t>
      </w:r>
      <w:bookmarkEnd w:id="58"/>
      <w:bookmarkEnd w:id="59"/>
      <w:bookmarkEnd w:id="60"/>
      <w:bookmarkEnd w:id="61"/>
      <w:bookmarkEnd w:id="62"/>
      <w:bookmarkEnd w:id="63"/>
      <w:bookmarkEnd w:id="64"/>
      <w:bookmarkEnd w:id="65"/>
      <w:bookmarkEnd w:id="66"/>
    </w:p>
    <w:p w14:paraId="42B51DB0" w14:textId="77777777" w:rsidR="00096E14" w:rsidRPr="00096E14" w:rsidRDefault="00096E14" w:rsidP="00096E14">
      <w:pPr>
        <w:pBdr>
          <w:top w:val="double" w:sz="4" w:space="30" w:color="auto"/>
          <w:left w:val="double" w:sz="4" w:space="4" w:color="auto"/>
          <w:bottom w:val="double" w:sz="4" w:space="5" w:color="auto"/>
          <w:right w:val="double" w:sz="4" w:space="4" w:color="auto"/>
        </w:pBdr>
        <w:spacing w:before="120" w:after="120"/>
        <w:ind w:firstLine="278"/>
        <w:jc w:val="center"/>
        <w:outlineLvl w:val="0"/>
        <w:rPr>
          <w:b/>
          <w:bCs/>
          <w:sz w:val="32"/>
          <w:szCs w:val="32"/>
          <w:lang w:val="vi-VN"/>
        </w:rPr>
      </w:pPr>
      <w:bookmarkStart w:id="67" w:name="_Toc232439759"/>
      <w:bookmarkStart w:id="68" w:name="_Toc232440011"/>
      <w:bookmarkStart w:id="69" w:name="_Toc232625869"/>
      <w:bookmarkStart w:id="70" w:name="_Toc232626037"/>
      <w:bookmarkStart w:id="71" w:name="_Toc232626084"/>
      <w:bookmarkStart w:id="72" w:name="_Toc232626131"/>
      <w:bookmarkStart w:id="73" w:name="_Toc232718219"/>
      <w:bookmarkStart w:id="74" w:name="_Toc232718623"/>
      <w:bookmarkStart w:id="75" w:name="_Toc232780923"/>
      <w:r w:rsidRPr="00096E14">
        <w:rPr>
          <w:b/>
          <w:bCs/>
          <w:sz w:val="32"/>
          <w:szCs w:val="32"/>
          <w:lang w:val="vi-VN"/>
        </w:rPr>
        <w:t>KHOA ĐIỆN TỬ</w:t>
      </w:r>
      <w:bookmarkEnd w:id="67"/>
      <w:bookmarkEnd w:id="68"/>
      <w:bookmarkEnd w:id="69"/>
      <w:bookmarkEnd w:id="70"/>
      <w:bookmarkEnd w:id="71"/>
      <w:bookmarkEnd w:id="72"/>
      <w:bookmarkEnd w:id="73"/>
      <w:bookmarkEnd w:id="74"/>
      <w:bookmarkEnd w:id="75"/>
    </w:p>
    <w:p w14:paraId="3940C879" w14:textId="77777777" w:rsidR="00096E14" w:rsidRPr="000938D4" w:rsidRDefault="00096E14" w:rsidP="00096E14">
      <w:pPr>
        <w:pBdr>
          <w:top w:val="double" w:sz="4" w:space="30" w:color="auto"/>
          <w:left w:val="double" w:sz="4" w:space="4" w:color="auto"/>
          <w:bottom w:val="double" w:sz="4" w:space="5" w:color="auto"/>
          <w:right w:val="double" w:sz="4" w:space="4" w:color="auto"/>
        </w:pBdr>
        <w:tabs>
          <w:tab w:val="center" w:pos="4535"/>
          <w:tab w:val="left" w:pos="7837"/>
        </w:tabs>
        <w:spacing w:after="120" w:line="312" w:lineRule="auto"/>
        <w:outlineLvl w:val="0"/>
        <w:rPr>
          <w:b/>
          <w:bCs/>
          <w:sz w:val="32"/>
          <w:szCs w:val="32"/>
          <w:lang w:val="vi-VN"/>
        </w:rPr>
      </w:pPr>
      <w:r w:rsidRPr="00096E14">
        <w:rPr>
          <w:b/>
          <w:bCs/>
          <w:sz w:val="32"/>
          <w:szCs w:val="32"/>
          <w:lang w:val="vi-VN"/>
        </w:rPr>
        <w:tab/>
      </w:r>
      <w:bookmarkStart w:id="76" w:name="_Toc232439760"/>
      <w:bookmarkStart w:id="77" w:name="_Toc232440012"/>
      <w:bookmarkStart w:id="78" w:name="_Toc232625870"/>
      <w:bookmarkStart w:id="79" w:name="_Toc232626038"/>
      <w:bookmarkStart w:id="80" w:name="_Toc232626085"/>
      <w:bookmarkStart w:id="81" w:name="_Toc232626132"/>
      <w:bookmarkStart w:id="82" w:name="_Toc232718220"/>
      <w:bookmarkStart w:id="83" w:name="_Toc232718624"/>
      <w:bookmarkStart w:id="84" w:name="_Toc232780924"/>
      <w:r w:rsidRPr="00096E14">
        <w:rPr>
          <w:b/>
          <w:bCs/>
          <w:sz w:val="32"/>
          <w:szCs w:val="32"/>
          <w:lang w:val="vi-VN"/>
        </w:rPr>
        <w:t>Bộ môn: Công nghệ Thông tin</w:t>
      </w:r>
      <w:r w:rsidRPr="00096E14">
        <w:rPr>
          <w:sz w:val="32"/>
          <w:szCs w:val="32"/>
          <w:lang w:val="vi-VN"/>
        </w:rPr>
        <w:t>.</w:t>
      </w:r>
      <w:bookmarkEnd w:id="76"/>
      <w:bookmarkEnd w:id="77"/>
      <w:bookmarkEnd w:id="78"/>
      <w:bookmarkEnd w:id="79"/>
      <w:bookmarkEnd w:id="80"/>
      <w:bookmarkEnd w:id="81"/>
      <w:bookmarkEnd w:id="82"/>
      <w:bookmarkEnd w:id="83"/>
      <w:bookmarkEnd w:id="84"/>
      <w:r w:rsidRPr="00096E14">
        <w:rPr>
          <w:sz w:val="32"/>
          <w:szCs w:val="32"/>
          <w:lang w:val="vi-VN"/>
        </w:rPr>
        <w:t xml:space="preserve"> </w:t>
      </w:r>
      <w:r w:rsidRPr="00096E14">
        <w:rPr>
          <w:b/>
          <w:bCs/>
          <w:sz w:val="32"/>
          <w:szCs w:val="32"/>
          <w:lang w:val="vi-VN"/>
        </w:rPr>
        <w:t xml:space="preserve"> </w:t>
      </w:r>
      <w:r w:rsidRPr="00096E14">
        <w:rPr>
          <w:b/>
          <w:bCs/>
          <w:sz w:val="32"/>
          <w:szCs w:val="32"/>
          <w:lang w:val="vi-VN"/>
        </w:rPr>
        <w:tab/>
      </w:r>
    </w:p>
    <w:p w14:paraId="05579424" w14:textId="77777777" w:rsidR="00096E14" w:rsidRPr="00E958A5" w:rsidRDefault="00096E14" w:rsidP="00096E14">
      <w:pPr>
        <w:pBdr>
          <w:top w:val="double" w:sz="4" w:space="30" w:color="auto"/>
          <w:left w:val="double" w:sz="4" w:space="4" w:color="auto"/>
          <w:bottom w:val="double" w:sz="4" w:space="5" w:color="auto"/>
          <w:right w:val="double" w:sz="4" w:space="4" w:color="auto"/>
        </w:pBdr>
        <w:spacing w:after="120" w:line="312" w:lineRule="auto"/>
        <w:jc w:val="center"/>
        <w:outlineLvl w:val="0"/>
        <w:rPr>
          <w:b/>
          <w:bCs/>
          <w:sz w:val="36"/>
          <w:szCs w:val="36"/>
          <w:lang w:val="vi-VN"/>
        </w:rPr>
      </w:pPr>
      <w:bookmarkStart w:id="85" w:name="_Toc232439761"/>
      <w:bookmarkStart w:id="86" w:name="_Toc232440013"/>
      <w:bookmarkStart w:id="87" w:name="_Toc232625871"/>
      <w:bookmarkStart w:id="88" w:name="_Toc232626039"/>
      <w:bookmarkStart w:id="89" w:name="_Toc232626086"/>
      <w:bookmarkStart w:id="90" w:name="_Toc232626133"/>
      <w:bookmarkStart w:id="91" w:name="_Toc232718221"/>
      <w:bookmarkStart w:id="92" w:name="_Toc232718625"/>
      <w:bookmarkStart w:id="93" w:name="_Toc232780925"/>
      <w:r w:rsidRPr="00E958A5">
        <w:rPr>
          <w:b/>
          <w:bCs/>
          <w:noProof/>
          <w:sz w:val="36"/>
          <w:szCs w:val="36"/>
          <w:lang w:val="vi-VN"/>
        </w:rPr>
        <w:drawing>
          <wp:inline distT="0" distB="0" distL="0" distR="0" wp14:anchorId="39C905A1" wp14:editId="6FE9C1F5">
            <wp:extent cx="2221061" cy="1819747"/>
            <wp:effectExtent l="0" t="0" r="8255" b="9525"/>
            <wp:docPr id="10945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7153" name=""/>
                    <pic:cNvPicPr/>
                  </pic:nvPicPr>
                  <pic:blipFill>
                    <a:blip r:embed="rId8"/>
                    <a:stretch>
                      <a:fillRect/>
                    </a:stretch>
                  </pic:blipFill>
                  <pic:spPr>
                    <a:xfrm>
                      <a:off x="0" y="0"/>
                      <a:ext cx="2245561" cy="1839820"/>
                    </a:xfrm>
                    <a:prstGeom prst="rect">
                      <a:avLst/>
                    </a:prstGeom>
                  </pic:spPr>
                </pic:pic>
              </a:graphicData>
            </a:graphic>
          </wp:inline>
        </w:drawing>
      </w:r>
      <w:bookmarkEnd w:id="85"/>
      <w:bookmarkEnd w:id="86"/>
      <w:bookmarkEnd w:id="87"/>
      <w:bookmarkEnd w:id="88"/>
      <w:bookmarkEnd w:id="89"/>
      <w:bookmarkEnd w:id="90"/>
      <w:bookmarkEnd w:id="91"/>
      <w:bookmarkEnd w:id="92"/>
      <w:bookmarkEnd w:id="93"/>
    </w:p>
    <w:p w14:paraId="0C6A563C" w14:textId="097B06E5" w:rsidR="002924D6" w:rsidRDefault="00096E14" w:rsidP="00E06A71">
      <w:pPr>
        <w:pStyle w:val="BodyText"/>
        <w:pBdr>
          <w:top w:val="double" w:sz="4" w:space="30" w:color="auto"/>
          <w:left w:val="double" w:sz="4" w:space="4" w:color="auto"/>
          <w:bottom w:val="double" w:sz="4" w:space="5" w:color="auto"/>
          <w:right w:val="double" w:sz="4" w:space="4" w:color="auto"/>
        </w:pBdr>
        <w:spacing w:line="312" w:lineRule="auto"/>
        <w:ind w:firstLine="280"/>
        <w:jc w:val="center"/>
        <w:rPr>
          <w:b/>
          <w:bCs/>
          <w:sz w:val="40"/>
          <w:szCs w:val="40"/>
          <w:lang w:val="vi-VN"/>
        </w:rPr>
      </w:pPr>
      <w:r w:rsidRPr="000938D4">
        <w:rPr>
          <w:b/>
          <w:bCs/>
          <w:sz w:val="40"/>
          <w:szCs w:val="40"/>
          <w:lang w:val="vi-VN"/>
        </w:rPr>
        <w:t xml:space="preserve">BÀI </w:t>
      </w:r>
      <w:r w:rsidR="002924D6">
        <w:rPr>
          <w:b/>
          <w:bCs/>
          <w:sz w:val="40"/>
          <w:szCs w:val="40"/>
          <w:lang w:val="vi-VN"/>
        </w:rPr>
        <w:t>TẬP LỚN</w:t>
      </w:r>
      <w:r w:rsidRPr="000938D4">
        <w:rPr>
          <w:b/>
          <w:bCs/>
          <w:sz w:val="40"/>
          <w:szCs w:val="40"/>
          <w:lang w:val="vi-VN"/>
        </w:rPr>
        <w:t xml:space="preserve"> </w:t>
      </w:r>
    </w:p>
    <w:p w14:paraId="0B4515F5" w14:textId="77777777" w:rsidR="00E06A71" w:rsidRPr="000938D4" w:rsidRDefault="00E06A71" w:rsidP="00E06A71">
      <w:pPr>
        <w:pStyle w:val="BodyText"/>
        <w:pBdr>
          <w:top w:val="double" w:sz="4" w:space="30" w:color="auto"/>
          <w:left w:val="double" w:sz="4" w:space="4" w:color="auto"/>
          <w:bottom w:val="double" w:sz="4" w:space="5" w:color="auto"/>
          <w:right w:val="double" w:sz="4" w:space="4" w:color="auto"/>
        </w:pBdr>
        <w:spacing w:line="312" w:lineRule="auto"/>
        <w:ind w:firstLine="280"/>
        <w:jc w:val="center"/>
        <w:rPr>
          <w:b/>
          <w:bCs/>
          <w:sz w:val="40"/>
          <w:szCs w:val="40"/>
          <w:lang w:val="vi-VN"/>
        </w:rPr>
      </w:pPr>
    </w:p>
    <w:p w14:paraId="5EE858AD" w14:textId="0E50DFDE" w:rsidR="002924D6" w:rsidRPr="002924D6" w:rsidRDefault="002924D6" w:rsidP="004C31E9">
      <w:pPr>
        <w:pBdr>
          <w:top w:val="double" w:sz="4" w:space="30" w:color="auto"/>
          <w:left w:val="double" w:sz="4" w:space="4" w:color="auto"/>
          <w:bottom w:val="double" w:sz="4" w:space="5" w:color="auto"/>
          <w:right w:val="double" w:sz="4" w:space="4" w:color="auto"/>
        </w:pBdr>
        <w:spacing w:after="120" w:line="312" w:lineRule="auto"/>
        <w:ind w:firstLine="280"/>
        <w:jc w:val="center"/>
        <w:rPr>
          <w:b/>
          <w:sz w:val="30"/>
          <w:szCs w:val="30"/>
          <w:lang w:val="vi-VN"/>
        </w:rPr>
      </w:pPr>
      <w:r w:rsidRPr="002924D6">
        <w:rPr>
          <w:b/>
          <w:sz w:val="30"/>
          <w:szCs w:val="30"/>
          <w:lang w:val="vi-VN"/>
        </w:rPr>
        <w:t>KHOA HỌC DỮ LIỆU</w:t>
      </w:r>
    </w:p>
    <w:p w14:paraId="55F84820" w14:textId="39BB3B8D" w:rsidR="00096E14" w:rsidRPr="002924D6" w:rsidRDefault="004C31E9" w:rsidP="004C31E9">
      <w:pPr>
        <w:pBdr>
          <w:top w:val="double" w:sz="4" w:space="30" w:color="auto"/>
          <w:left w:val="double" w:sz="4" w:space="4" w:color="auto"/>
          <w:bottom w:val="double" w:sz="4" w:space="5" w:color="auto"/>
          <w:right w:val="double" w:sz="4" w:space="4" w:color="auto"/>
        </w:pBdr>
        <w:spacing w:after="120" w:line="312" w:lineRule="auto"/>
        <w:ind w:firstLine="280"/>
        <w:jc w:val="center"/>
        <w:rPr>
          <w:b/>
          <w:sz w:val="28"/>
          <w:szCs w:val="28"/>
          <w:lang w:val="vi-VN"/>
        </w:rPr>
      </w:pPr>
      <w:r w:rsidRPr="004C31E9">
        <w:rPr>
          <w:b/>
          <w:sz w:val="28"/>
          <w:szCs w:val="28"/>
          <w:lang w:val="vi-VN"/>
        </w:rPr>
        <w:t xml:space="preserve">ĐỀ TÀI: </w:t>
      </w:r>
      <w:r w:rsidR="002924D6" w:rsidRPr="002924D6">
        <w:rPr>
          <w:b/>
          <w:sz w:val="28"/>
          <w:szCs w:val="28"/>
          <w:lang w:val="vi-VN"/>
        </w:rPr>
        <w:t>PHÂN TÍCH VÀ DỰ ĐOÁN CHỈ SỐ PM2.5 TRONG ĐÁNH GIÁ CHẤT LƯỢNG KHÔNG KHÍ TẠI HÀ NỘI</w:t>
      </w:r>
    </w:p>
    <w:p w14:paraId="30F3C96B" w14:textId="77777777" w:rsidR="00096E14" w:rsidRDefault="00096E14" w:rsidP="00096E14">
      <w:pPr>
        <w:pBdr>
          <w:top w:val="double" w:sz="4" w:space="30" w:color="auto"/>
          <w:left w:val="double" w:sz="4" w:space="4" w:color="auto"/>
          <w:bottom w:val="double" w:sz="4" w:space="5" w:color="auto"/>
          <w:right w:val="double" w:sz="4" w:space="4" w:color="auto"/>
        </w:pBdr>
        <w:spacing w:after="120" w:line="312" w:lineRule="auto"/>
        <w:ind w:firstLine="280"/>
        <w:jc w:val="both"/>
        <w:rPr>
          <w:sz w:val="24"/>
          <w:szCs w:val="24"/>
          <w:lang w:val="vi-VN"/>
        </w:rPr>
      </w:pPr>
    </w:p>
    <w:p w14:paraId="36E48645" w14:textId="77777777" w:rsidR="000F1BF9" w:rsidRPr="00C83B2B" w:rsidRDefault="000F1BF9" w:rsidP="002924D6">
      <w:pPr>
        <w:pBdr>
          <w:top w:val="double" w:sz="4" w:space="30" w:color="auto"/>
          <w:left w:val="double" w:sz="4" w:space="4" w:color="auto"/>
          <w:bottom w:val="double" w:sz="4" w:space="5" w:color="auto"/>
          <w:right w:val="double" w:sz="4" w:space="4" w:color="auto"/>
        </w:pBdr>
        <w:spacing w:after="120" w:line="312" w:lineRule="auto"/>
        <w:jc w:val="both"/>
        <w:rPr>
          <w:sz w:val="24"/>
          <w:szCs w:val="24"/>
          <w:lang w:val="vi-VN"/>
        </w:rPr>
      </w:pPr>
    </w:p>
    <w:p w14:paraId="4ED120F4" w14:textId="3EA6944D" w:rsidR="004C31E9" w:rsidRPr="000F1BF9" w:rsidRDefault="00096E14" w:rsidP="004C31E9">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E958A5">
        <w:rPr>
          <w:sz w:val="24"/>
          <w:szCs w:val="24"/>
          <w:lang w:val="vi-VN"/>
        </w:rPr>
        <w:t xml:space="preserve"> </w:t>
      </w:r>
      <w:r w:rsidRPr="00E958A5">
        <w:rPr>
          <w:sz w:val="24"/>
          <w:szCs w:val="24"/>
          <w:lang w:val="vi-VN"/>
        </w:rPr>
        <w:tab/>
      </w:r>
      <w:r w:rsidRPr="000F1BF9">
        <w:rPr>
          <w:rFonts w:cs="Times New Roman"/>
          <w:sz w:val="28"/>
          <w:szCs w:val="28"/>
          <w:lang w:val="vi-VN"/>
        </w:rPr>
        <w:t>Sinh viên: Nguyễn Tiến Thắng</w:t>
      </w:r>
    </w:p>
    <w:p w14:paraId="2849D970" w14:textId="39056F05" w:rsidR="004C31E9" w:rsidRPr="000F1BF9" w:rsidRDefault="004C31E9" w:rsidP="004C31E9">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002924D6">
        <w:rPr>
          <w:rFonts w:cs="Times New Roman"/>
          <w:sz w:val="28"/>
          <w:szCs w:val="28"/>
          <w:lang w:val="vi-VN"/>
        </w:rPr>
        <w:t xml:space="preserve"> </w:t>
      </w:r>
      <w:r w:rsidR="000F1BF9" w:rsidRPr="000F1BF9">
        <w:rPr>
          <w:rFonts w:cs="Times New Roman"/>
          <w:sz w:val="28"/>
          <w:szCs w:val="28"/>
          <w:lang w:val="vi-VN"/>
        </w:rPr>
        <w:t xml:space="preserve"> </w:t>
      </w:r>
      <w:r w:rsidRPr="000F1BF9">
        <w:rPr>
          <w:rFonts w:cs="Times New Roman"/>
          <w:sz w:val="28"/>
          <w:szCs w:val="28"/>
          <w:lang w:val="vi-VN"/>
        </w:rPr>
        <w:t>Mssv      : K225480106058</w:t>
      </w:r>
    </w:p>
    <w:p w14:paraId="1FE06437" w14:textId="4D36FFD8" w:rsidR="00096E14" w:rsidRPr="000F1BF9" w:rsidRDefault="00096E14"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Pr="000F1BF9">
        <w:rPr>
          <w:rFonts w:cs="Times New Roman"/>
          <w:sz w:val="28"/>
          <w:szCs w:val="28"/>
          <w:lang w:val="vi-VN"/>
        </w:rPr>
        <w:tab/>
        <w:t>Lớp</w:t>
      </w:r>
      <w:r w:rsidR="004C31E9" w:rsidRPr="000F1BF9">
        <w:rPr>
          <w:rFonts w:cs="Times New Roman"/>
          <w:sz w:val="28"/>
          <w:szCs w:val="28"/>
          <w:lang w:val="vi-VN"/>
        </w:rPr>
        <w:t xml:space="preserve">         </w:t>
      </w:r>
      <w:r w:rsidRPr="000F1BF9">
        <w:rPr>
          <w:rFonts w:cs="Times New Roman"/>
          <w:sz w:val="28"/>
          <w:szCs w:val="28"/>
          <w:lang w:val="vi-VN"/>
        </w:rPr>
        <w:t>:</w:t>
      </w:r>
      <w:r w:rsidRPr="000F1BF9">
        <w:rPr>
          <w:rFonts w:cs="Times New Roman"/>
          <w:iCs/>
          <w:sz w:val="28"/>
          <w:szCs w:val="28"/>
          <w:lang w:val="vi-VN"/>
        </w:rPr>
        <w:t xml:space="preserve">K58KTP  </w:t>
      </w:r>
    </w:p>
    <w:p w14:paraId="64DC0F3A" w14:textId="7DA0A2CE" w:rsidR="00DC7791" w:rsidRPr="002924D6" w:rsidRDefault="00096E14" w:rsidP="002924D6">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ab/>
      </w:r>
      <w:r w:rsidR="004C31E9" w:rsidRPr="000F1BF9">
        <w:rPr>
          <w:rFonts w:cs="Times New Roman"/>
          <w:sz w:val="28"/>
          <w:szCs w:val="28"/>
          <w:lang w:val="vi-VN"/>
        </w:rPr>
        <w:t xml:space="preserve">Giảng viên hướng dẫn: Nguyễn </w:t>
      </w:r>
      <w:r w:rsidR="002924D6">
        <w:rPr>
          <w:rFonts w:cs="Times New Roman"/>
          <w:sz w:val="28"/>
          <w:szCs w:val="28"/>
          <w:lang w:val="vi-VN"/>
        </w:rPr>
        <w:t>Văn Huy</w:t>
      </w:r>
    </w:p>
    <w:p w14:paraId="50615D80" w14:textId="77777777" w:rsidR="00795467" w:rsidRDefault="00795467"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5A999ACC" w14:textId="77777777" w:rsidR="009814C4" w:rsidRDefault="009814C4"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0A9755D4" w14:textId="77777777" w:rsidR="00E06A71" w:rsidRPr="006D2840" w:rsidRDefault="00E06A71"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2D13EE8B" w14:textId="41629534" w:rsidR="00DC7791" w:rsidRDefault="00096E14" w:rsidP="00DC7791">
      <w:pPr>
        <w:pBdr>
          <w:top w:val="double" w:sz="4" w:space="30" w:color="auto"/>
          <w:left w:val="double" w:sz="4" w:space="4" w:color="auto"/>
          <w:bottom w:val="double" w:sz="4" w:space="5" w:color="auto"/>
          <w:right w:val="double" w:sz="4" w:space="4" w:color="auto"/>
        </w:pBdr>
        <w:spacing w:after="120" w:line="312" w:lineRule="auto"/>
        <w:ind w:firstLine="280"/>
        <w:jc w:val="center"/>
        <w:outlineLvl w:val="0"/>
        <w:rPr>
          <w:b/>
          <w:bCs/>
          <w:szCs w:val="26"/>
          <w:lang w:val="vi-VN"/>
        </w:rPr>
      </w:pPr>
      <w:bookmarkStart w:id="94" w:name="_Toc232439762"/>
      <w:bookmarkStart w:id="95" w:name="_Toc232440014"/>
      <w:bookmarkStart w:id="96" w:name="_Toc232625872"/>
      <w:bookmarkStart w:id="97" w:name="_Toc232626040"/>
      <w:bookmarkStart w:id="98" w:name="_Toc232626087"/>
      <w:bookmarkStart w:id="99" w:name="_Toc232626134"/>
      <w:bookmarkStart w:id="100" w:name="_Toc232718222"/>
      <w:bookmarkStart w:id="101" w:name="_Toc232718626"/>
      <w:bookmarkStart w:id="102" w:name="_Toc232780926"/>
      <w:r>
        <w:rPr>
          <w:b/>
          <w:bCs/>
          <w:szCs w:val="26"/>
          <w:lang w:val="vi-VN"/>
        </w:rPr>
        <w:t>Thái Nguyên- 2026</w:t>
      </w:r>
      <w:bookmarkEnd w:id="94"/>
      <w:bookmarkEnd w:id="95"/>
      <w:bookmarkEnd w:id="96"/>
      <w:bookmarkEnd w:id="97"/>
      <w:bookmarkEnd w:id="98"/>
      <w:bookmarkEnd w:id="99"/>
      <w:bookmarkEnd w:id="100"/>
      <w:bookmarkEnd w:id="101"/>
      <w:bookmarkEnd w:id="102"/>
      <w:r>
        <w:rPr>
          <w:b/>
          <w:bCs/>
          <w:szCs w:val="26"/>
          <w:lang w:val="vi-VN"/>
        </w:rPr>
        <w:t xml:space="preserve"> </w:t>
      </w:r>
    </w:p>
    <w:tbl>
      <w:tblPr>
        <w:tblW w:w="10206" w:type="dxa"/>
        <w:tblInd w:w="-601" w:type="dxa"/>
        <w:tblLook w:val="01E0" w:firstRow="1" w:lastRow="1" w:firstColumn="1" w:lastColumn="1" w:noHBand="0" w:noVBand="0"/>
      </w:tblPr>
      <w:tblGrid>
        <w:gridCol w:w="2841"/>
        <w:gridCol w:w="7365"/>
      </w:tblGrid>
      <w:tr w:rsidR="00DC7791" w:rsidRPr="00A843A5" w14:paraId="5CF80C24" w14:textId="77777777" w:rsidTr="00446C7E">
        <w:tc>
          <w:tcPr>
            <w:tcW w:w="2841" w:type="dxa"/>
          </w:tcPr>
          <w:p w14:paraId="08811E60" w14:textId="77777777" w:rsidR="00DC7791" w:rsidRPr="00A843A5" w:rsidRDefault="00DC7791" w:rsidP="00446C7E">
            <w:pPr>
              <w:spacing w:after="120" w:line="312" w:lineRule="auto"/>
              <w:jc w:val="center"/>
              <w:rPr>
                <w:rFonts w:cs="Times New Roman"/>
                <w:szCs w:val="26"/>
              </w:rPr>
            </w:pPr>
            <w:r w:rsidRPr="00A843A5">
              <w:rPr>
                <w:rFonts w:cs="Times New Roman"/>
                <w:szCs w:val="26"/>
                <w:lang w:val="fr-FR"/>
              </w:rPr>
              <w:lastRenderedPageBreak/>
              <w:br w:type="page"/>
            </w:r>
            <w:r w:rsidRPr="00A843A5">
              <w:rPr>
                <w:rFonts w:cs="Times New Roman"/>
                <w:szCs w:val="26"/>
              </w:rPr>
              <w:t>TRƯỜNG ĐHKTCN</w:t>
            </w:r>
          </w:p>
        </w:tc>
        <w:tc>
          <w:tcPr>
            <w:tcW w:w="7365" w:type="dxa"/>
          </w:tcPr>
          <w:p w14:paraId="5C770497" w14:textId="77777777" w:rsidR="00DC7791" w:rsidRPr="00A843A5" w:rsidRDefault="00DC7791" w:rsidP="00446C7E">
            <w:pPr>
              <w:spacing w:after="120" w:line="312" w:lineRule="auto"/>
              <w:jc w:val="center"/>
              <w:rPr>
                <w:rFonts w:cs="Times New Roman"/>
                <w:szCs w:val="26"/>
              </w:rPr>
            </w:pPr>
            <w:r w:rsidRPr="00A843A5">
              <w:rPr>
                <w:rFonts w:cs="Times New Roman"/>
                <w:szCs w:val="26"/>
              </w:rPr>
              <w:t>CỘNG HOÀ XÃ HỘI CHỦ NGHĨA VIỆT NAM</w:t>
            </w:r>
          </w:p>
        </w:tc>
      </w:tr>
      <w:tr w:rsidR="00DC7791" w:rsidRPr="00A843A5" w14:paraId="7E5D14C3" w14:textId="77777777" w:rsidTr="00446C7E">
        <w:tc>
          <w:tcPr>
            <w:tcW w:w="2841" w:type="dxa"/>
          </w:tcPr>
          <w:p w14:paraId="32F6A183" w14:textId="77777777" w:rsidR="00DC7791" w:rsidRPr="00A843A5" w:rsidRDefault="00DC7791" w:rsidP="00446C7E">
            <w:pPr>
              <w:spacing w:after="120" w:line="312" w:lineRule="auto"/>
              <w:jc w:val="center"/>
              <w:rPr>
                <w:rFonts w:cs="Times New Roman"/>
                <w:szCs w:val="26"/>
                <w:u w:val="single"/>
              </w:rPr>
            </w:pPr>
            <w:r w:rsidRPr="00A843A5">
              <w:rPr>
                <w:rFonts w:cs="Times New Roman"/>
                <w:szCs w:val="26"/>
                <w:u w:val="single"/>
              </w:rPr>
              <w:t>KHOA ĐIỆN TỬ</w:t>
            </w:r>
          </w:p>
        </w:tc>
        <w:tc>
          <w:tcPr>
            <w:tcW w:w="7365" w:type="dxa"/>
          </w:tcPr>
          <w:p w14:paraId="3A9EEFAA" w14:textId="77777777" w:rsidR="00DC7791" w:rsidRPr="00A843A5" w:rsidRDefault="00DC7791" w:rsidP="00446C7E">
            <w:pPr>
              <w:spacing w:after="120" w:line="312" w:lineRule="auto"/>
              <w:jc w:val="center"/>
              <w:rPr>
                <w:rFonts w:cs="Times New Roman"/>
                <w:i/>
                <w:iCs/>
                <w:szCs w:val="26"/>
              </w:rPr>
            </w:pPr>
            <w:r w:rsidRPr="00A843A5">
              <w:rPr>
                <w:rFonts w:cs="Times New Roman"/>
                <w:noProof/>
                <w:szCs w:val="26"/>
              </w:rPr>
              <mc:AlternateContent>
                <mc:Choice Requires="wps">
                  <w:drawing>
                    <wp:anchor distT="0" distB="0" distL="114300" distR="114300" simplePos="0" relativeHeight="251659264" behindDoc="0" locked="0" layoutInCell="1" allowOverlap="1" wp14:anchorId="443D1786" wp14:editId="76BC47F1">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12EA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A843A5">
              <w:rPr>
                <w:rFonts w:cs="Times New Roman"/>
                <w:i/>
                <w:iCs/>
                <w:szCs w:val="26"/>
              </w:rPr>
              <w:t xml:space="preserve">Độc </w:t>
            </w:r>
            <w:proofErr w:type="spellStart"/>
            <w:r w:rsidRPr="00A843A5">
              <w:rPr>
                <w:rFonts w:cs="Times New Roman"/>
                <w:i/>
                <w:iCs/>
                <w:szCs w:val="26"/>
              </w:rPr>
              <w:t>lập</w:t>
            </w:r>
            <w:proofErr w:type="spellEnd"/>
            <w:r w:rsidRPr="00A843A5">
              <w:rPr>
                <w:rFonts w:cs="Times New Roman"/>
                <w:i/>
                <w:iCs/>
                <w:szCs w:val="26"/>
              </w:rPr>
              <w:t xml:space="preserve"> - </w:t>
            </w:r>
            <w:proofErr w:type="spellStart"/>
            <w:r w:rsidRPr="00A843A5">
              <w:rPr>
                <w:rFonts w:cs="Times New Roman"/>
                <w:i/>
                <w:iCs/>
                <w:szCs w:val="26"/>
              </w:rPr>
              <w:t>Tự</w:t>
            </w:r>
            <w:proofErr w:type="spellEnd"/>
            <w:r w:rsidRPr="00A843A5">
              <w:rPr>
                <w:rFonts w:cs="Times New Roman"/>
                <w:i/>
                <w:iCs/>
                <w:szCs w:val="26"/>
              </w:rPr>
              <w:t xml:space="preserve"> do - </w:t>
            </w:r>
            <w:proofErr w:type="spellStart"/>
            <w:r w:rsidRPr="00A843A5">
              <w:rPr>
                <w:rFonts w:cs="Times New Roman"/>
                <w:i/>
                <w:iCs/>
                <w:szCs w:val="26"/>
              </w:rPr>
              <w:t>Hạnh</w:t>
            </w:r>
            <w:proofErr w:type="spellEnd"/>
            <w:r w:rsidRPr="00A843A5">
              <w:rPr>
                <w:rFonts w:cs="Times New Roman"/>
                <w:i/>
                <w:iCs/>
                <w:szCs w:val="26"/>
              </w:rPr>
              <w:t xml:space="preserve"> </w:t>
            </w:r>
            <w:proofErr w:type="spellStart"/>
            <w:r w:rsidRPr="00A843A5">
              <w:rPr>
                <w:rFonts w:cs="Times New Roman"/>
                <w:i/>
                <w:iCs/>
                <w:szCs w:val="26"/>
              </w:rPr>
              <w:t>phúc</w:t>
            </w:r>
            <w:proofErr w:type="spellEnd"/>
          </w:p>
        </w:tc>
      </w:tr>
    </w:tbl>
    <w:p w14:paraId="53F26C08" w14:textId="77777777" w:rsidR="00DC7791" w:rsidRPr="00A843A5" w:rsidRDefault="00DC7791" w:rsidP="00DC7791">
      <w:pPr>
        <w:spacing w:after="120" w:line="312" w:lineRule="auto"/>
        <w:jc w:val="both"/>
        <w:rPr>
          <w:rFonts w:cs="Times New Roman"/>
          <w:szCs w:val="26"/>
        </w:rPr>
      </w:pPr>
    </w:p>
    <w:p w14:paraId="7F4EF454" w14:textId="347ABB25" w:rsidR="00DC7791" w:rsidRPr="00A462F1" w:rsidRDefault="00DC7791" w:rsidP="00A462F1">
      <w:pPr>
        <w:spacing w:after="120" w:line="312" w:lineRule="auto"/>
        <w:ind w:left="360"/>
        <w:jc w:val="center"/>
        <w:rPr>
          <w:rFonts w:cs="Times New Roman"/>
          <w:szCs w:val="26"/>
          <w:lang w:val="vi-VN"/>
        </w:rPr>
      </w:pPr>
      <w:r w:rsidRPr="00A843A5">
        <w:rPr>
          <w:rFonts w:cs="Times New Roman"/>
          <w:szCs w:val="26"/>
        </w:rPr>
        <w:t>BÀI TẬP LỚN</w:t>
      </w:r>
    </w:p>
    <w:p w14:paraId="130026CA" w14:textId="5430FE41" w:rsidR="00DC7791" w:rsidRPr="00A843A5" w:rsidRDefault="00DC7791" w:rsidP="00DC7791">
      <w:pPr>
        <w:tabs>
          <w:tab w:val="left" w:pos="1120"/>
          <w:tab w:val="left" w:leader="dot" w:pos="7700"/>
        </w:tabs>
        <w:spacing w:line="312" w:lineRule="auto"/>
        <w:jc w:val="both"/>
        <w:rPr>
          <w:rFonts w:cs="Times New Roman"/>
          <w:szCs w:val="26"/>
          <w:lang w:val="vi-VN"/>
        </w:rPr>
      </w:pPr>
      <w:r w:rsidRPr="00A843A5">
        <w:rPr>
          <w:rFonts w:cs="Times New Roman"/>
          <w:szCs w:val="26"/>
        </w:rPr>
        <w:tab/>
      </w:r>
      <w:r w:rsidR="002924D6" w:rsidRPr="00A843A5">
        <w:rPr>
          <w:rFonts w:cs="Times New Roman"/>
          <w:szCs w:val="26"/>
        </w:rPr>
        <w:t xml:space="preserve">MÔN HỌC: </w:t>
      </w:r>
      <w:r w:rsidR="002924D6" w:rsidRPr="002924D6">
        <w:rPr>
          <w:rFonts w:cs="Times New Roman"/>
          <w:szCs w:val="26"/>
        </w:rPr>
        <w:t>KHOA HỌC DỮ LIỆU</w:t>
      </w:r>
    </w:p>
    <w:p w14:paraId="07DCD8FF" w14:textId="77777777" w:rsidR="00DC7791" w:rsidRPr="00A843A5" w:rsidRDefault="00DC7791" w:rsidP="00DC7791">
      <w:pPr>
        <w:tabs>
          <w:tab w:val="left" w:pos="1120"/>
          <w:tab w:val="left" w:leader="dot" w:pos="7700"/>
        </w:tabs>
        <w:spacing w:line="312" w:lineRule="auto"/>
        <w:jc w:val="both"/>
        <w:rPr>
          <w:rFonts w:cs="Times New Roman"/>
          <w:szCs w:val="26"/>
          <w:lang w:val="fr-FR"/>
        </w:rPr>
      </w:pPr>
      <w:r w:rsidRPr="00A843A5">
        <w:rPr>
          <w:rFonts w:cs="Times New Roman"/>
          <w:szCs w:val="26"/>
        </w:rPr>
        <w:tab/>
      </w:r>
      <w:r w:rsidRPr="00A843A5">
        <w:rPr>
          <w:rFonts w:cs="Times New Roman"/>
          <w:szCs w:val="26"/>
          <w:lang w:val="fr-FR"/>
        </w:rPr>
        <w:t>BỘ MÔN : CÔNG NGHỆ THÔNG TIN</w:t>
      </w:r>
    </w:p>
    <w:p w14:paraId="3E7D584C" w14:textId="77777777" w:rsidR="00DC7791" w:rsidRPr="00A843A5" w:rsidRDefault="00DC7791" w:rsidP="00A462F1">
      <w:pPr>
        <w:spacing w:line="240" w:lineRule="auto"/>
        <w:rPr>
          <w:rFonts w:cs="Times New Roman"/>
          <w:szCs w:val="26"/>
          <w:lang w:val="vi-VN"/>
        </w:rPr>
      </w:pPr>
      <w:r w:rsidRPr="00A843A5">
        <w:rPr>
          <w:rFonts w:cs="Times New Roman"/>
          <w:szCs w:val="26"/>
          <w:lang w:val="vi-VN"/>
        </w:rPr>
        <w:t>Sinh viên : Nguyễn Tiến Thắng  MSV : K225480106058</w:t>
      </w:r>
    </w:p>
    <w:p w14:paraId="69B13525" w14:textId="77777777" w:rsidR="00DC7791" w:rsidRPr="00A843A5" w:rsidRDefault="00DC7791" w:rsidP="00A462F1">
      <w:pPr>
        <w:tabs>
          <w:tab w:val="left" w:pos="420"/>
          <w:tab w:val="left" w:leader="dot" w:pos="5320"/>
          <w:tab w:val="left" w:leader="dot" w:pos="8400"/>
        </w:tabs>
        <w:spacing w:after="120" w:line="240" w:lineRule="auto"/>
        <w:rPr>
          <w:rFonts w:cs="Times New Roman"/>
          <w:iCs/>
          <w:szCs w:val="26"/>
          <w:lang w:val="vi-VN"/>
        </w:rPr>
      </w:pPr>
      <w:r w:rsidRPr="00A843A5">
        <w:rPr>
          <w:rFonts w:cs="Times New Roman"/>
          <w:iCs/>
          <w:szCs w:val="26"/>
          <w:lang w:val="vi-VN"/>
        </w:rPr>
        <w:t>Lớp: K58KTP                                      Ngành: Kỹ thuật Phần mềm</w:t>
      </w:r>
    </w:p>
    <w:p w14:paraId="4E50CEF7" w14:textId="77777777" w:rsidR="00DC7791" w:rsidRPr="00A843A5" w:rsidRDefault="00DC7791" w:rsidP="00A462F1">
      <w:pPr>
        <w:tabs>
          <w:tab w:val="left" w:pos="420"/>
          <w:tab w:val="left" w:leader="dot" w:pos="8400"/>
        </w:tabs>
        <w:spacing w:after="120" w:line="240" w:lineRule="auto"/>
        <w:rPr>
          <w:rFonts w:cs="Times New Roman"/>
          <w:iCs/>
          <w:szCs w:val="26"/>
          <w:lang w:val="vi-VN"/>
        </w:rPr>
      </w:pPr>
      <w:r w:rsidRPr="00A843A5">
        <w:rPr>
          <w:rFonts w:cs="Times New Roman"/>
          <w:iCs/>
          <w:szCs w:val="26"/>
          <w:lang w:val="vi-VN"/>
        </w:rPr>
        <w:t>Bộ môn: Công Nghệ Thông Tin</w:t>
      </w:r>
    </w:p>
    <w:p w14:paraId="0D20C39C" w14:textId="429EA704" w:rsidR="00DC7791" w:rsidRPr="002924D6" w:rsidRDefault="00DC7791" w:rsidP="00A462F1">
      <w:pPr>
        <w:tabs>
          <w:tab w:val="left" w:leader="dot" w:pos="6160"/>
          <w:tab w:val="left" w:leader="dot" w:pos="9072"/>
        </w:tabs>
        <w:spacing w:line="240" w:lineRule="auto"/>
        <w:jc w:val="both"/>
        <w:rPr>
          <w:rFonts w:cs="Times New Roman"/>
          <w:szCs w:val="26"/>
          <w:lang w:val="vi-VN"/>
        </w:rPr>
      </w:pPr>
      <w:proofErr w:type="spellStart"/>
      <w:r w:rsidRPr="002924D6">
        <w:rPr>
          <w:rFonts w:cs="Times New Roman"/>
          <w:szCs w:val="26"/>
          <w:lang w:val="fr-FR"/>
        </w:rPr>
        <w:t>Giáo</w:t>
      </w:r>
      <w:proofErr w:type="spellEnd"/>
      <w:r w:rsidRPr="002924D6">
        <w:rPr>
          <w:rFonts w:cs="Times New Roman"/>
          <w:szCs w:val="26"/>
          <w:lang w:val="fr-FR"/>
        </w:rPr>
        <w:t xml:space="preserve"> </w:t>
      </w:r>
      <w:proofErr w:type="spellStart"/>
      <w:r w:rsidRPr="002924D6">
        <w:rPr>
          <w:rFonts w:cs="Times New Roman"/>
          <w:szCs w:val="26"/>
          <w:lang w:val="fr-FR"/>
        </w:rPr>
        <w:t>viên</w:t>
      </w:r>
      <w:proofErr w:type="spellEnd"/>
      <w:r w:rsidRPr="002924D6">
        <w:rPr>
          <w:rFonts w:cs="Times New Roman"/>
          <w:szCs w:val="26"/>
          <w:lang w:val="fr-FR"/>
        </w:rPr>
        <w:t xml:space="preserve"> </w:t>
      </w:r>
      <w:proofErr w:type="spellStart"/>
      <w:r w:rsidRPr="002924D6">
        <w:rPr>
          <w:rFonts w:cs="Times New Roman"/>
          <w:szCs w:val="26"/>
          <w:lang w:val="fr-FR"/>
        </w:rPr>
        <w:t>hướng</w:t>
      </w:r>
      <w:proofErr w:type="spellEnd"/>
      <w:r w:rsidRPr="002924D6">
        <w:rPr>
          <w:rFonts w:cs="Times New Roman"/>
          <w:szCs w:val="26"/>
          <w:lang w:val="fr-FR"/>
        </w:rPr>
        <w:t xml:space="preserve"> </w:t>
      </w:r>
      <w:proofErr w:type="spellStart"/>
      <w:proofErr w:type="gramStart"/>
      <w:r w:rsidRPr="002924D6">
        <w:rPr>
          <w:rFonts w:cs="Times New Roman"/>
          <w:szCs w:val="26"/>
          <w:lang w:val="fr-FR"/>
        </w:rPr>
        <w:t>dẫn</w:t>
      </w:r>
      <w:proofErr w:type="spellEnd"/>
      <w:r w:rsidRPr="002924D6">
        <w:rPr>
          <w:rFonts w:cs="Times New Roman"/>
          <w:szCs w:val="26"/>
          <w:lang w:val="fr-FR"/>
        </w:rPr>
        <w:t>:</w:t>
      </w:r>
      <w:proofErr w:type="gramEnd"/>
      <w:r w:rsidRPr="002924D6">
        <w:rPr>
          <w:rFonts w:cs="Times New Roman"/>
          <w:szCs w:val="26"/>
          <w:lang w:val="fr-FR"/>
        </w:rPr>
        <w:t xml:space="preserve"> </w:t>
      </w:r>
      <w:r w:rsidR="002924D6" w:rsidRPr="002924D6">
        <w:rPr>
          <w:rFonts w:cs="Times New Roman"/>
          <w:szCs w:val="26"/>
          <w:lang w:val="fr-FR"/>
        </w:rPr>
        <w:t>Nguyễn</w:t>
      </w:r>
      <w:r w:rsidR="002924D6" w:rsidRPr="002924D6">
        <w:rPr>
          <w:rFonts w:cs="Times New Roman"/>
          <w:szCs w:val="26"/>
          <w:lang w:val="vi-VN"/>
        </w:rPr>
        <w:t xml:space="preserve"> Văn Huy</w:t>
      </w:r>
    </w:p>
    <w:p w14:paraId="3CFCDE09" w14:textId="59AF59A5" w:rsidR="00DC7791" w:rsidRPr="002924D6" w:rsidRDefault="00DC7791" w:rsidP="00A462F1">
      <w:pPr>
        <w:tabs>
          <w:tab w:val="left" w:leader="dot" w:pos="4230"/>
          <w:tab w:val="left" w:leader="dot" w:pos="8730"/>
        </w:tabs>
        <w:spacing w:line="240" w:lineRule="auto"/>
        <w:rPr>
          <w:rFonts w:cs="Times New Roman"/>
          <w:szCs w:val="26"/>
          <w:lang w:val="vi-VN"/>
        </w:rPr>
      </w:pP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giao</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vi-VN"/>
        </w:rPr>
        <w:t xml:space="preserve">      03/05/2025                         </w:t>
      </w:r>
      <w:r w:rsidRPr="002924D6">
        <w:rPr>
          <w:rFonts w:cs="Times New Roman"/>
          <w:szCs w:val="26"/>
          <w:lang w:val="fr-FR"/>
        </w:rPr>
        <w:t xml:space="preserve"> </w:t>
      </w:r>
      <w:proofErr w:type="spellStart"/>
      <w:r w:rsidRPr="002924D6">
        <w:rPr>
          <w:rFonts w:cs="Times New Roman"/>
          <w:szCs w:val="26"/>
          <w:lang w:val="fr-FR"/>
        </w:rPr>
        <w:t>Ngày</w:t>
      </w:r>
      <w:proofErr w:type="spellEnd"/>
      <w:r w:rsidRPr="002924D6">
        <w:rPr>
          <w:rFonts w:cs="Times New Roman"/>
          <w:szCs w:val="26"/>
          <w:lang w:val="fr-FR"/>
        </w:rPr>
        <w:t xml:space="preserve"> </w:t>
      </w:r>
      <w:proofErr w:type="spellStart"/>
      <w:r w:rsidRPr="002924D6">
        <w:rPr>
          <w:rFonts w:cs="Times New Roman"/>
          <w:szCs w:val="26"/>
          <w:lang w:val="fr-FR"/>
        </w:rPr>
        <w:t>hoàn</w:t>
      </w:r>
      <w:proofErr w:type="spellEnd"/>
      <w:r w:rsidRPr="002924D6">
        <w:rPr>
          <w:rFonts w:cs="Times New Roman"/>
          <w:szCs w:val="26"/>
          <w:lang w:val="fr-FR"/>
        </w:rPr>
        <w:t xml:space="preserve"> </w:t>
      </w:r>
      <w:proofErr w:type="spellStart"/>
      <w:r w:rsidRPr="002924D6">
        <w:rPr>
          <w:rFonts w:cs="Times New Roman"/>
          <w:szCs w:val="26"/>
          <w:lang w:val="fr-FR"/>
        </w:rPr>
        <w:t>thành</w:t>
      </w:r>
      <w:proofErr w:type="spellEnd"/>
      <w:r w:rsidRPr="002924D6">
        <w:rPr>
          <w:rFonts w:cs="Times New Roman"/>
          <w:szCs w:val="26"/>
          <w:lang w:val="vi-VN"/>
        </w:rPr>
        <w:t xml:space="preserve"> </w:t>
      </w:r>
      <w:r w:rsidR="002924D6" w:rsidRPr="002924D6">
        <w:rPr>
          <w:rFonts w:cs="Times New Roman"/>
          <w:szCs w:val="26"/>
          <w:lang w:val="vi-VN"/>
        </w:rPr>
        <w:t>21</w:t>
      </w:r>
      <w:r w:rsidRPr="002924D6">
        <w:rPr>
          <w:rFonts w:cs="Times New Roman"/>
          <w:szCs w:val="26"/>
          <w:lang w:val="vi-VN"/>
        </w:rPr>
        <w:t>/06/2025</w:t>
      </w:r>
    </w:p>
    <w:p w14:paraId="4BDED91C" w14:textId="3F21043C" w:rsidR="00DC7791" w:rsidRPr="002924D6" w:rsidRDefault="00DC7791" w:rsidP="00A462F1">
      <w:pPr>
        <w:tabs>
          <w:tab w:val="left" w:leader="dot" w:pos="9072"/>
        </w:tabs>
        <w:spacing w:line="240" w:lineRule="auto"/>
        <w:jc w:val="both"/>
        <w:rPr>
          <w:rFonts w:cs="Times New Roman"/>
          <w:szCs w:val="26"/>
          <w:lang w:val="vi-VN"/>
        </w:rPr>
      </w:pPr>
      <w:proofErr w:type="spellStart"/>
      <w:r w:rsidRPr="002924D6">
        <w:rPr>
          <w:rFonts w:cs="Times New Roman"/>
          <w:szCs w:val="26"/>
          <w:lang w:val="fr-FR"/>
        </w:rPr>
        <w:t>Tên</w:t>
      </w:r>
      <w:proofErr w:type="spellEnd"/>
      <w:r w:rsidRPr="002924D6">
        <w:rPr>
          <w:rFonts w:cs="Times New Roman"/>
          <w:szCs w:val="26"/>
          <w:lang w:val="fr-FR"/>
        </w:rPr>
        <w:t xml:space="preserve"> </w:t>
      </w:r>
      <w:proofErr w:type="spellStart"/>
      <w:r w:rsidRPr="002924D6">
        <w:rPr>
          <w:rFonts w:cs="Times New Roman"/>
          <w:szCs w:val="26"/>
          <w:lang w:val="fr-FR"/>
        </w:rPr>
        <w:t>đề</w:t>
      </w:r>
      <w:proofErr w:type="spellEnd"/>
      <w:r w:rsidRPr="002924D6">
        <w:rPr>
          <w:rFonts w:cs="Times New Roman"/>
          <w:szCs w:val="26"/>
          <w:lang w:val="fr-FR"/>
        </w:rPr>
        <w:t xml:space="preserve"> </w:t>
      </w:r>
      <w:proofErr w:type="spellStart"/>
      <w:r w:rsidRPr="002924D6">
        <w:rPr>
          <w:rFonts w:cs="Times New Roman"/>
          <w:szCs w:val="26"/>
          <w:lang w:val="fr-FR"/>
        </w:rPr>
        <w:t>tài</w:t>
      </w:r>
      <w:proofErr w:type="spellEnd"/>
      <w:r w:rsidRPr="002924D6">
        <w:rPr>
          <w:rFonts w:cs="Times New Roman"/>
          <w:szCs w:val="26"/>
          <w:lang w:val="vi-VN"/>
        </w:rPr>
        <w:t xml:space="preserve"> : </w:t>
      </w:r>
      <w:r w:rsidR="00E06A71">
        <w:rPr>
          <w:rFonts w:cs="Times New Roman"/>
          <w:szCs w:val="26"/>
          <w:lang w:val="vi-VN"/>
        </w:rPr>
        <w:t>P</w:t>
      </w:r>
      <w:r w:rsidR="00E06A71" w:rsidRPr="002924D6">
        <w:rPr>
          <w:rFonts w:cs="Times New Roman"/>
          <w:szCs w:val="26"/>
          <w:lang w:val="vi-VN"/>
        </w:rPr>
        <w:t>hân tích và dự đoán chỉ số pm2.5 trong đánh giá chất lượng không khí tại hà nội</w:t>
      </w:r>
    </w:p>
    <w:p w14:paraId="3F3BD8D8" w14:textId="77777777" w:rsidR="00DC7791" w:rsidRPr="002924D6" w:rsidRDefault="00DC7791" w:rsidP="00A462F1">
      <w:pPr>
        <w:tabs>
          <w:tab w:val="left" w:leader="dot" w:pos="9072"/>
        </w:tabs>
        <w:spacing w:line="240" w:lineRule="auto"/>
        <w:jc w:val="both"/>
        <w:rPr>
          <w:rFonts w:cs="Times New Roman"/>
          <w:szCs w:val="26"/>
          <w:lang w:val="vi-VN"/>
        </w:rPr>
      </w:pPr>
      <w:proofErr w:type="spellStart"/>
      <w:r w:rsidRPr="002924D6">
        <w:rPr>
          <w:rFonts w:cs="Times New Roman"/>
          <w:szCs w:val="26"/>
          <w:lang w:val="fr-FR"/>
        </w:rPr>
        <w:t>Yêu</w:t>
      </w:r>
      <w:proofErr w:type="spellEnd"/>
      <w:r w:rsidRPr="002924D6">
        <w:rPr>
          <w:rFonts w:cs="Times New Roman"/>
          <w:szCs w:val="26"/>
          <w:lang w:val="fr-FR"/>
        </w:rPr>
        <w:t xml:space="preserve"> </w:t>
      </w:r>
      <w:proofErr w:type="spellStart"/>
      <w:proofErr w:type="gramStart"/>
      <w:r w:rsidRPr="002924D6">
        <w:rPr>
          <w:rFonts w:cs="Times New Roman"/>
          <w:szCs w:val="26"/>
          <w:lang w:val="fr-FR"/>
        </w:rPr>
        <w:t>cầu</w:t>
      </w:r>
      <w:proofErr w:type="spellEnd"/>
      <w:r w:rsidRPr="002924D6">
        <w:rPr>
          <w:rFonts w:cs="Times New Roman"/>
          <w:szCs w:val="26"/>
          <w:lang w:val="fr-FR"/>
        </w:rPr>
        <w:t>:</w:t>
      </w:r>
      <w:proofErr w:type="gramEnd"/>
    </w:p>
    <w:p w14:paraId="17419574" w14:textId="25C88192"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Từ ngày 14/02/2024 đến ngày 26/01/2026, số ngày có PM2.5 vượt ngưỡng là bao nhiêu?</w:t>
      </w:r>
    </w:p>
    <w:p w14:paraId="4A0F3C50" w14:textId="41CC4274"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Khung giờ nào trong ngày thường có nồng độ PM2.5 cao nhất?</w:t>
      </w:r>
    </w:p>
    <w:p w14:paraId="4589933E" w14:textId="36D564DB"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Chỉ số PM2.5 trung bình vượt ngưỡng thường xuất hiện trong điều kiện thời tiết nào?</w:t>
      </w:r>
    </w:p>
    <w:p w14:paraId="49E2849E" w14:textId="747234DF"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Nồng độ PM2.5 tại Hà Nội thay đổi như thế nào theo mùa trong giai đoạn 2024–2026?</w:t>
      </w:r>
    </w:p>
    <w:p w14:paraId="12068C19" w14:textId="6A21D472"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PM2.5 trong giai đoạn 2024–2026 đang có xu hướng tốt lên hay xấu đi?</w:t>
      </w:r>
    </w:p>
    <w:p w14:paraId="203967BC" w14:textId="62F959F6" w:rsidR="002924D6" w:rsidRPr="002924D6" w:rsidRDefault="002924D6" w:rsidP="00A462F1">
      <w:pPr>
        <w:spacing w:after="0" w:line="240" w:lineRule="auto"/>
        <w:jc w:val="both"/>
        <w:rPr>
          <w:rFonts w:cs="Times New Roman"/>
          <w:szCs w:val="26"/>
          <w:lang w:val="vi-VN"/>
        </w:rPr>
      </w:pPr>
      <w:r w:rsidRPr="002924D6">
        <w:rPr>
          <w:rFonts w:cs="Times New Roman"/>
          <w:szCs w:val="26"/>
          <w:lang w:val="vi-VN"/>
        </w:rPr>
        <w:t>-  Dự đoán PM2.5 trung bình của 06 tháng cuối năm 2026 như thế nào?</w:t>
      </w:r>
    </w:p>
    <w:p w14:paraId="730C3B85" w14:textId="13736047" w:rsidR="00DC7791" w:rsidRDefault="002924D6" w:rsidP="00A462F1">
      <w:pPr>
        <w:spacing w:after="0" w:line="240" w:lineRule="auto"/>
        <w:jc w:val="both"/>
        <w:rPr>
          <w:rFonts w:cs="Times New Roman"/>
          <w:szCs w:val="26"/>
          <w:lang w:val="vi-VN"/>
        </w:rPr>
      </w:pPr>
      <w:r w:rsidRPr="002924D6">
        <w:rPr>
          <w:rFonts w:cs="Times New Roman"/>
          <w:szCs w:val="26"/>
          <w:lang w:val="vi-VN"/>
        </w:rPr>
        <w:t>-  Phân nhóm PM2.5 thành 03 mức thấp, trung bình và cao dựa trên ngưỡng đánh giá như thế nào?</w:t>
      </w:r>
      <w:r w:rsidR="00DC7791" w:rsidRPr="002924D6">
        <w:rPr>
          <w:rFonts w:cs="Times New Roman"/>
          <w:szCs w:val="26"/>
          <w:lang w:val="vi-VN"/>
        </w:rPr>
        <w:t xml:space="preserve"> </w:t>
      </w:r>
    </w:p>
    <w:p w14:paraId="7E7D6BD3" w14:textId="77777777" w:rsidR="00A462F1" w:rsidRPr="00A843A5" w:rsidRDefault="00A462F1" w:rsidP="00A462F1">
      <w:pPr>
        <w:pStyle w:val="Heading3"/>
        <w:spacing w:after="120" w:line="312" w:lineRule="auto"/>
        <w:jc w:val="right"/>
        <w:rPr>
          <w:rFonts w:cs="Times New Roman"/>
          <w:b w:val="0"/>
          <w:bCs w:val="0"/>
          <w:szCs w:val="26"/>
          <w:lang w:val="vi-VN"/>
        </w:rPr>
      </w:pPr>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p>
    <w:p w14:paraId="5A9AC4D1" w14:textId="636A58D9" w:rsidR="00A462F1" w:rsidRPr="00A462F1" w:rsidRDefault="00A462F1" w:rsidP="00A462F1">
      <w:pPr>
        <w:pStyle w:val="Heading2"/>
        <w:spacing w:before="120" w:after="120" w:line="312" w:lineRule="auto"/>
        <w:ind w:right="480"/>
        <w:jc w:val="right"/>
        <w:rPr>
          <w:rFonts w:cs="Times New Roman"/>
          <w:b w:val="0"/>
          <w:bCs w:val="0"/>
          <w:lang w:val="vi-VN"/>
        </w:rPr>
      </w:pPr>
      <w:r w:rsidRPr="00A843A5">
        <w:rPr>
          <w:rFonts w:cs="Times New Roman"/>
          <w:b w:val="0"/>
          <w:bCs w:val="0"/>
          <w:lang w:val="fr-FR"/>
        </w:rPr>
        <w:t>GIÁO VIÊN HƯỚNG DẪN</w:t>
      </w:r>
    </w:p>
    <w:tbl>
      <w:tblPr>
        <w:tblpPr w:leftFromText="180" w:rightFromText="180" w:vertAnchor="text" w:horzAnchor="margin" w:tblpY="364"/>
        <w:tblW w:w="9108" w:type="dxa"/>
        <w:tblLook w:val="01E0" w:firstRow="1" w:lastRow="1" w:firstColumn="1" w:lastColumn="1" w:noHBand="0" w:noVBand="0"/>
      </w:tblPr>
      <w:tblGrid>
        <w:gridCol w:w="9176"/>
      </w:tblGrid>
      <w:tr w:rsidR="00DC7791" w:rsidRPr="00E17033" w14:paraId="3AEAC52F" w14:textId="77777777" w:rsidTr="00446C7E">
        <w:tc>
          <w:tcPr>
            <w:tcW w:w="9108" w:type="dxa"/>
          </w:tcPr>
          <w:p w14:paraId="37545FC4" w14:textId="77777777" w:rsidR="00DC7791" w:rsidRPr="00A843A5" w:rsidRDefault="00DC7791" w:rsidP="00446C7E">
            <w:pPr>
              <w:spacing w:after="120" w:line="312" w:lineRule="auto"/>
              <w:rPr>
                <w:rFonts w:cs="Times New Roman"/>
                <w:szCs w:val="26"/>
                <w:lang w:val="vi-VN"/>
              </w:rPr>
            </w:pPr>
          </w:p>
        </w:tc>
      </w:tr>
      <w:tr w:rsidR="00DC7791" w:rsidRPr="00E17033" w14:paraId="1B2947A5" w14:textId="77777777" w:rsidTr="00446C7E">
        <w:tc>
          <w:tcPr>
            <w:tcW w:w="9108" w:type="dxa"/>
          </w:tcPr>
          <w:p w14:paraId="5B9B73E4" w14:textId="77777777" w:rsidR="00DC7791" w:rsidRDefault="00DC7791" w:rsidP="00446C7E">
            <w:pPr>
              <w:spacing w:after="120" w:line="312" w:lineRule="auto"/>
              <w:rPr>
                <w:rFonts w:cs="Times New Roman"/>
                <w:i/>
                <w:iCs/>
                <w:szCs w:val="26"/>
                <w:lang w:val="vi-VN"/>
              </w:rPr>
            </w:pPr>
          </w:p>
          <w:p w14:paraId="75B9C72B" w14:textId="77777777" w:rsidR="00DC7791" w:rsidRDefault="00DC7791" w:rsidP="00446C7E">
            <w:pPr>
              <w:spacing w:after="120" w:line="312" w:lineRule="auto"/>
              <w:rPr>
                <w:rFonts w:cs="Times New Roman"/>
                <w:i/>
                <w:iCs/>
                <w:szCs w:val="26"/>
                <w:lang w:val="vi-VN"/>
              </w:rPr>
            </w:pPr>
          </w:p>
          <w:p w14:paraId="731AB88D" w14:textId="77777777" w:rsidR="00DC7791" w:rsidRPr="00A843A5" w:rsidRDefault="00DC7791" w:rsidP="00446C7E">
            <w:pPr>
              <w:spacing w:after="120" w:line="312" w:lineRule="auto"/>
              <w:rPr>
                <w:rFonts w:cs="Times New Roman"/>
                <w:i/>
                <w:iCs/>
                <w:szCs w:val="26"/>
                <w:lang w:val="vi-VN"/>
              </w:rPr>
            </w:pPr>
          </w:p>
          <w:p w14:paraId="6326E3D8" w14:textId="77777777" w:rsidR="00DC7791" w:rsidRPr="00A843A5" w:rsidRDefault="00DC7791" w:rsidP="00446C7E">
            <w:pPr>
              <w:pStyle w:val="BodyText"/>
              <w:spacing w:line="312" w:lineRule="auto"/>
              <w:jc w:val="center"/>
              <w:rPr>
                <w:rFonts w:cs="Times New Roman"/>
                <w:spacing w:val="30"/>
                <w:szCs w:val="26"/>
                <w:lang w:val="fr-FR"/>
              </w:rPr>
            </w:pPr>
            <w:r w:rsidRPr="00A843A5">
              <w:rPr>
                <w:rFonts w:cs="Times New Roman"/>
                <w:szCs w:val="26"/>
                <w:lang w:val="fr-FR"/>
              </w:rPr>
              <w:lastRenderedPageBreak/>
              <w:t>NHẬN XÉT CỦA GIÁO VIÊN HƯỚNG DẪN</w:t>
            </w:r>
          </w:p>
          <w:p w14:paraId="65FFC197"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1FB29BD1"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2210723A"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6BFAD19E" w14:textId="77777777" w:rsidR="00DC7791" w:rsidRPr="00A843A5" w:rsidRDefault="00DC7791" w:rsidP="00446C7E">
            <w:pPr>
              <w:pStyle w:val="BodyText"/>
              <w:tabs>
                <w:tab w:val="left" w:leader="dot" w:pos="8960"/>
              </w:tabs>
              <w:spacing w:line="312" w:lineRule="auto"/>
              <w:jc w:val="both"/>
              <w:rPr>
                <w:rFonts w:cs="Times New Roman"/>
                <w:szCs w:val="26"/>
                <w:lang w:val="vi-VN"/>
              </w:rPr>
            </w:pPr>
            <w:r w:rsidRPr="00A843A5">
              <w:rPr>
                <w:rFonts w:cs="Times New Roman"/>
                <w:szCs w:val="26"/>
                <w:lang w:val="fr-FR"/>
              </w:rPr>
              <w:tab/>
            </w:r>
          </w:p>
          <w:p w14:paraId="10487D3B" w14:textId="77777777" w:rsidR="00DC7791" w:rsidRPr="00A843A5" w:rsidRDefault="00DC7791" w:rsidP="00446C7E">
            <w:pPr>
              <w:pStyle w:val="Heading3"/>
              <w:spacing w:after="120" w:line="312" w:lineRule="auto"/>
              <w:jc w:val="right"/>
              <w:rPr>
                <w:rFonts w:cs="Times New Roman"/>
                <w:b w:val="0"/>
                <w:bCs w:val="0"/>
                <w:szCs w:val="26"/>
                <w:lang w:val="vi-VN"/>
              </w:rPr>
            </w:pPr>
            <w:bookmarkStart w:id="103" w:name="_Toc224421319"/>
            <w:bookmarkStart w:id="104" w:name="_Toc224487170"/>
            <w:bookmarkStart w:id="105" w:name="_Toc224487363"/>
            <w:bookmarkStart w:id="106" w:name="_Toc231378295"/>
            <w:bookmarkStart w:id="107" w:name="_Toc232625873"/>
            <w:bookmarkStart w:id="108" w:name="_Toc232626041"/>
            <w:bookmarkStart w:id="109" w:name="_Toc232626088"/>
            <w:bookmarkStart w:id="110" w:name="_Toc232626135"/>
            <w:bookmarkStart w:id="111" w:name="_Toc232718223"/>
            <w:bookmarkStart w:id="112" w:name="_Toc232718627"/>
            <w:bookmarkStart w:id="113" w:name="_Toc232780927"/>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bookmarkStart w:id="114" w:name="_Toc224421320"/>
            <w:bookmarkStart w:id="115" w:name="_Toc224487171"/>
            <w:bookmarkStart w:id="116" w:name="_Toc224487364"/>
            <w:bookmarkEnd w:id="103"/>
            <w:bookmarkEnd w:id="104"/>
            <w:bookmarkEnd w:id="105"/>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106"/>
            <w:bookmarkEnd w:id="107"/>
            <w:bookmarkEnd w:id="108"/>
            <w:bookmarkEnd w:id="109"/>
            <w:bookmarkEnd w:id="110"/>
            <w:bookmarkEnd w:id="111"/>
            <w:bookmarkEnd w:id="112"/>
            <w:bookmarkEnd w:id="113"/>
          </w:p>
          <w:p w14:paraId="47F90A63" w14:textId="77777777" w:rsidR="00DC7791" w:rsidRPr="00A843A5" w:rsidRDefault="00DC7791" w:rsidP="00446C7E">
            <w:pPr>
              <w:pStyle w:val="Heading2"/>
              <w:spacing w:before="120" w:after="120" w:line="312" w:lineRule="auto"/>
              <w:ind w:right="480"/>
              <w:jc w:val="right"/>
              <w:rPr>
                <w:rFonts w:cs="Times New Roman"/>
                <w:b w:val="0"/>
                <w:bCs w:val="0"/>
                <w:lang w:val="fr-FR"/>
              </w:rPr>
            </w:pPr>
            <w:bookmarkStart w:id="117" w:name="_Toc231378296"/>
            <w:bookmarkStart w:id="118" w:name="_Toc232625874"/>
            <w:bookmarkStart w:id="119" w:name="_Toc232626042"/>
            <w:bookmarkStart w:id="120" w:name="_Toc232626089"/>
            <w:bookmarkStart w:id="121" w:name="_Toc232626136"/>
            <w:bookmarkStart w:id="122" w:name="_Toc232718224"/>
            <w:bookmarkStart w:id="123" w:name="_Toc232718628"/>
            <w:bookmarkStart w:id="124" w:name="_Toc232780928"/>
            <w:r w:rsidRPr="00A843A5">
              <w:rPr>
                <w:rFonts w:cs="Times New Roman"/>
                <w:b w:val="0"/>
                <w:bCs w:val="0"/>
                <w:lang w:val="fr-FR"/>
              </w:rPr>
              <w:t>GIÁO VIÊN HƯỚNG DẪN</w:t>
            </w:r>
            <w:bookmarkEnd w:id="114"/>
            <w:bookmarkEnd w:id="115"/>
            <w:bookmarkEnd w:id="116"/>
            <w:bookmarkEnd w:id="117"/>
            <w:bookmarkEnd w:id="118"/>
            <w:bookmarkEnd w:id="119"/>
            <w:bookmarkEnd w:id="120"/>
            <w:bookmarkEnd w:id="121"/>
            <w:bookmarkEnd w:id="122"/>
            <w:bookmarkEnd w:id="123"/>
            <w:bookmarkEnd w:id="124"/>
          </w:p>
          <w:p w14:paraId="38105C85" w14:textId="77777777" w:rsidR="00DC7791" w:rsidRPr="00A843A5" w:rsidRDefault="00DC7791" w:rsidP="00446C7E">
            <w:pPr>
              <w:spacing w:after="120" w:line="312" w:lineRule="auto"/>
              <w:ind w:left="2160" w:right="480" w:firstLine="720"/>
              <w:rPr>
                <w:rFonts w:cs="Times New Roman"/>
                <w:i/>
                <w:iCs/>
                <w:szCs w:val="26"/>
                <w:lang w:val="fr-FR"/>
              </w:rPr>
            </w:pPr>
            <w:r w:rsidRPr="00A843A5">
              <w:rPr>
                <w:rFonts w:cs="Times New Roman"/>
                <w:i/>
                <w:iCs/>
                <w:szCs w:val="26"/>
                <w:lang w:val="vi-VN"/>
              </w:rPr>
              <w:t xml:space="preserve">                                                         </w:t>
            </w:r>
            <w:r w:rsidRPr="00A843A5">
              <w:rPr>
                <w:rFonts w:cs="Times New Roman"/>
                <w:i/>
                <w:iCs/>
                <w:szCs w:val="26"/>
                <w:lang w:val="fr-FR"/>
              </w:rPr>
              <w:t>(</w:t>
            </w:r>
            <w:proofErr w:type="spellStart"/>
            <w:r w:rsidRPr="00A843A5">
              <w:rPr>
                <w:rFonts w:cs="Times New Roman"/>
                <w:i/>
                <w:iCs/>
                <w:szCs w:val="26"/>
                <w:lang w:val="fr-FR"/>
              </w:rPr>
              <w:t>Ký</w:t>
            </w:r>
            <w:proofErr w:type="spellEnd"/>
            <w:r w:rsidRPr="00A843A5">
              <w:rPr>
                <w:rFonts w:cs="Times New Roman"/>
                <w:i/>
                <w:iCs/>
                <w:szCs w:val="26"/>
                <w:lang w:val="fr-FR"/>
              </w:rPr>
              <w:t xml:space="preserve"> </w:t>
            </w:r>
            <w:proofErr w:type="spellStart"/>
            <w:r w:rsidRPr="00A843A5">
              <w:rPr>
                <w:rFonts w:cs="Times New Roman"/>
                <w:i/>
                <w:iCs/>
                <w:szCs w:val="26"/>
                <w:lang w:val="fr-FR"/>
              </w:rPr>
              <w:t>ghi</w:t>
            </w:r>
            <w:proofErr w:type="spellEnd"/>
            <w:r w:rsidRPr="00A843A5">
              <w:rPr>
                <w:rFonts w:cs="Times New Roman"/>
                <w:i/>
                <w:iCs/>
                <w:szCs w:val="26"/>
                <w:lang w:val="fr-FR"/>
              </w:rPr>
              <w:t xml:space="preserve"> </w:t>
            </w:r>
            <w:proofErr w:type="spellStart"/>
            <w:r w:rsidRPr="00A843A5">
              <w:rPr>
                <w:rFonts w:cs="Times New Roman"/>
                <w:i/>
                <w:iCs/>
                <w:szCs w:val="26"/>
                <w:lang w:val="fr-FR"/>
              </w:rPr>
              <w:t>rõ</w:t>
            </w:r>
            <w:proofErr w:type="spellEnd"/>
            <w:r w:rsidRPr="00A843A5">
              <w:rPr>
                <w:rFonts w:cs="Times New Roman"/>
                <w:i/>
                <w:iCs/>
                <w:szCs w:val="26"/>
                <w:lang w:val="fr-FR"/>
              </w:rPr>
              <w:t xml:space="preserve"> </w:t>
            </w:r>
            <w:proofErr w:type="spellStart"/>
            <w:r w:rsidRPr="00A843A5">
              <w:rPr>
                <w:rFonts w:cs="Times New Roman"/>
                <w:i/>
                <w:iCs/>
                <w:szCs w:val="26"/>
                <w:lang w:val="fr-FR"/>
              </w:rPr>
              <w:t>họ</w:t>
            </w:r>
            <w:proofErr w:type="spellEnd"/>
            <w:r w:rsidRPr="00A843A5">
              <w:rPr>
                <w:rFonts w:cs="Times New Roman"/>
                <w:i/>
                <w:iCs/>
                <w:szCs w:val="26"/>
                <w:lang w:val="fr-FR"/>
              </w:rPr>
              <w:t xml:space="preserve"> </w:t>
            </w:r>
            <w:proofErr w:type="spellStart"/>
            <w:r w:rsidRPr="00A843A5">
              <w:rPr>
                <w:rFonts w:cs="Times New Roman"/>
                <w:i/>
                <w:iCs/>
                <w:szCs w:val="26"/>
                <w:lang w:val="fr-FR"/>
              </w:rPr>
              <w:t>tên</w:t>
            </w:r>
            <w:proofErr w:type="spellEnd"/>
            <w:r w:rsidRPr="00A843A5">
              <w:rPr>
                <w:rFonts w:cs="Times New Roman"/>
                <w:i/>
                <w:iCs/>
                <w:szCs w:val="26"/>
                <w:lang w:val="fr-FR"/>
              </w:rPr>
              <w:t>)</w:t>
            </w:r>
          </w:p>
          <w:p w14:paraId="66BA2B03" w14:textId="77777777" w:rsidR="00DC7791" w:rsidRPr="00A843A5" w:rsidRDefault="00DC7791" w:rsidP="00446C7E">
            <w:pPr>
              <w:spacing w:after="120" w:line="312" w:lineRule="auto"/>
              <w:jc w:val="both"/>
              <w:rPr>
                <w:rFonts w:cs="Times New Roman"/>
                <w:szCs w:val="26"/>
                <w:lang w:val="fr-FR"/>
              </w:rPr>
            </w:pPr>
          </w:p>
          <w:p w14:paraId="0F1103FC" w14:textId="77777777" w:rsidR="00DC7791" w:rsidRPr="00A843A5" w:rsidRDefault="00DC7791" w:rsidP="00446C7E">
            <w:pPr>
              <w:spacing w:line="312" w:lineRule="auto"/>
              <w:rPr>
                <w:rFonts w:cs="Times New Roman"/>
                <w:szCs w:val="26"/>
                <w:lang w:val="fr-FR"/>
              </w:rPr>
            </w:pPr>
            <w:r w:rsidRPr="00A843A5">
              <w:rPr>
                <w:rFonts w:cs="Times New Roman"/>
                <w:szCs w:val="26"/>
                <w:lang w:val="fr-FR"/>
              </w:rPr>
              <w:br w:type="page"/>
            </w:r>
          </w:p>
          <w:p w14:paraId="1AD2919F" w14:textId="77777777" w:rsidR="00DC7791" w:rsidRPr="00A843A5" w:rsidRDefault="00DC7791" w:rsidP="00446C7E">
            <w:pPr>
              <w:spacing w:after="120" w:line="312" w:lineRule="auto"/>
              <w:jc w:val="center"/>
              <w:rPr>
                <w:rFonts w:cs="Times New Roman"/>
                <w:i/>
                <w:iCs/>
                <w:szCs w:val="26"/>
                <w:lang w:val="fr-FR"/>
              </w:rPr>
            </w:pPr>
          </w:p>
        </w:tc>
      </w:tr>
    </w:tbl>
    <w:p w14:paraId="19AE5857" w14:textId="77777777" w:rsidR="00DC7791" w:rsidRPr="00A843A5" w:rsidRDefault="00DC7791" w:rsidP="00DC7791">
      <w:pPr>
        <w:tabs>
          <w:tab w:val="left" w:pos="3933"/>
        </w:tabs>
        <w:spacing w:line="312" w:lineRule="auto"/>
        <w:ind w:right="14"/>
        <w:rPr>
          <w:rFonts w:cs="Times New Roman"/>
          <w:color w:val="000000" w:themeColor="text1"/>
          <w:szCs w:val="26"/>
          <w:highlight w:val="white"/>
          <w:lang w:val="vi-VN"/>
        </w:rPr>
        <w:sectPr w:rsidR="00DC7791" w:rsidRPr="00A843A5" w:rsidSect="00E06A71">
          <w:headerReference w:type="default" r:id="rId10"/>
          <w:footerReference w:type="default" r:id="rId11"/>
          <w:pgSz w:w="11910" w:h="16850"/>
          <w:pgMar w:top="1411" w:right="1138" w:bottom="1411" w:left="1987" w:header="706" w:footer="677" w:gutter="0"/>
          <w:pgNumType w:start="1"/>
          <w:cols w:space="720"/>
          <w:docGrid w:linePitch="354"/>
        </w:sectPr>
      </w:pPr>
    </w:p>
    <w:bookmarkStart w:id="125" w:name="_Toc224487365" w:displacedByCustomXml="next"/>
    <w:sdt>
      <w:sdtPr>
        <w:rPr>
          <w:rFonts w:eastAsia="Times New Roman" w:cs="Times New Roman"/>
          <w:b w:val="0"/>
          <w:bCs w:val="0"/>
          <w:color w:val="auto"/>
          <w:sz w:val="26"/>
          <w:szCs w:val="26"/>
        </w:rPr>
        <w:id w:val="-1557230440"/>
        <w:docPartObj>
          <w:docPartGallery w:val="Table of Contents"/>
          <w:docPartUnique/>
        </w:docPartObj>
      </w:sdtPr>
      <w:sdtEndPr>
        <w:rPr>
          <w:rFonts w:cstheme="minorBidi"/>
          <w:noProof/>
          <w:szCs w:val="22"/>
        </w:rPr>
      </w:sdtEndPr>
      <w:sdtContent>
        <w:p w14:paraId="7F64450C" w14:textId="17FA43A7" w:rsidR="009F6600" w:rsidRPr="009F6600" w:rsidRDefault="009814C4" w:rsidP="009F6600">
          <w:pPr>
            <w:pStyle w:val="TOCHeading"/>
            <w:spacing w:line="240" w:lineRule="auto"/>
            <w:rPr>
              <w:noProof/>
              <w:lang w:val="vi-VN"/>
            </w:rPr>
          </w:pPr>
          <w:r w:rsidRPr="009D2FF5">
            <w:rPr>
              <w:rFonts w:cs="Times New Roman"/>
              <w:sz w:val="26"/>
              <w:szCs w:val="26"/>
            </w:rPr>
            <w:t>MỤC</w:t>
          </w:r>
          <w:r w:rsidRPr="009D2FF5">
            <w:rPr>
              <w:rFonts w:cs="Times New Roman"/>
              <w:sz w:val="26"/>
              <w:szCs w:val="26"/>
              <w:lang w:val="vi-VN"/>
            </w:rPr>
            <w:t xml:space="preserve"> LỤC</w:t>
          </w:r>
          <w:r w:rsidRPr="009D2FF5">
            <w:rPr>
              <w:rFonts w:cs="Times New Roman"/>
              <w:sz w:val="26"/>
              <w:szCs w:val="26"/>
            </w:rPr>
            <w:fldChar w:fldCharType="begin"/>
          </w:r>
          <w:r w:rsidRPr="009D2FF5">
            <w:rPr>
              <w:rFonts w:cs="Times New Roman"/>
              <w:sz w:val="26"/>
              <w:szCs w:val="26"/>
            </w:rPr>
            <w:instrText xml:space="preserve"> TOC \o "1-3" \h \z \u </w:instrText>
          </w:r>
          <w:r w:rsidRPr="009D2FF5">
            <w:rPr>
              <w:rFonts w:cs="Times New Roman"/>
              <w:sz w:val="26"/>
              <w:szCs w:val="26"/>
            </w:rPr>
            <w:fldChar w:fldCharType="separate"/>
          </w:r>
        </w:p>
        <w:p w14:paraId="44B9C895" w14:textId="28FEC016"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29" w:history="1">
            <w:r w:rsidRPr="003E6F80">
              <w:rPr>
                <w:rStyle w:val="Hyperlink"/>
                <w:noProof/>
              </w:rPr>
              <w:t>DANH MỤC HÌNH ẢNH</w:t>
            </w:r>
            <w:r>
              <w:rPr>
                <w:noProof/>
                <w:webHidden/>
              </w:rPr>
              <w:tab/>
            </w:r>
            <w:r>
              <w:rPr>
                <w:noProof/>
                <w:webHidden/>
              </w:rPr>
              <w:fldChar w:fldCharType="begin"/>
            </w:r>
            <w:r>
              <w:rPr>
                <w:noProof/>
                <w:webHidden/>
              </w:rPr>
              <w:instrText xml:space="preserve"> PAGEREF _Toc232780929 \h </w:instrText>
            </w:r>
            <w:r>
              <w:rPr>
                <w:noProof/>
                <w:webHidden/>
              </w:rPr>
            </w:r>
            <w:r>
              <w:rPr>
                <w:noProof/>
                <w:webHidden/>
              </w:rPr>
              <w:fldChar w:fldCharType="separate"/>
            </w:r>
            <w:r>
              <w:rPr>
                <w:noProof/>
                <w:webHidden/>
              </w:rPr>
              <w:t>6</w:t>
            </w:r>
            <w:r>
              <w:rPr>
                <w:noProof/>
                <w:webHidden/>
              </w:rPr>
              <w:fldChar w:fldCharType="end"/>
            </w:r>
          </w:hyperlink>
        </w:p>
        <w:p w14:paraId="2650D346" w14:textId="54002B17"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30" w:history="1">
            <w:r w:rsidRPr="003E6F80">
              <w:rPr>
                <w:rStyle w:val="Hyperlink"/>
                <w:noProof/>
              </w:rPr>
              <w:t>LỜI CẢM ƠN</w:t>
            </w:r>
            <w:r>
              <w:rPr>
                <w:noProof/>
                <w:webHidden/>
              </w:rPr>
              <w:tab/>
            </w:r>
            <w:r>
              <w:rPr>
                <w:noProof/>
                <w:webHidden/>
              </w:rPr>
              <w:fldChar w:fldCharType="begin"/>
            </w:r>
            <w:r>
              <w:rPr>
                <w:noProof/>
                <w:webHidden/>
              </w:rPr>
              <w:instrText xml:space="preserve"> PAGEREF _Toc232780930 \h </w:instrText>
            </w:r>
            <w:r>
              <w:rPr>
                <w:noProof/>
                <w:webHidden/>
              </w:rPr>
            </w:r>
            <w:r>
              <w:rPr>
                <w:noProof/>
                <w:webHidden/>
              </w:rPr>
              <w:fldChar w:fldCharType="separate"/>
            </w:r>
            <w:r>
              <w:rPr>
                <w:noProof/>
                <w:webHidden/>
              </w:rPr>
              <w:t>7</w:t>
            </w:r>
            <w:r>
              <w:rPr>
                <w:noProof/>
                <w:webHidden/>
              </w:rPr>
              <w:fldChar w:fldCharType="end"/>
            </w:r>
          </w:hyperlink>
        </w:p>
        <w:p w14:paraId="05C5E16D" w14:textId="0822410F"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31" w:history="1">
            <w:r w:rsidRPr="003E6F80">
              <w:rPr>
                <w:rStyle w:val="Hyperlink"/>
                <w:noProof/>
                <w:lang w:val="vi-VN"/>
              </w:rPr>
              <w:t>LỜI NÓI ĐẦU</w:t>
            </w:r>
            <w:r>
              <w:rPr>
                <w:noProof/>
                <w:webHidden/>
              </w:rPr>
              <w:tab/>
            </w:r>
            <w:r>
              <w:rPr>
                <w:noProof/>
                <w:webHidden/>
              </w:rPr>
              <w:fldChar w:fldCharType="begin"/>
            </w:r>
            <w:r>
              <w:rPr>
                <w:noProof/>
                <w:webHidden/>
              </w:rPr>
              <w:instrText xml:space="preserve"> PAGEREF _Toc232780931 \h </w:instrText>
            </w:r>
            <w:r>
              <w:rPr>
                <w:noProof/>
                <w:webHidden/>
              </w:rPr>
            </w:r>
            <w:r>
              <w:rPr>
                <w:noProof/>
                <w:webHidden/>
              </w:rPr>
              <w:fldChar w:fldCharType="separate"/>
            </w:r>
            <w:r>
              <w:rPr>
                <w:noProof/>
                <w:webHidden/>
              </w:rPr>
              <w:t>8</w:t>
            </w:r>
            <w:r>
              <w:rPr>
                <w:noProof/>
                <w:webHidden/>
              </w:rPr>
              <w:fldChar w:fldCharType="end"/>
            </w:r>
          </w:hyperlink>
        </w:p>
        <w:p w14:paraId="1365C088" w14:textId="5332CB5B"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32" w:history="1">
            <w:r w:rsidRPr="003E6F80">
              <w:rPr>
                <w:rStyle w:val="Hyperlink"/>
                <w:noProof/>
                <w:lang w:val="vi-VN"/>
              </w:rPr>
              <w:t>CHƯƠNG 1. GIỚI THIỆU ĐỀ TÀI</w:t>
            </w:r>
            <w:r>
              <w:rPr>
                <w:noProof/>
                <w:webHidden/>
              </w:rPr>
              <w:tab/>
            </w:r>
            <w:r>
              <w:rPr>
                <w:noProof/>
                <w:webHidden/>
              </w:rPr>
              <w:fldChar w:fldCharType="begin"/>
            </w:r>
            <w:r>
              <w:rPr>
                <w:noProof/>
                <w:webHidden/>
              </w:rPr>
              <w:instrText xml:space="preserve"> PAGEREF _Toc232780932 \h </w:instrText>
            </w:r>
            <w:r>
              <w:rPr>
                <w:noProof/>
                <w:webHidden/>
              </w:rPr>
            </w:r>
            <w:r>
              <w:rPr>
                <w:noProof/>
                <w:webHidden/>
              </w:rPr>
              <w:fldChar w:fldCharType="separate"/>
            </w:r>
            <w:r>
              <w:rPr>
                <w:noProof/>
                <w:webHidden/>
              </w:rPr>
              <w:t>9</w:t>
            </w:r>
            <w:r>
              <w:rPr>
                <w:noProof/>
                <w:webHidden/>
              </w:rPr>
              <w:fldChar w:fldCharType="end"/>
            </w:r>
          </w:hyperlink>
        </w:p>
        <w:p w14:paraId="4197E225" w14:textId="2ABFEF2D"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33" w:history="1">
            <w:r w:rsidRPr="003E6F80">
              <w:rPr>
                <w:rStyle w:val="Hyperlink"/>
                <w:noProof/>
                <w:lang w:val="vi-VN"/>
              </w:rPr>
              <w:t>1.1. Ý nghĩa đề tài</w:t>
            </w:r>
            <w:r>
              <w:rPr>
                <w:noProof/>
                <w:webHidden/>
              </w:rPr>
              <w:tab/>
            </w:r>
            <w:r>
              <w:rPr>
                <w:noProof/>
                <w:webHidden/>
              </w:rPr>
              <w:fldChar w:fldCharType="begin"/>
            </w:r>
            <w:r>
              <w:rPr>
                <w:noProof/>
                <w:webHidden/>
              </w:rPr>
              <w:instrText xml:space="preserve"> PAGEREF _Toc232780933 \h </w:instrText>
            </w:r>
            <w:r>
              <w:rPr>
                <w:noProof/>
                <w:webHidden/>
              </w:rPr>
            </w:r>
            <w:r>
              <w:rPr>
                <w:noProof/>
                <w:webHidden/>
              </w:rPr>
              <w:fldChar w:fldCharType="separate"/>
            </w:r>
            <w:r>
              <w:rPr>
                <w:noProof/>
                <w:webHidden/>
              </w:rPr>
              <w:t>9</w:t>
            </w:r>
            <w:r>
              <w:rPr>
                <w:noProof/>
                <w:webHidden/>
              </w:rPr>
              <w:fldChar w:fldCharType="end"/>
            </w:r>
          </w:hyperlink>
        </w:p>
        <w:p w14:paraId="7ACB7CE1" w14:textId="6BDA0549"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34" w:history="1">
            <w:r w:rsidRPr="003E6F80">
              <w:rPr>
                <w:rStyle w:val="Hyperlink"/>
                <w:noProof/>
                <w:lang w:val="vi-VN"/>
              </w:rPr>
              <w:t>1.1.1. Lý do chọn đề tài</w:t>
            </w:r>
            <w:r>
              <w:rPr>
                <w:noProof/>
                <w:webHidden/>
              </w:rPr>
              <w:tab/>
            </w:r>
            <w:r>
              <w:rPr>
                <w:noProof/>
                <w:webHidden/>
              </w:rPr>
              <w:fldChar w:fldCharType="begin"/>
            </w:r>
            <w:r>
              <w:rPr>
                <w:noProof/>
                <w:webHidden/>
              </w:rPr>
              <w:instrText xml:space="preserve"> PAGEREF _Toc232780934 \h </w:instrText>
            </w:r>
            <w:r>
              <w:rPr>
                <w:noProof/>
                <w:webHidden/>
              </w:rPr>
            </w:r>
            <w:r>
              <w:rPr>
                <w:noProof/>
                <w:webHidden/>
              </w:rPr>
              <w:fldChar w:fldCharType="separate"/>
            </w:r>
            <w:r>
              <w:rPr>
                <w:noProof/>
                <w:webHidden/>
              </w:rPr>
              <w:t>9</w:t>
            </w:r>
            <w:r>
              <w:rPr>
                <w:noProof/>
                <w:webHidden/>
              </w:rPr>
              <w:fldChar w:fldCharType="end"/>
            </w:r>
          </w:hyperlink>
        </w:p>
        <w:p w14:paraId="6B82C2F7" w14:textId="5ACA9C75"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35" w:history="1">
            <w:r w:rsidRPr="003E6F80">
              <w:rPr>
                <w:rStyle w:val="Hyperlink"/>
                <w:rFonts w:cs="Times New Roman"/>
                <w:noProof/>
                <w:lang w:val="vi-VN"/>
              </w:rPr>
              <w:t>1.1.2. Vai trò của việc phân tích chất lượng không khí</w:t>
            </w:r>
            <w:r>
              <w:rPr>
                <w:noProof/>
                <w:webHidden/>
              </w:rPr>
              <w:tab/>
            </w:r>
            <w:r>
              <w:rPr>
                <w:noProof/>
                <w:webHidden/>
              </w:rPr>
              <w:fldChar w:fldCharType="begin"/>
            </w:r>
            <w:r>
              <w:rPr>
                <w:noProof/>
                <w:webHidden/>
              </w:rPr>
              <w:instrText xml:space="preserve"> PAGEREF _Toc232780935 \h </w:instrText>
            </w:r>
            <w:r>
              <w:rPr>
                <w:noProof/>
                <w:webHidden/>
              </w:rPr>
            </w:r>
            <w:r>
              <w:rPr>
                <w:noProof/>
                <w:webHidden/>
              </w:rPr>
              <w:fldChar w:fldCharType="separate"/>
            </w:r>
            <w:r>
              <w:rPr>
                <w:noProof/>
                <w:webHidden/>
              </w:rPr>
              <w:t>9</w:t>
            </w:r>
            <w:r>
              <w:rPr>
                <w:noProof/>
                <w:webHidden/>
              </w:rPr>
              <w:fldChar w:fldCharType="end"/>
            </w:r>
          </w:hyperlink>
        </w:p>
        <w:p w14:paraId="127E680F" w14:textId="3E70C3C8"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36" w:history="1">
            <w:r w:rsidRPr="003E6F80">
              <w:rPr>
                <w:rStyle w:val="Hyperlink"/>
                <w:rFonts w:cs="Times New Roman"/>
                <w:noProof/>
                <w:lang w:val="vi-VN"/>
              </w:rPr>
              <w:t>1.1.3. Ý nghĩa thực tiễn của việc phân tích PM2.5 tại Hà Nội</w:t>
            </w:r>
            <w:r>
              <w:rPr>
                <w:noProof/>
                <w:webHidden/>
              </w:rPr>
              <w:tab/>
            </w:r>
            <w:r>
              <w:rPr>
                <w:noProof/>
                <w:webHidden/>
              </w:rPr>
              <w:fldChar w:fldCharType="begin"/>
            </w:r>
            <w:r>
              <w:rPr>
                <w:noProof/>
                <w:webHidden/>
              </w:rPr>
              <w:instrText xml:space="preserve"> PAGEREF _Toc232780936 \h </w:instrText>
            </w:r>
            <w:r>
              <w:rPr>
                <w:noProof/>
                <w:webHidden/>
              </w:rPr>
            </w:r>
            <w:r>
              <w:rPr>
                <w:noProof/>
                <w:webHidden/>
              </w:rPr>
              <w:fldChar w:fldCharType="separate"/>
            </w:r>
            <w:r>
              <w:rPr>
                <w:noProof/>
                <w:webHidden/>
              </w:rPr>
              <w:t>10</w:t>
            </w:r>
            <w:r>
              <w:rPr>
                <w:noProof/>
                <w:webHidden/>
              </w:rPr>
              <w:fldChar w:fldCharType="end"/>
            </w:r>
          </w:hyperlink>
        </w:p>
        <w:p w14:paraId="166AB156" w14:textId="17D8E4A2"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37" w:history="1">
            <w:r w:rsidRPr="003E6F80">
              <w:rPr>
                <w:rStyle w:val="Hyperlink"/>
                <w:rFonts w:cs="Times New Roman"/>
                <w:noProof/>
                <w:lang w:val="vi-VN"/>
              </w:rPr>
              <w:t>1.1.4. Một số hệ thống hoặc nguồn dữ liệu theo dõi chất lượng không khí hiện nay</w:t>
            </w:r>
            <w:r>
              <w:rPr>
                <w:noProof/>
                <w:webHidden/>
              </w:rPr>
              <w:tab/>
            </w:r>
            <w:r>
              <w:rPr>
                <w:noProof/>
                <w:webHidden/>
              </w:rPr>
              <w:fldChar w:fldCharType="begin"/>
            </w:r>
            <w:r>
              <w:rPr>
                <w:noProof/>
                <w:webHidden/>
              </w:rPr>
              <w:instrText xml:space="preserve"> PAGEREF _Toc232780937 \h </w:instrText>
            </w:r>
            <w:r>
              <w:rPr>
                <w:noProof/>
                <w:webHidden/>
              </w:rPr>
            </w:r>
            <w:r>
              <w:rPr>
                <w:noProof/>
                <w:webHidden/>
              </w:rPr>
              <w:fldChar w:fldCharType="separate"/>
            </w:r>
            <w:r>
              <w:rPr>
                <w:noProof/>
                <w:webHidden/>
              </w:rPr>
              <w:t>10</w:t>
            </w:r>
            <w:r>
              <w:rPr>
                <w:noProof/>
                <w:webHidden/>
              </w:rPr>
              <w:fldChar w:fldCharType="end"/>
            </w:r>
          </w:hyperlink>
        </w:p>
        <w:p w14:paraId="1621F853" w14:textId="693DA9F4"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38" w:history="1">
            <w:r w:rsidRPr="003E6F80">
              <w:rPr>
                <w:rStyle w:val="Hyperlink"/>
                <w:rFonts w:cs="Times New Roman"/>
                <w:noProof/>
                <w:lang w:val="vi-VN"/>
              </w:rPr>
              <w:t>1.2. Phạm vi của đề tài</w:t>
            </w:r>
            <w:r>
              <w:rPr>
                <w:noProof/>
                <w:webHidden/>
              </w:rPr>
              <w:tab/>
            </w:r>
            <w:r>
              <w:rPr>
                <w:noProof/>
                <w:webHidden/>
              </w:rPr>
              <w:fldChar w:fldCharType="begin"/>
            </w:r>
            <w:r>
              <w:rPr>
                <w:noProof/>
                <w:webHidden/>
              </w:rPr>
              <w:instrText xml:space="preserve"> PAGEREF _Toc232780938 \h </w:instrText>
            </w:r>
            <w:r>
              <w:rPr>
                <w:noProof/>
                <w:webHidden/>
              </w:rPr>
            </w:r>
            <w:r>
              <w:rPr>
                <w:noProof/>
                <w:webHidden/>
              </w:rPr>
              <w:fldChar w:fldCharType="separate"/>
            </w:r>
            <w:r>
              <w:rPr>
                <w:noProof/>
                <w:webHidden/>
              </w:rPr>
              <w:t>11</w:t>
            </w:r>
            <w:r>
              <w:rPr>
                <w:noProof/>
                <w:webHidden/>
              </w:rPr>
              <w:fldChar w:fldCharType="end"/>
            </w:r>
          </w:hyperlink>
        </w:p>
        <w:p w14:paraId="304057F4" w14:textId="146440AA"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39" w:history="1">
            <w:r w:rsidRPr="003E6F80">
              <w:rPr>
                <w:rStyle w:val="Hyperlink"/>
                <w:rFonts w:cs="Times New Roman"/>
                <w:noProof/>
                <w:lang w:val="vi-VN"/>
              </w:rPr>
              <w:t>1.2.1. Mục tiêu của đề tài</w:t>
            </w:r>
            <w:r>
              <w:rPr>
                <w:noProof/>
                <w:webHidden/>
              </w:rPr>
              <w:tab/>
            </w:r>
            <w:r>
              <w:rPr>
                <w:noProof/>
                <w:webHidden/>
              </w:rPr>
              <w:fldChar w:fldCharType="begin"/>
            </w:r>
            <w:r>
              <w:rPr>
                <w:noProof/>
                <w:webHidden/>
              </w:rPr>
              <w:instrText xml:space="preserve"> PAGEREF _Toc232780939 \h </w:instrText>
            </w:r>
            <w:r>
              <w:rPr>
                <w:noProof/>
                <w:webHidden/>
              </w:rPr>
            </w:r>
            <w:r>
              <w:rPr>
                <w:noProof/>
                <w:webHidden/>
              </w:rPr>
              <w:fldChar w:fldCharType="separate"/>
            </w:r>
            <w:r>
              <w:rPr>
                <w:noProof/>
                <w:webHidden/>
              </w:rPr>
              <w:t>11</w:t>
            </w:r>
            <w:r>
              <w:rPr>
                <w:noProof/>
                <w:webHidden/>
              </w:rPr>
              <w:fldChar w:fldCharType="end"/>
            </w:r>
          </w:hyperlink>
        </w:p>
        <w:p w14:paraId="2F7AF047" w14:textId="67EBF03A"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0" w:history="1">
            <w:r w:rsidRPr="003E6F80">
              <w:rPr>
                <w:rStyle w:val="Hyperlink"/>
                <w:rFonts w:cs="Times New Roman"/>
                <w:noProof/>
                <w:lang w:val="vi-VN"/>
              </w:rPr>
              <w:t>1.2.2. Dữ liệu sử dụng trong đề tài</w:t>
            </w:r>
            <w:r>
              <w:rPr>
                <w:noProof/>
                <w:webHidden/>
              </w:rPr>
              <w:tab/>
            </w:r>
            <w:r>
              <w:rPr>
                <w:noProof/>
                <w:webHidden/>
              </w:rPr>
              <w:fldChar w:fldCharType="begin"/>
            </w:r>
            <w:r>
              <w:rPr>
                <w:noProof/>
                <w:webHidden/>
              </w:rPr>
              <w:instrText xml:space="preserve"> PAGEREF _Toc232780940 \h </w:instrText>
            </w:r>
            <w:r>
              <w:rPr>
                <w:noProof/>
                <w:webHidden/>
              </w:rPr>
            </w:r>
            <w:r>
              <w:rPr>
                <w:noProof/>
                <w:webHidden/>
              </w:rPr>
              <w:fldChar w:fldCharType="separate"/>
            </w:r>
            <w:r>
              <w:rPr>
                <w:noProof/>
                <w:webHidden/>
              </w:rPr>
              <w:t>11</w:t>
            </w:r>
            <w:r>
              <w:rPr>
                <w:noProof/>
                <w:webHidden/>
              </w:rPr>
              <w:fldChar w:fldCharType="end"/>
            </w:r>
          </w:hyperlink>
        </w:p>
        <w:p w14:paraId="1A6095F5" w14:textId="7F6C719A"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1" w:history="1">
            <w:r w:rsidRPr="003E6F80">
              <w:rPr>
                <w:rStyle w:val="Hyperlink"/>
                <w:rFonts w:cs="Times New Roman"/>
                <w:noProof/>
                <w:lang w:val="vi-VN"/>
              </w:rPr>
              <w:t>1.2.3. Các câu hỏi phân tích chính</w:t>
            </w:r>
            <w:r>
              <w:rPr>
                <w:noProof/>
                <w:webHidden/>
              </w:rPr>
              <w:tab/>
            </w:r>
            <w:r>
              <w:rPr>
                <w:noProof/>
                <w:webHidden/>
              </w:rPr>
              <w:fldChar w:fldCharType="begin"/>
            </w:r>
            <w:r>
              <w:rPr>
                <w:noProof/>
                <w:webHidden/>
              </w:rPr>
              <w:instrText xml:space="preserve"> PAGEREF _Toc232780941 \h </w:instrText>
            </w:r>
            <w:r>
              <w:rPr>
                <w:noProof/>
                <w:webHidden/>
              </w:rPr>
            </w:r>
            <w:r>
              <w:rPr>
                <w:noProof/>
                <w:webHidden/>
              </w:rPr>
              <w:fldChar w:fldCharType="separate"/>
            </w:r>
            <w:r>
              <w:rPr>
                <w:noProof/>
                <w:webHidden/>
              </w:rPr>
              <w:t>11</w:t>
            </w:r>
            <w:r>
              <w:rPr>
                <w:noProof/>
                <w:webHidden/>
              </w:rPr>
              <w:fldChar w:fldCharType="end"/>
            </w:r>
          </w:hyperlink>
        </w:p>
        <w:p w14:paraId="06659A65" w14:textId="3D86773E"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2" w:history="1">
            <w:r w:rsidRPr="003E6F80">
              <w:rPr>
                <w:rStyle w:val="Hyperlink"/>
                <w:rFonts w:cs="Times New Roman"/>
                <w:noProof/>
                <w:lang w:val="vi-VN"/>
              </w:rPr>
              <w:t>1.2.4. Đầu vào và đầu ra của bài toán</w:t>
            </w:r>
            <w:r>
              <w:rPr>
                <w:noProof/>
                <w:webHidden/>
              </w:rPr>
              <w:tab/>
            </w:r>
            <w:r>
              <w:rPr>
                <w:noProof/>
                <w:webHidden/>
              </w:rPr>
              <w:fldChar w:fldCharType="begin"/>
            </w:r>
            <w:r>
              <w:rPr>
                <w:noProof/>
                <w:webHidden/>
              </w:rPr>
              <w:instrText xml:space="preserve"> PAGEREF _Toc232780942 \h </w:instrText>
            </w:r>
            <w:r>
              <w:rPr>
                <w:noProof/>
                <w:webHidden/>
              </w:rPr>
            </w:r>
            <w:r>
              <w:rPr>
                <w:noProof/>
                <w:webHidden/>
              </w:rPr>
              <w:fldChar w:fldCharType="separate"/>
            </w:r>
            <w:r>
              <w:rPr>
                <w:noProof/>
                <w:webHidden/>
              </w:rPr>
              <w:t>12</w:t>
            </w:r>
            <w:r>
              <w:rPr>
                <w:noProof/>
                <w:webHidden/>
              </w:rPr>
              <w:fldChar w:fldCharType="end"/>
            </w:r>
          </w:hyperlink>
        </w:p>
        <w:p w14:paraId="02E0C5A0" w14:textId="15B069B5"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3" w:history="1">
            <w:r w:rsidRPr="003E6F80">
              <w:rPr>
                <w:rStyle w:val="Hyperlink"/>
                <w:rFonts w:cs="Times New Roman"/>
                <w:noProof/>
                <w:lang w:val="vi-VN"/>
              </w:rPr>
              <w:t>1.2.5. Công nghệ và thư viện sử dụng</w:t>
            </w:r>
            <w:r>
              <w:rPr>
                <w:noProof/>
                <w:webHidden/>
              </w:rPr>
              <w:tab/>
            </w:r>
            <w:r>
              <w:rPr>
                <w:noProof/>
                <w:webHidden/>
              </w:rPr>
              <w:fldChar w:fldCharType="begin"/>
            </w:r>
            <w:r>
              <w:rPr>
                <w:noProof/>
                <w:webHidden/>
              </w:rPr>
              <w:instrText xml:space="preserve"> PAGEREF _Toc232780943 \h </w:instrText>
            </w:r>
            <w:r>
              <w:rPr>
                <w:noProof/>
                <w:webHidden/>
              </w:rPr>
            </w:r>
            <w:r>
              <w:rPr>
                <w:noProof/>
                <w:webHidden/>
              </w:rPr>
              <w:fldChar w:fldCharType="separate"/>
            </w:r>
            <w:r>
              <w:rPr>
                <w:noProof/>
                <w:webHidden/>
              </w:rPr>
              <w:t>12</w:t>
            </w:r>
            <w:r>
              <w:rPr>
                <w:noProof/>
                <w:webHidden/>
              </w:rPr>
              <w:fldChar w:fldCharType="end"/>
            </w:r>
          </w:hyperlink>
        </w:p>
        <w:p w14:paraId="040A2FB2" w14:textId="7D798604"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4" w:history="1">
            <w:r w:rsidRPr="003E6F80">
              <w:rPr>
                <w:rStyle w:val="Hyperlink"/>
                <w:rFonts w:cs="Times New Roman"/>
                <w:noProof/>
                <w:lang w:val="vi-VN"/>
              </w:rPr>
              <w:t>1.2.6. Giới hạn của đề tài</w:t>
            </w:r>
            <w:r>
              <w:rPr>
                <w:noProof/>
                <w:webHidden/>
              </w:rPr>
              <w:tab/>
            </w:r>
            <w:r>
              <w:rPr>
                <w:noProof/>
                <w:webHidden/>
              </w:rPr>
              <w:fldChar w:fldCharType="begin"/>
            </w:r>
            <w:r>
              <w:rPr>
                <w:noProof/>
                <w:webHidden/>
              </w:rPr>
              <w:instrText xml:space="preserve"> PAGEREF _Toc232780944 \h </w:instrText>
            </w:r>
            <w:r>
              <w:rPr>
                <w:noProof/>
                <w:webHidden/>
              </w:rPr>
            </w:r>
            <w:r>
              <w:rPr>
                <w:noProof/>
                <w:webHidden/>
              </w:rPr>
              <w:fldChar w:fldCharType="separate"/>
            </w:r>
            <w:r>
              <w:rPr>
                <w:noProof/>
                <w:webHidden/>
              </w:rPr>
              <w:t>12</w:t>
            </w:r>
            <w:r>
              <w:rPr>
                <w:noProof/>
                <w:webHidden/>
              </w:rPr>
              <w:fldChar w:fldCharType="end"/>
            </w:r>
          </w:hyperlink>
        </w:p>
        <w:p w14:paraId="15D4655C" w14:textId="2A8C4520"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45" w:history="1">
            <w:r w:rsidRPr="003E6F80">
              <w:rPr>
                <w:rStyle w:val="Hyperlink"/>
                <w:rFonts w:cs="Times New Roman"/>
                <w:noProof/>
                <w:lang w:val="vi-VN"/>
              </w:rPr>
              <w:t>CHƯƠNG 2. CƠ SỞ LÝ THUYẾT</w:t>
            </w:r>
            <w:r>
              <w:rPr>
                <w:noProof/>
                <w:webHidden/>
              </w:rPr>
              <w:tab/>
            </w:r>
            <w:r>
              <w:rPr>
                <w:noProof/>
                <w:webHidden/>
              </w:rPr>
              <w:fldChar w:fldCharType="begin"/>
            </w:r>
            <w:r>
              <w:rPr>
                <w:noProof/>
                <w:webHidden/>
              </w:rPr>
              <w:instrText xml:space="preserve"> PAGEREF _Toc232780945 \h </w:instrText>
            </w:r>
            <w:r>
              <w:rPr>
                <w:noProof/>
                <w:webHidden/>
              </w:rPr>
            </w:r>
            <w:r>
              <w:rPr>
                <w:noProof/>
                <w:webHidden/>
              </w:rPr>
              <w:fldChar w:fldCharType="separate"/>
            </w:r>
            <w:r>
              <w:rPr>
                <w:noProof/>
                <w:webHidden/>
              </w:rPr>
              <w:t>14</w:t>
            </w:r>
            <w:r>
              <w:rPr>
                <w:noProof/>
                <w:webHidden/>
              </w:rPr>
              <w:fldChar w:fldCharType="end"/>
            </w:r>
          </w:hyperlink>
        </w:p>
        <w:p w14:paraId="10412C8B" w14:textId="7D169311"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46" w:history="1">
            <w:r w:rsidRPr="003E6F80">
              <w:rPr>
                <w:rStyle w:val="Hyperlink"/>
                <w:rFonts w:cs="Times New Roman"/>
                <w:noProof/>
                <w:lang w:val="vi-VN"/>
              </w:rPr>
              <w:t>2.1. Tổng quan về ô nhiễm không khí</w:t>
            </w:r>
            <w:r>
              <w:rPr>
                <w:noProof/>
                <w:webHidden/>
              </w:rPr>
              <w:tab/>
            </w:r>
            <w:r>
              <w:rPr>
                <w:noProof/>
                <w:webHidden/>
              </w:rPr>
              <w:fldChar w:fldCharType="begin"/>
            </w:r>
            <w:r>
              <w:rPr>
                <w:noProof/>
                <w:webHidden/>
              </w:rPr>
              <w:instrText xml:space="preserve"> PAGEREF _Toc232780946 \h </w:instrText>
            </w:r>
            <w:r>
              <w:rPr>
                <w:noProof/>
                <w:webHidden/>
              </w:rPr>
            </w:r>
            <w:r>
              <w:rPr>
                <w:noProof/>
                <w:webHidden/>
              </w:rPr>
              <w:fldChar w:fldCharType="separate"/>
            </w:r>
            <w:r>
              <w:rPr>
                <w:noProof/>
                <w:webHidden/>
              </w:rPr>
              <w:t>14</w:t>
            </w:r>
            <w:r>
              <w:rPr>
                <w:noProof/>
                <w:webHidden/>
              </w:rPr>
              <w:fldChar w:fldCharType="end"/>
            </w:r>
          </w:hyperlink>
        </w:p>
        <w:p w14:paraId="2F568895" w14:textId="4EBAEB89"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7" w:history="1">
            <w:r w:rsidRPr="003E6F80">
              <w:rPr>
                <w:rStyle w:val="Hyperlink"/>
                <w:rFonts w:cs="Times New Roman"/>
                <w:noProof/>
                <w:lang w:val="vi-VN"/>
              </w:rPr>
              <w:t>2.1.1. Khái niệm ô nhiễm không khí</w:t>
            </w:r>
            <w:r>
              <w:rPr>
                <w:noProof/>
                <w:webHidden/>
              </w:rPr>
              <w:tab/>
            </w:r>
            <w:r>
              <w:rPr>
                <w:noProof/>
                <w:webHidden/>
              </w:rPr>
              <w:fldChar w:fldCharType="begin"/>
            </w:r>
            <w:r>
              <w:rPr>
                <w:noProof/>
                <w:webHidden/>
              </w:rPr>
              <w:instrText xml:space="preserve"> PAGEREF _Toc232780947 \h </w:instrText>
            </w:r>
            <w:r>
              <w:rPr>
                <w:noProof/>
                <w:webHidden/>
              </w:rPr>
            </w:r>
            <w:r>
              <w:rPr>
                <w:noProof/>
                <w:webHidden/>
              </w:rPr>
              <w:fldChar w:fldCharType="separate"/>
            </w:r>
            <w:r>
              <w:rPr>
                <w:noProof/>
                <w:webHidden/>
              </w:rPr>
              <w:t>14</w:t>
            </w:r>
            <w:r>
              <w:rPr>
                <w:noProof/>
                <w:webHidden/>
              </w:rPr>
              <w:fldChar w:fldCharType="end"/>
            </w:r>
          </w:hyperlink>
        </w:p>
        <w:p w14:paraId="25C2812D" w14:textId="123EF794"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8" w:history="1">
            <w:r w:rsidRPr="003E6F80">
              <w:rPr>
                <w:rStyle w:val="Hyperlink"/>
                <w:rFonts w:cs="Times New Roman"/>
                <w:noProof/>
                <w:lang w:val="vi-VN"/>
              </w:rPr>
              <w:t>2.1.2. Ảnh hưởng của ô nhiễm không khí đến sức khỏe và đời sống</w:t>
            </w:r>
            <w:r>
              <w:rPr>
                <w:noProof/>
                <w:webHidden/>
              </w:rPr>
              <w:tab/>
            </w:r>
            <w:r>
              <w:rPr>
                <w:noProof/>
                <w:webHidden/>
              </w:rPr>
              <w:fldChar w:fldCharType="begin"/>
            </w:r>
            <w:r>
              <w:rPr>
                <w:noProof/>
                <w:webHidden/>
              </w:rPr>
              <w:instrText xml:space="preserve"> PAGEREF _Toc232780948 \h </w:instrText>
            </w:r>
            <w:r>
              <w:rPr>
                <w:noProof/>
                <w:webHidden/>
              </w:rPr>
            </w:r>
            <w:r>
              <w:rPr>
                <w:noProof/>
                <w:webHidden/>
              </w:rPr>
              <w:fldChar w:fldCharType="separate"/>
            </w:r>
            <w:r>
              <w:rPr>
                <w:noProof/>
                <w:webHidden/>
              </w:rPr>
              <w:t>14</w:t>
            </w:r>
            <w:r>
              <w:rPr>
                <w:noProof/>
                <w:webHidden/>
              </w:rPr>
              <w:fldChar w:fldCharType="end"/>
            </w:r>
          </w:hyperlink>
        </w:p>
        <w:p w14:paraId="31E270A8" w14:textId="3B88987E"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49" w:history="1">
            <w:r w:rsidRPr="003E6F80">
              <w:rPr>
                <w:rStyle w:val="Hyperlink"/>
                <w:rFonts w:cs="Times New Roman"/>
                <w:noProof/>
                <w:lang w:val="vi-VN"/>
              </w:rPr>
              <w:t>2.1.3. Các yếu tố ảnh hưởng đến chất lượng không khí</w:t>
            </w:r>
            <w:r>
              <w:rPr>
                <w:noProof/>
                <w:webHidden/>
              </w:rPr>
              <w:tab/>
            </w:r>
            <w:r>
              <w:rPr>
                <w:noProof/>
                <w:webHidden/>
              </w:rPr>
              <w:fldChar w:fldCharType="begin"/>
            </w:r>
            <w:r>
              <w:rPr>
                <w:noProof/>
                <w:webHidden/>
              </w:rPr>
              <w:instrText xml:space="preserve"> PAGEREF _Toc232780949 \h </w:instrText>
            </w:r>
            <w:r>
              <w:rPr>
                <w:noProof/>
                <w:webHidden/>
              </w:rPr>
            </w:r>
            <w:r>
              <w:rPr>
                <w:noProof/>
                <w:webHidden/>
              </w:rPr>
              <w:fldChar w:fldCharType="separate"/>
            </w:r>
            <w:r>
              <w:rPr>
                <w:noProof/>
                <w:webHidden/>
              </w:rPr>
              <w:t>14</w:t>
            </w:r>
            <w:r>
              <w:rPr>
                <w:noProof/>
                <w:webHidden/>
              </w:rPr>
              <w:fldChar w:fldCharType="end"/>
            </w:r>
          </w:hyperlink>
        </w:p>
        <w:p w14:paraId="57089BEF" w14:textId="27273F44"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50" w:history="1">
            <w:r w:rsidRPr="003E6F80">
              <w:rPr>
                <w:rStyle w:val="Hyperlink"/>
                <w:rFonts w:cs="Times New Roman"/>
                <w:noProof/>
                <w:lang w:val="vi-VN"/>
              </w:rPr>
              <w:t>2.2. Tổng quan về chỉ số PM2.5</w:t>
            </w:r>
            <w:r>
              <w:rPr>
                <w:noProof/>
                <w:webHidden/>
              </w:rPr>
              <w:tab/>
            </w:r>
            <w:r>
              <w:rPr>
                <w:noProof/>
                <w:webHidden/>
              </w:rPr>
              <w:fldChar w:fldCharType="begin"/>
            </w:r>
            <w:r>
              <w:rPr>
                <w:noProof/>
                <w:webHidden/>
              </w:rPr>
              <w:instrText xml:space="preserve"> PAGEREF _Toc232780950 \h </w:instrText>
            </w:r>
            <w:r>
              <w:rPr>
                <w:noProof/>
                <w:webHidden/>
              </w:rPr>
            </w:r>
            <w:r>
              <w:rPr>
                <w:noProof/>
                <w:webHidden/>
              </w:rPr>
              <w:fldChar w:fldCharType="separate"/>
            </w:r>
            <w:r>
              <w:rPr>
                <w:noProof/>
                <w:webHidden/>
              </w:rPr>
              <w:t>15</w:t>
            </w:r>
            <w:r>
              <w:rPr>
                <w:noProof/>
                <w:webHidden/>
              </w:rPr>
              <w:fldChar w:fldCharType="end"/>
            </w:r>
          </w:hyperlink>
        </w:p>
        <w:p w14:paraId="0052F92E" w14:textId="11B54B33"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51" w:history="1">
            <w:r w:rsidRPr="003E6F80">
              <w:rPr>
                <w:rStyle w:val="Hyperlink"/>
                <w:rFonts w:cs="Times New Roman"/>
                <w:noProof/>
                <w:lang w:val="vi-VN"/>
              </w:rPr>
              <w:t>2.2.1. Khái niệm PM2.5</w:t>
            </w:r>
            <w:r>
              <w:rPr>
                <w:noProof/>
                <w:webHidden/>
              </w:rPr>
              <w:tab/>
            </w:r>
            <w:r>
              <w:rPr>
                <w:noProof/>
                <w:webHidden/>
              </w:rPr>
              <w:fldChar w:fldCharType="begin"/>
            </w:r>
            <w:r>
              <w:rPr>
                <w:noProof/>
                <w:webHidden/>
              </w:rPr>
              <w:instrText xml:space="preserve"> PAGEREF _Toc232780951 \h </w:instrText>
            </w:r>
            <w:r>
              <w:rPr>
                <w:noProof/>
                <w:webHidden/>
              </w:rPr>
            </w:r>
            <w:r>
              <w:rPr>
                <w:noProof/>
                <w:webHidden/>
              </w:rPr>
              <w:fldChar w:fldCharType="separate"/>
            </w:r>
            <w:r>
              <w:rPr>
                <w:noProof/>
                <w:webHidden/>
              </w:rPr>
              <w:t>15</w:t>
            </w:r>
            <w:r>
              <w:rPr>
                <w:noProof/>
                <w:webHidden/>
              </w:rPr>
              <w:fldChar w:fldCharType="end"/>
            </w:r>
          </w:hyperlink>
        </w:p>
        <w:p w14:paraId="0A2E1150" w14:textId="2A0A009E"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52" w:history="1">
            <w:r w:rsidRPr="003E6F80">
              <w:rPr>
                <w:rStyle w:val="Hyperlink"/>
                <w:rFonts w:cs="Times New Roman"/>
                <w:noProof/>
                <w:lang w:val="vi-VN"/>
              </w:rPr>
              <w:t>2.2.2. Ý nghĩa của chỉ số PM2.5</w:t>
            </w:r>
            <w:r>
              <w:rPr>
                <w:noProof/>
                <w:webHidden/>
              </w:rPr>
              <w:tab/>
            </w:r>
            <w:r>
              <w:rPr>
                <w:noProof/>
                <w:webHidden/>
              </w:rPr>
              <w:fldChar w:fldCharType="begin"/>
            </w:r>
            <w:r>
              <w:rPr>
                <w:noProof/>
                <w:webHidden/>
              </w:rPr>
              <w:instrText xml:space="preserve"> PAGEREF _Toc232780952 \h </w:instrText>
            </w:r>
            <w:r>
              <w:rPr>
                <w:noProof/>
                <w:webHidden/>
              </w:rPr>
            </w:r>
            <w:r>
              <w:rPr>
                <w:noProof/>
                <w:webHidden/>
              </w:rPr>
              <w:fldChar w:fldCharType="separate"/>
            </w:r>
            <w:r>
              <w:rPr>
                <w:noProof/>
                <w:webHidden/>
              </w:rPr>
              <w:t>15</w:t>
            </w:r>
            <w:r>
              <w:rPr>
                <w:noProof/>
                <w:webHidden/>
              </w:rPr>
              <w:fldChar w:fldCharType="end"/>
            </w:r>
          </w:hyperlink>
        </w:p>
        <w:p w14:paraId="245AD500" w14:textId="430BF133"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53" w:history="1">
            <w:r w:rsidRPr="003E6F80">
              <w:rPr>
                <w:rStyle w:val="Hyperlink"/>
                <w:rFonts w:cs="Times New Roman"/>
                <w:noProof/>
                <w:lang w:val="vi-VN"/>
              </w:rPr>
              <w:t>2.2.3. Ngưỡng đánh giá PM2.5 trong đề tài</w:t>
            </w:r>
            <w:r>
              <w:rPr>
                <w:noProof/>
                <w:webHidden/>
              </w:rPr>
              <w:tab/>
            </w:r>
            <w:r>
              <w:rPr>
                <w:noProof/>
                <w:webHidden/>
              </w:rPr>
              <w:fldChar w:fldCharType="begin"/>
            </w:r>
            <w:r>
              <w:rPr>
                <w:noProof/>
                <w:webHidden/>
              </w:rPr>
              <w:instrText xml:space="preserve"> PAGEREF _Toc232780953 \h </w:instrText>
            </w:r>
            <w:r>
              <w:rPr>
                <w:noProof/>
                <w:webHidden/>
              </w:rPr>
            </w:r>
            <w:r>
              <w:rPr>
                <w:noProof/>
                <w:webHidden/>
              </w:rPr>
              <w:fldChar w:fldCharType="separate"/>
            </w:r>
            <w:r>
              <w:rPr>
                <w:noProof/>
                <w:webHidden/>
              </w:rPr>
              <w:t>16</w:t>
            </w:r>
            <w:r>
              <w:rPr>
                <w:noProof/>
                <w:webHidden/>
              </w:rPr>
              <w:fldChar w:fldCharType="end"/>
            </w:r>
          </w:hyperlink>
        </w:p>
        <w:p w14:paraId="4BAA25ED" w14:textId="417F5BF5"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54" w:history="1">
            <w:r w:rsidRPr="003E6F80">
              <w:rPr>
                <w:rStyle w:val="Hyperlink"/>
                <w:rFonts w:cs="Times New Roman"/>
                <w:noProof/>
                <w:lang w:val="vi-VN"/>
              </w:rPr>
              <w:t>2.2.4. Lý do lựa chọn PM2.5 làm chỉ số phân tích chính</w:t>
            </w:r>
            <w:r>
              <w:rPr>
                <w:noProof/>
                <w:webHidden/>
              </w:rPr>
              <w:tab/>
            </w:r>
            <w:r>
              <w:rPr>
                <w:noProof/>
                <w:webHidden/>
              </w:rPr>
              <w:fldChar w:fldCharType="begin"/>
            </w:r>
            <w:r>
              <w:rPr>
                <w:noProof/>
                <w:webHidden/>
              </w:rPr>
              <w:instrText xml:space="preserve"> PAGEREF _Toc232780954 \h </w:instrText>
            </w:r>
            <w:r>
              <w:rPr>
                <w:noProof/>
                <w:webHidden/>
              </w:rPr>
            </w:r>
            <w:r>
              <w:rPr>
                <w:noProof/>
                <w:webHidden/>
              </w:rPr>
              <w:fldChar w:fldCharType="separate"/>
            </w:r>
            <w:r>
              <w:rPr>
                <w:noProof/>
                <w:webHidden/>
              </w:rPr>
              <w:t>16</w:t>
            </w:r>
            <w:r>
              <w:rPr>
                <w:noProof/>
                <w:webHidden/>
              </w:rPr>
              <w:fldChar w:fldCharType="end"/>
            </w:r>
          </w:hyperlink>
        </w:p>
        <w:p w14:paraId="597DC3E2" w14:textId="2F883578"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55" w:history="1">
            <w:r w:rsidRPr="003E6F80">
              <w:rPr>
                <w:rStyle w:val="Hyperlink"/>
                <w:rFonts w:cs="Times New Roman"/>
                <w:noProof/>
                <w:lang w:val="vi-VN"/>
              </w:rPr>
              <w:t>2.3. Tổng quan về phân tích dữ liệu bằng Python</w:t>
            </w:r>
            <w:r>
              <w:rPr>
                <w:noProof/>
                <w:webHidden/>
              </w:rPr>
              <w:tab/>
            </w:r>
            <w:r>
              <w:rPr>
                <w:noProof/>
                <w:webHidden/>
              </w:rPr>
              <w:fldChar w:fldCharType="begin"/>
            </w:r>
            <w:r>
              <w:rPr>
                <w:noProof/>
                <w:webHidden/>
              </w:rPr>
              <w:instrText xml:space="preserve"> PAGEREF _Toc232780955 \h </w:instrText>
            </w:r>
            <w:r>
              <w:rPr>
                <w:noProof/>
                <w:webHidden/>
              </w:rPr>
            </w:r>
            <w:r>
              <w:rPr>
                <w:noProof/>
                <w:webHidden/>
              </w:rPr>
              <w:fldChar w:fldCharType="separate"/>
            </w:r>
            <w:r>
              <w:rPr>
                <w:noProof/>
                <w:webHidden/>
              </w:rPr>
              <w:t>17</w:t>
            </w:r>
            <w:r>
              <w:rPr>
                <w:noProof/>
                <w:webHidden/>
              </w:rPr>
              <w:fldChar w:fldCharType="end"/>
            </w:r>
          </w:hyperlink>
        </w:p>
        <w:p w14:paraId="55476572" w14:textId="748E772B"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61" w:history="1">
            <w:r w:rsidRPr="003E6F80">
              <w:rPr>
                <w:rStyle w:val="Hyperlink"/>
                <w:noProof/>
                <w:lang w:val="vi-VN"/>
              </w:rPr>
              <w:t>2.4. Cơ sở lý thuyết về các phương pháp sử dụng</w:t>
            </w:r>
            <w:r>
              <w:rPr>
                <w:noProof/>
                <w:webHidden/>
              </w:rPr>
              <w:tab/>
            </w:r>
            <w:r>
              <w:rPr>
                <w:noProof/>
                <w:webHidden/>
              </w:rPr>
              <w:fldChar w:fldCharType="begin"/>
            </w:r>
            <w:r>
              <w:rPr>
                <w:noProof/>
                <w:webHidden/>
              </w:rPr>
              <w:instrText xml:space="preserve"> PAGEREF _Toc232780961 \h </w:instrText>
            </w:r>
            <w:r>
              <w:rPr>
                <w:noProof/>
                <w:webHidden/>
              </w:rPr>
            </w:r>
            <w:r>
              <w:rPr>
                <w:noProof/>
                <w:webHidden/>
              </w:rPr>
              <w:fldChar w:fldCharType="separate"/>
            </w:r>
            <w:r>
              <w:rPr>
                <w:noProof/>
                <w:webHidden/>
              </w:rPr>
              <w:t>19</w:t>
            </w:r>
            <w:r>
              <w:rPr>
                <w:noProof/>
                <w:webHidden/>
              </w:rPr>
              <w:fldChar w:fldCharType="end"/>
            </w:r>
          </w:hyperlink>
        </w:p>
        <w:p w14:paraId="5E83993F" w14:textId="4A9CDBBB"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67" w:history="1">
            <w:r w:rsidRPr="003E6F80">
              <w:rPr>
                <w:rStyle w:val="Hyperlink"/>
                <w:rFonts w:cs="Times New Roman"/>
                <w:noProof/>
                <w:lang w:val="vi-VN"/>
              </w:rPr>
              <w:t>CHƯƠNG 3. THIẾT KẾ VÀ XÂY DỰNG CHƯƠNG TRÌNH</w:t>
            </w:r>
            <w:r>
              <w:rPr>
                <w:noProof/>
                <w:webHidden/>
              </w:rPr>
              <w:tab/>
            </w:r>
            <w:r>
              <w:rPr>
                <w:noProof/>
                <w:webHidden/>
              </w:rPr>
              <w:fldChar w:fldCharType="begin"/>
            </w:r>
            <w:r>
              <w:rPr>
                <w:noProof/>
                <w:webHidden/>
              </w:rPr>
              <w:instrText xml:space="preserve"> PAGEREF _Toc232780967 \h </w:instrText>
            </w:r>
            <w:r>
              <w:rPr>
                <w:noProof/>
                <w:webHidden/>
              </w:rPr>
            </w:r>
            <w:r>
              <w:rPr>
                <w:noProof/>
                <w:webHidden/>
              </w:rPr>
              <w:fldChar w:fldCharType="separate"/>
            </w:r>
            <w:r>
              <w:rPr>
                <w:noProof/>
                <w:webHidden/>
              </w:rPr>
              <w:t>21</w:t>
            </w:r>
            <w:r>
              <w:rPr>
                <w:noProof/>
                <w:webHidden/>
              </w:rPr>
              <w:fldChar w:fldCharType="end"/>
            </w:r>
          </w:hyperlink>
        </w:p>
        <w:p w14:paraId="799AF96C" w14:textId="54C03366"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68" w:history="1">
            <w:r w:rsidRPr="003E6F80">
              <w:rPr>
                <w:rStyle w:val="Hyperlink"/>
                <w:rFonts w:cs="Times New Roman"/>
                <w:noProof/>
                <w:lang w:val="vi-VN"/>
              </w:rPr>
              <w:t>3.1. Mô tả bài toán</w:t>
            </w:r>
            <w:r>
              <w:rPr>
                <w:noProof/>
                <w:webHidden/>
              </w:rPr>
              <w:tab/>
            </w:r>
            <w:r>
              <w:rPr>
                <w:noProof/>
                <w:webHidden/>
              </w:rPr>
              <w:fldChar w:fldCharType="begin"/>
            </w:r>
            <w:r>
              <w:rPr>
                <w:noProof/>
                <w:webHidden/>
              </w:rPr>
              <w:instrText xml:space="preserve"> PAGEREF _Toc232780968 \h </w:instrText>
            </w:r>
            <w:r>
              <w:rPr>
                <w:noProof/>
                <w:webHidden/>
              </w:rPr>
            </w:r>
            <w:r>
              <w:rPr>
                <w:noProof/>
                <w:webHidden/>
              </w:rPr>
              <w:fldChar w:fldCharType="separate"/>
            </w:r>
            <w:r>
              <w:rPr>
                <w:noProof/>
                <w:webHidden/>
              </w:rPr>
              <w:t>21</w:t>
            </w:r>
            <w:r>
              <w:rPr>
                <w:noProof/>
                <w:webHidden/>
              </w:rPr>
              <w:fldChar w:fldCharType="end"/>
            </w:r>
          </w:hyperlink>
        </w:p>
        <w:p w14:paraId="495FA7E2" w14:textId="2066F7D4"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69" w:history="1">
            <w:r w:rsidRPr="003E6F80">
              <w:rPr>
                <w:rStyle w:val="Hyperlink"/>
                <w:rFonts w:cs="Times New Roman"/>
                <w:noProof/>
                <w:lang w:val="vi-VN"/>
              </w:rPr>
              <w:t>3.1.1. Mục tiêu phân tích</w:t>
            </w:r>
            <w:r>
              <w:rPr>
                <w:noProof/>
                <w:webHidden/>
              </w:rPr>
              <w:tab/>
            </w:r>
            <w:r>
              <w:rPr>
                <w:noProof/>
                <w:webHidden/>
              </w:rPr>
              <w:fldChar w:fldCharType="begin"/>
            </w:r>
            <w:r>
              <w:rPr>
                <w:noProof/>
                <w:webHidden/>
              </w:rPr>
              <w:instrText xml:space="preserve"> PAGEREF _Toc232780969 \h </w:instrText>
            </w:r>
            <w:r>
              <w:rPr>
                <w:noProof/>
                <w:webHidden/>
              </w:rPr>
            </w:r>
            <w:r>
              <w:rPr>
                <w:noProof/>
                <w:webHidden/>
              </w:rPr>
              <w:fldChar w:fldCharType="separate"/>
            </w:r>
            <w:r>
              <w:rPr>
                <w:noProof/>
                <w:webHidden/>
              </w:rPr>
              <w:t>21</w:t>
            </w:r>
            <w:r>
              <w:rPr>
                <w:noProof/>
                <w:webHidden/>
              </w:rPr>
              <w:fldChar w:fldCharType="end"/>
            </w:r>
          </w:hyperlink>
        </w:p>
        <w:p w14:paraId="75B8687B" w14:textId="56270DF5"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70" w:history="1">
            <w:r w:rsidRPr="003E6F80">
              <w:rPr>
                <w:rStyle w:val="Hyperlink"/>
                <w:rFonts w:cs="Times New Roman"/>
                <w:noProof/>
                <w:lang w:val="vi-VN"/>
              </w:rPr>
              <w:t>3.1.2. Các câu hỏi nghiên cứu của đề tài</w:t>
            </w:r>
            <w:r>
              <w:rPr>
                <w:noProof/>
                <w:webHidden/>
              </w:rPr>
              <w:tab/>
            </w:r>
            <w:r>
              <w:rPr>
                <w:noProof/>
                <w:webHidden/>
              </w:rPr>
              <w:fldChar w:fldCharType="begin"/>
            </w:r>
            <w:r>
              <w:rPr>
                <w:noProof/>
                <w:webHidden/>
              </w:rPr>
              <w:instrText xml:space="preserve"> PAGEREF _Toc232780970 \h </w:instrText>
            </w:r>
            <w:r>
              <w:rPr>
                <w:noProof/>
                <w:webHidden/>
              </w:rPr>
            </w:r>
            <w:r>
              <w:rPr>
                <w:noProof/>
                <w:webHidden/>
              </w:rPr>
              <w:fldChar w:fldCharType="separate"/>
            </w:r>
            <w:r>
              <w:rPr>
                <w:noProof/>
                <w:webHidden/>
              </w:rPr>
              <w:t>21</w:t>
            </w:r>
            <w:r>
              <w:rPr>
                <w:noProof/>
                <w:webHidden/>
              </w:rPr>
              <w:fldChar w:fldCharType="end"/>
            </w:r>
          </w:hyperlink>
        </w:p>
        <w:p w14:paraId="3E8D3FA7" w14:textId="040472D1"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0971" w:history="1">
            <w:r w:rsidRPr="003E6F80">
              <w:rPr>
                <w:rStyle w:val="Hyperlink"/>
                <w:rFonts w:cs="Times New Roman"/>
                <w:noProof/>
                <w:lang w:val="vi-VN"/>
              </w:rPr>
              <w:t>3.1.3. Quy trình xử lý dữ liệu tổng quát</w:t>
            </w:r>
            <w:r>
              <w:rPr>
                <w:noProof/>
                <w:webHidden/>
              </w:rPr>
              <w:tab/>
            </w:r>
            <w:r>
              <w:rPr>
                <w:noProof/>
                <w:webHidden/>
              </w:rPr>
              <w:fldChar w:fldCharType="begin"/>
            </w:r>
            <w:r>
              <w:rPr>
                <w:noProof/>
                <w:webHidden/>
              </w:rPr>
              <w:instrText xml:space="preserve"> PAGEREF _Toc232780971 \h </w:instrText>
            </w:r>
            <w:r>
              <w:rPr>
                <w:noProof/>
                <w:webHidden/>
              </w:rPr>
            </w:r>
            <w:r>
              <w:rPr>
                <w:noProof/>
                <w:webHidden/>
              </w:rPr>
              <w:fldChar w:fldCharType="separate"/>
            </w:r>
            <w:r>
              <w:rPr>
                <w:noProof/>
                <w:webHidden/>
              </w:rPr>
              <w:t>22</w:t>
            </w:r>
            <w:r>
              <w:rPr>
                <w:noProof/>
                <w:webHidden/>
              </w:rPr>
              <w:fldChar w:fldCharType="end"/>
            </w:r>
          </w:hyperlink>
        </w:p>
        <w:p w14:paraId="4BCFC501" w14:textId="00D01079"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72" w:history="1">
            <w:r w:rsidRPr="003E6F80">
              <w:rPr>
                <w:rStyle w:val="Hyperlink"/>
                <w:rFonts w:cs="Times New Roman"/>
                <w:noProof/>
                <w:lang w:val="vi-VN"/>
              </w:rPr>
              <w:t>3.2. Dữ liệu sử dụng</w:t>
            </w:r>
            <w:r>
              <w:rPr>
                <w:noProof/>
                <w:webHidden/>
              </w:rPr>
              <w:tab/>
            </w:r>
            <w:r>
              <w:rPr>
                <w:noProof/>
                <w:webHidden/>
              </w:rPr>
              <w:fldChar w:fldCharType="begin"/>
            </w:r>
            <w:r>
              <w:rPr>
                <w:noProof/>
                <w:webHidden/>
              </w:rPr>
              <w:instrText xml:space="preserve"> PAGEREF _Toc232780972 \h </w:instrText>
            </w:r>
            <w:r>
              <w:rPr>
                <w:noProof/>
                <w:webHidden/>
              </w:rPr>
            </w:r>
            <w:r>
              <w:rPr>
                <w:noProof/>
                <w:webHidden/>
              </w:rPr>
              <w:fldChar w:fldCharType="separate"/>
            </w:r>
            <w:r>
              <w:rPr>
                <w:noProof/>
                <w:webHidden/>
              </w:rPr>
              <w:t>23</w:t>
            </w:r>
            <w:r>
              <w:rPr>
                <w:noProof/>
                <w:webHidden/>
              </w:rPr>
              <w:fldChar w:fldCharType="end"/>
            </w:r>
          </w:hyperlink>
        </w:p>
        <w:p w14:paraId="1AE71061" w14:textId="37FEA64B"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77" w:history="1">
            <w:r w:rsidRPr="003E6F80">
              <w:rPr>
                <w:rStyle w:val="Hyperlink"/>
                <w:rFonts w:cs="Times New Roman"/>
                <w:noProof/>
                <w:lang w:val="vi-VN"/>
              </w:rPr>
              <w:t>3.3. Thiết kế quy trình phân tích</w:t>
            </w:r>
            <w:r>
              <w:rPr>
                <w:noProof/>
                <w:webHidden/>
              </w:rPr>
              <w:tab/>
            </w:r>
            <w:r>
              <w:rPr>
                <w:noProof/>
                <w:webHidden/>
              </w:rPr>
              <w:fldChar w:fldCharType="begin"/>
            </w:r>
            <w:r>
              <w:rPr>
                <w:noProof/>
                <w:webHidden/>
              </w:rPr>
              <w:instrText xml:space="preserve"> PAGEREF _Toc232780977 \h </w:instrText>
            </w:r>
            <w:r>
              <w:rPr>
                <w:noProof/>
                <w:webHidden/>
              </w:rPr>
            </w:r>
            <w:r>
              <w:rPr>
                <w:noProof/>
                <w:webHidden/>
              </w:rPr>
              <w:fldChar w:fldCharType="separate"/>
            </w:r>
            <w:r>
              <w:rPr>
                <w:noProof/>
                <w:webHidden/>
              </w:rPr>
              <w:t>24</w:t>
            </w:r>
            <w:r>
              <w:rPr>
                <w:noProof/>
                <w:webHidden/>
              </w:rPr>
              <w:fldChar w:fldCharType="end"/>
            </w:r>
          </w:hyperlink>
        </w:p>
        <w:p w14:paraId="09B98344" w14:textId="540CD8F4"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86" w:history="1">
            <w:r w:rsidRPr="003E6F80">
              <w:rPr>
                <w:rStyle w:val="Hyperlink"/>
                <w:rFonts w:cs="Times New Roman"/>
                <w:noProof/>
                <w:lang w:val="vi-VN"/>
              </w:rPr>
              <w:t>3.4. Cấu trúc chương trình</w:t>
            </w:r>
            <w:r>
              <w:rPr>
                <w:noProof/>
                <w:webHidden/>
              </w:rPr>
              <w:tab/>
            </w:r>
            <w:r>
              <w:rPr>
                <w:noProof/>
                <w:webHidden/>
              </w:rPr>
              <w:fldChar w:fldCharType="begin"/>
            </w:r>
            <w:r>
              <w:rPr>
                <w:noProof/>
                <w:webHidden/>
              </w:rPr>
              <w:instrText xml:space="preserve"> PAGEREF _Toc232780986 \h </w:instrText>
            </w:r>
            <w:r>
              <w:rPr>
                <w:noProof/>
                <w:webHidden/>
              </w:rPr>
            </w:r>
            <w:r>
              <w:rPr>
                <w:noProof/>
                <w:webHidden/>
              </w:rPr>
              <w:fldChar w:fldCharType="separate"/>
            </w:r>
            <w:r>
              <w:rPr>
                <w:noProof/>
                <w:webHidden/>
              </w:rPr>
              <w:t>27</w:t>
            </w:r>
            <w:r>
              <w:rPr>
                <w:noProof/>
                <w:webHidden/>
              </w:rPr>
              <w:fldChar w:fldCharType="end"/>
            </w:r>
          </w:hyperlink>
        </w:p>
        <w:p w14:paraId="5A693D3B" w14:textId="7405F2B9"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0992" w:history="1">
            <w:r w:rsidRPr="003E6F80">
              <w:rPr>
                <w:rStyle w:val="Hyperlink"/>
                <w:rFonts w:cs="Times New Roman"/>
                <w:noProof/>
                <w:lang w:val="vi-VN"/>
              </w:rPr>
              <w:t>3.5. Các thư viện và công cụ sử dụng</w:t>
            </w:r>
            <w:r>
              <w:rPr>
                <w:noProof/>
                <w:webHidden/>
              </w:rPr>
              <w:tab/>
            </w:r>
            <w:r>
              <w:rPr>
                <w:noProof/>
                <w:webHidden/>
              </w:rPr>
              <w:fldChar w:fldCharType="begin"/>
            </w:r>
            <w:r>
              <w:rPr>
                <w:noProof/>
                <w:webHidden/>
              </w:rPr>
              <w:instrText xml:space="preserve"> PAGEREF _Toc232780992 \h </w:instrText>
            </w:r>
            <w:r>
              <w:rPr>
                <w:noProof/>
                <w:webHidden/>
              </w:rPr>
            </w:r>
            <w:r>
              <w:rPr>
                <w:noProof/>
                <w:webHidden/>
              </w:rPr>
              <w:fldChar w:fldCharType="separate"/>
            </w:r>
            <w:r>
              <w:rPr>
                <w:noProof/>
                <w:webHidden/>
              </w:rPr>
              <w:t>28</w:t>
            </w:r>
            <w:r>
              <w:rPr>
                <w:noProof/>
                <w:webHidden/>
              </w:rPr>
              <w:fldChar w:fldCharType="end"/>
            </w:r>
          </w:hyperlink>
        </w:p>
        <w:p w14:paraId="419E3CC9" w14:textId="0CB03BF8"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0999" w:history="1">
            <w:r w:rsidRPr="003E6F80">
              <w:rPr>
                <w:rStyle w:val="Hyperlink"/>
                <w:rFonts w:cs="Times New Roman"/>
                <w:noProof/>
                <w:lang w:val="vi-VN"/>
              </w:rPr>
              <w:t>CHƯƠNG 4. THỰC NGHIỆM VÀ KẾT QUẢ</w:t>
            </w:r>
            <w:r>
              <w:rPr>
                <w:noProof/>
                <w:webHidden/>
              </w:rPr>
              <w:tab/>
            </w:r>
            <w:r>
              <w:rPr>
                <w:noProof/>
                <w:webHidden/>
              </w:rPr>
              <w:fldChar w:fldCharType="begin"/>
            </w:r>
            <w:r>
              <w:rPr>
                <w:noProof/>
                <w:webHidden/>
              </w:rPr>
              <w:instrText xml:space="preserve"> PAGEREF _Toc232780999 \h </w:instrText>
            </w:r>
            <w:r>
              <w:rPr>
                <w:noProof/>
                <w:webHidden/>
              </w:rPr>
            </w:r>
            <w:r>
              <w:rPr>
                <w:noProof/>
                <w:webHidden/>
              </w:rPr>
              <w:fldChar w:fldCharType="separate"/>
            </w:r>
            <w:r>
              <w:rPr>
                <w:noProof/>
                <w:webHidden/>
              </w:rPr>
              <w:t>30</w:t>
            </w:r>
            <w:r>
              <w:rPr>
                <w:noProof/>
                <w:webHidden/>
              </w:rPr>
              <w:fldChar w:fldCharType="end"/>
            </w:r>
          </w:hyperlink>
        </w:p>
        <w:p w14:paraId="6E8ECF32" w14:textId="7B3A605A"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00" w:history="1">
            <w:r w:rsidRPr="003E6F80">
              <w:rPr>
                <w:rStyle w:val="Hyperlink"/>
                <w:rFonts w:cs="Times New Roman"/>
                <w:noProof/>
                <w:lang w:val="vi-VN"/>
              </w:rPr>
              <w:t>4.1. Môi trường thực nghiệm</w:t>
            </w:r>
            <w:r>
              <w:rPr>
                <w:noProof/>
                <w:webHidden/>
              </w:rPr>
              <w:tab/>
            </w:r>
            <w:r>
              <w:rPr>
                <w:noProof/>
                <w:webHidden/>
              </w:rPr>
              <w:fldChar w:fldCharType="begin"/>
            </w:r>
            <w:r>
              <w:rPr>
                <w:noProof/>
                <w:webHidden/>
              </w:rPr>
              <w:instrText xml:space="preserve"> PAGEREF _Toc232781000 \h </w:instrText>
            </w:r>
            <w:r>
              <w:rPr>
                <w:noProof/>
                <w:webHidden/>
              </w:rPr>
            </w:r>
            <w:r>
              <w:rPr>
                <w:noProof/>
                <w:webHidden/>
              </w:rPr>
              <w:fldChar w:fldCharType="separate"/>
            </w:r>
            <w:r>
              <w:rPr>
                <w:noProof/>
                <w:webHidden/>
              </w:rPr>
              <w:t>30</w:t>
            </w:r>
            <w:r>
              <w:rPr>
                <w:noProof/>
                <w:webHidden/>
              </w:rPr>
              <w:fldChar w:fldCharType="end"/>
            </w:r>
          </w:hyperlink>
        </w:p>
        <w:p w14:paraId="77AFABBE" w14:textId="5C4A90F5"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1001" w:history="1">
            <w:r w:rsidRPr="003E6F80">
              <w:rPr>
                <w:rStyle w:val="Hyperlink"/>
                <w:rFonts w:cs="Times New Roman"/>
                <w:noProof/>
                <w:lang w:val="vi-VN"/>
              </w:rPr>
              <w:t>4.1.1. Công cụ lập trình</w:t>
            </w:r>
            <w:r>
              <w:rPr>
                <w:noProof/>
                <w:webHidden/>
              </w:rPr>
              <w:tab/>
            </w:r>
            <w:r>
              <w:rPr>
                <w:noProof/>
                <w:webHidden/>
              </w:rPr>
              <w:fldChar w:fldCharType="begin"/>
            </w:r>
            <w:r>
              <w:rPr>
                <w:noProof/>
                <w:webHidden/>
              </w:rPr>
              <w:instrText xml:space="preserve"> PAGEREF _Toc232781001 \h </w:instrText>
            </w:r>
            <w:r>
              <w:rPr>
                <w:noProof/>
                <w:webHidden/>
              </w:rPr>
            </w:r>
            <w:r>
              <w:rPr>
                <w:noProof/>
                <w:webHidden/>
              </w:rPr>
              <w:fldChar w:fldCharType="separate"/>
            </w:r>
            <w:r>
              <w:rPr>
                <w:noProof/>
                <w:webHidden/>
              </w:rPr>
              <w:t>30</w:t>
            </w:r>
            <w:r>
              <w:rPr>
                <w:noProof/>
                <w:webHidden/>
              </w:rPr>
              <w:fldChar w:fldCharType="end"/>
            </w:r>
          </w:hyperlink>
        </w:p>
        <w:p w14:paraId="295C9E85" w14:textId="4CF612C8"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1002" w:history="1">
            <w:r w:rsidRPr="003E6F80">
              <w:rPr>
                <w:rStyle w:val="Hyperlink"/>
                <w:rFonts w:cs="Times New Roman"/>
                <w:noProof/>
                <w:lang w:val="vi-VN"/>
              </w:rPr>
              <w:t>4.1.2. Môi trường chạy chương trình</w:t>
            </w:r>
            <w:r>
              <w:rPr>
                <w:noProof/>
                <w:webHidden/>
              </w:rPr>
              <w:tab/>
            </w:r>
            <w:r>
              <w:rPr>
                <w:noProof/>
                <w:webHidden/>
              </w:rPr>
              <w:fldChar w:fldCharType="begin"/>
            </w:r>
            <w:r>
              <w:rPr>
                <w:noProof/>
                <w:webHidden/>
              </w:rPr>
              <w:instrText xml:space="preserve"> PAGEREF _Toc232781002 \h </w:instrText>
            </w:r>
            <w:r>
              <w:rPr>
                <w:noProof/>
                <w:webHidden/>
              </w:rPr>
            </w:r>
            <w:r>
              <w:rPr>
                <w:noProof/>
                <w:webHidden/>
              </w:rPr>
              <w:fldChar w:fldCharType="separate"/>
            </w:r>
            <w:r>
              <w:rPr>
                <w:noProof/>
                <w:webHidden/>
              </w:rPr>
              <w:t>30</w:t>
            </w:r>
            <w:r>
              <w:rPr>
                <w:noProof/>
                <w:webHidden/>
              </w:rPr>
              <w:fldChar w:fldCharType="end"/>
            </w:r>
          </w:hyperlink>
        </w:p>
        <w:p w14:paraId="613A2FF4" w14:textId="5ED07DD8" w:rsidR="009F6600" w:rsidRDefault="009F6600">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781003" w:history="1">
            <w:r w:rsidRPr="003E6F80">
              <w:rPr>
                <w:rStyle w:val="Hyperlink"/>
                <w:rFonts w:cs="Times New Roman"/>
                <w:noProof/>
                <w:lang w:val="vi-VN"/>
              </w:rPr>
              <w:t>4.1.3. Dữ liệu đầu vào và kết quả đầu ra</w:t>
            </w:r>
            <w:r>
              <w:rPr>
                <w:noProof/>
                <w:webHidden/>
              </w:rPr>
              <w:tab/>
            </w:r>
            <w:r>
              <w:rPr>
                <w:noProof/>
                <w:webHidden/>
              </w:rPr>
              <w:fldChar w:fldCharType="begin"/>
            </w:r>
            <w:r>
              <w:rPr>
                <w:noProof/>
                <w:webHidden/>
              </w:rPr>
              <w:instrText xml:space="preserve"> PAGEREF _Toc232781003 \h </w:instrText>
            </w:r>
            <w:r>
              <w:rPr>
                <w:noProof/>
                <w:webHidden/>
              </w:rPr>
            </w:r>
            <w:r>
              <w:rPr>
                <w:noProof/>
                <w:webHidden/>
              </w:rPr>
              <w:fldChar w:fldCharType="separate"/>
            </w:r>
            <w:r>
              <w:rPr>
                <w:noProof/>
                <w:webHidden/>
              </w:rPr>
              <w:t>30</w:t>
            </w:r>
            <w:r>
              <w:rPr>
                <w:noProof/>
                <w:webHidden/>
              </w:rPr>
              <w:fldChar w:fldCharType="end"/>
            </w:r>
          </w:hyperlink>
        </w:p>
        <w:p w14:paraId="104E831A" w14:textId="566310BC"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04" w:history="1">
            <w:r w:rsidRPr="003E6F80">
              <w:rPr>
                <w:rStyle w:val="Hyperlink"/>
                <w:rFonts w:cs="Times New Roman"/>
                <w:noProof/>
                <w:lang w:val="vi-VN"/>
              </w:rPr>
              <w:t>4.2. Kết quả phân tích câu hỏi 1</w:t>
            </w:r>
            <w:r>
              <w:rPr>
                <w:noProof/>
                <w:webHidden/>
              </w:rPr>
              <w:tab/>
            </w:r>
            <w:r>
              <w:rPr>
                <w:noProof/>
                <w:webHidden/>
              </w:rPr>
              <w:fldChar w:fldCharType="begin"/>
            </w:r>
            <w:r>
              <w:rPr>
                <w:noProof/>
                <w:webHidden/>
              </w:rPr>
              <w:instrText xml:space="preserve"> PAGEREF _Toc232781004 \h </w:instrText>
            </w:r>
            <w:r>
              <w:rPr>
                <w:noProof/>
                <w:webHidden/>
              </w:rPr>
            </w:r>
            <w:r>
              <w:rPr>
                <w:noProof/>
                <w:webHidden/>
              </w:rPr>
              <w:fldChar w:fldCharType="separate"/>
            </w:r>
            <w:r>
              <w:rPr>
                <w:noProof/>
                <w:webHidden/>
              </w:rPr>
              <w:t>30</w:t>
            </w:r>
            <w:r>
              <w:rPr>
                <w:noProof/>
                <w:webHidden/>
              </w:rPr>
              <w:fldChar w:fldCharType="end"/>
            </w:r>
          </w:hyperlink>
        </w:p>
        <w:p w14:paraId="6AE455CA" w14:textId="78017C89"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08" w:history="1">
            <w:r w:rsidRPr="003E6F80">
              <w:rPr>
                <w:rStyle w:val="Hyperlink"/>
                <w:rFonts w:cs="Times New Roman"/>
                <w:noProof/>
                <w:lang w:val="vi-VN"/>
              </w:rPr>
              <w:t>4.3. Kết quả phân tích câu hỏi 2</w:t>
            </w:r>
            <w:r>
              <w:rPr>
                <w:noProof/>
                <w:webHidden/>
              </w:rPr>
              <w:tab/>
            </w:r>
            <w:r>
              <w:rPr>
                <w:noProof/>
                <w:webHidden/>
              </w:rPr>
              <w:fldChar w:fldCharType="begin"/>
            </w:r>
            <w:r>
              <w:rPr>
                <w:noProof/>
                <w:webHidden/>
              </w:rPr>
              <w:instrText xml:space="preserve"> PAGEREF _Toc232781008 \h </w:instrText>
            </w:r>
            <w:r>
              <w:rPr>
                <w:noProof/>
                <w:webHidden/>
              </w:rPr>
            </w:r>
            <w:r>
              <w:rPr>
                <w:noProof/>
                <w:webHidden/>
              </w:rPr>
              <w:fldChar w:fldCharType="separate"/>
            </w:r>
            <w:r>
              <w:rPr>
                <w:noProof/>
                <w:webHidden/>
              </w:rPr>
              <w:t>32</w:t>
            </w:r>
            <w:r>
              <w:rPr>
                <w:noProof/>
                <w:webHidden/>
              </w:rPr>
              <w:fldChar w:fldCharType="end"/>
            </w:r>
          </w:hyperlink>
        </w:p>
        <w:p w14:paraId="7F883381" w14:textId="4711FE57"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12" w:history="1">
            <w:r w:rsidRPr="003E6F80">
              <w:rPr>
                <w:rStyle w:val="Hyperlink"/>
                <w:rFonts w:cs="Times New Roman"/>
                <w:noProof/>
                <w:lang w:val="vi-VN"/>
              </w:rPr>
              <w:t>4.4. Kết quả phân tích câu hỏi 3</w:t>
            </w:r>
            <w:r>
              <w:rPr>
                <w:noProof/>
                <w:webHidden/>
              </w:rPr>
              <w:tab/>
            </w:r>
            <w:r>
              <w:rPr>
                <w:noProof/>
                <w:webHidden/>
              </w:rPr>
              <w:fldChar w:fldCharType="begin"/>
            </w:r>
            <w:r>
              <w:rPr>
                <w:noProof/>
                <w:webHidden/>
              </w:rPr>
              <w:instrText xml:space="preserve"> PAGEREF _Toc232781012 \h </w:instrText>
            </w:r>
            <w:r>
              <w:rPr>
                <w:noProof/>
                <w:webHidden/>
              </w:rPr>
            </w:r>
            <w:r>
              <w:rPr>
                <w:noProof/>
                <w:webHidden/>
              </w:rPr>
              <w:fldChar w:fldCharType="separate"/>
            </w:r>
            <w:r>
              <w:rPr>
                <w:noProof/>
                <w:webHidden/>
              </w:rPr>
              <w:t>33</w:t>
            </w:r>
            <w:r>
              <w:rPr>
                <w:noProof/>
                <w:webHidden/>
              </w:rPr>
              <w:fldChar w:fldCharType="end"/>
            </w:r>
          </w:hyperlink>
        </w:p>
        <w:p w14:paraId="77016C8B" w14:textId="63B84241"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17" w:history="1">
            <w:r w:rsidRPr="003E6F80">
              <w:rPr>
                <w:rStyle w:val="Hyperlink"/>
                <w:rFonts w:cs="Times New Roman"/>
                <w:noProof/>
                <w:lang w:val="vi-VN"/>
              </w:rPr>
              <w:t>4.5. Kết quả phân tích câu hỏi 4</w:t>
            </w:r>
            <w:r>
              <w:rPr>
                <w:noProof/>
                <w:webHidden/>
              </w:rPr>
              <w:tab/>
            </w:r>
            <w:r>
              <w:rPr>
                <w:noProof/>
                <w:webHidden/>
              </w:rPr>
              <w:fldChar w:fldCharType="begin"/>
            </w:r>
            <w:r>
              <w:rPr>
                <w:noProof/>
                <w:webHidden/>
              </w:rPr>
              <w:instrText xml:space="preserve"> PAGEREF _Toc232781017 \h </w:instrText>
            </w:r>
            <w:r>
              <w:rPr>
                <w:noProof/>
                <w:webHidden/>
              </w:rPr>
            </w:r>
            <w:r>
              <w:rPr>
                <w:noProof/>
                <w:webHidden/>
              </w:rPr>
              <w:fldChar w:fldCharType="separate"/>
            </w:r>
            <w:r>
              <w:rPr>
                <w:noProof/>
                <w:webHidden/>
              </w:rPr>
              <w:t>34</w:t>
            </w:r>
            <w:r>
              <w:rPr>
                <w:noProof/>
                <w:webHidden/>
              </w:rPr>
              <w:fldChar w:fldCharType="end"/>
            </w:r>
          </w:hyperlink>
        </w:p>
        <w:p w14:paraId="47052165" w14:textId="63DFEA3C"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22" w:history="1">
            <w:r w:rsidRPr="003E6F80">
              <w:rPr>
                <w:rStyle w:val="Hyperlink"/>
                <w:rFonts w:cs="Times New Roman"/>
                <w:noProof/>
                <w:lang w:val="vi-VN"/>
              </w:rPr>
              <w:t>4.6. Kết quả phân tích câu hỏi 5</w:t>
            </w:r>
            <w:r>
              <w:rPr>
                <w:noProof/>
                <w:webHidden/>
              </w:rPr>
              <w:tab/>
            </w:r>
            <w:r>
              <w:rPr>
                <w:noProof/>
                <w:webHidden/>
              </w:rPr>
              <w:fldChar w:fldCharType="begin"/>
            </w:r>
            <w:r>
              <w:rPr>
                <w:noProof/>
                <w:webHidden/>
              </w:rPr>
              <w:instrText xml:space="preserve"> PAGEREF _Toc232781022 \h </w:instrText>
            </w:r>
            <w:r>
              <w:rPr>
                <w:noProof/>
                <w:webHidden/>
              </w:rPr>
            </w:r>
            <w:r>
              <w:rPr>
                <w:noProof/>
                <w:webHidden/>
              </w:rPr>
              <w:fldChar w:fldCharType="separate"/>
            </w:r>
            <w:r>
              <w:rPr>
                <w:noProof/>
                <w:webHidden/>
              </w:rPr>
              <w:t>36</w:t>
            </w:r>
            <w:r>
              <w:rPr>
                <w:noProof/>
                <w:webHidden/>
              </w:rPr>
              <w:fldChar w:fldCharType="end"/>
            </w:r>
          </w:hyperlink>
        </w:p>
        <w:p w14:paraId="61A1D824" w14:textId="0454E870"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27" w:history="1">
            <w:r w:rsidRPr="003E6F80">
              <w:rPr>
                <w:rStyle w:val="Hyperlink"/>
                <w:rFonts w:cs="Times New Roman"/>
                <w:noProof/>
                <w:lang w:val="vi-VN"/>
              </w:rPr>
              <w:t>4.7. Kết quả phân tích câu hỏi 6</w:t>
            </w:r>
            <w:r>
              <w:rPr>
                <w:noProof/>
                <w:webHidden/>
              </w:rPr>
              <w:tab/>
            </w:r>
            <w:r>
              <w:rPr>
                <w:noProof/>
                <w:webHidden/>
              </w:rPr>
              <w:fldChar w:fldCharType="begin"/>
            </w:r>
            <w:r>
              <w:rPr>
                <w:noProof/>
                <w:webHidden/>
              </w:rPr>
              <w:instrText xml:space="preserve"> PAGEREF _Toc232781027 \h </w:instrText>
            </w:r>
            <w:r>
              <w:rPr>
                <w:noProof/>
                <w:webHidden/>
              </w:rPr>
            </w:r>
            <w:r>
              <w:rPr>
                <w:noProof/>
                <w:webHidden/>
              </w:rPr>
              <w:fldChar w:fldCharType="separate"/>
            </w:r>
            <w:r>
              <w:rPr>
                <w:noProof/>
                <w:webHidden/>
              </w:rPr>
              <w:t>38</w:t>
            </w:r>
            <w:r>
              <w:rPr>
                <w:noProof/>
                <w:webHidden/>
              </w:rPr>
              <w:fldChar w:fldCharType="end"/>
            </w:r>
          </w:hyperlink>
        </w:p>
        <w:p w14:paraId="22A9C998" w14:textId="028817EB"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32" w:history="1">
            <w:r w:rsidRPr="003E6F80">
              <w:rPr>
                <w:rStyle w:val="Hyperlink"/>
                <w:rFonts w:cs="Times New Roman"/>
                <w:noProof/>
                <w:lang w:val="vi-VN"/>
              </w:rPr>
              <w:t>4.8. Kết quả phân tích câu hỏi 7</w:t>
            </w:r>
            <w:r>
              <w:rPr>
                <w:noProof/>
                <w:webHidden/>
              </w:rPr>
              <w:tab/>
            </w:r>
            <w:r>
              <w:rPr>
                <w:noProof/>
                <w:webHidden/>
              </w:rPr>
              <w:fldChar w:fldCharType="begin"/>
            </w:r>
            <w:r>
              <w:rPr>
                <w:noProof/>
                <w:webHidden/>
              </w:rPr>
              <w:instrText xml:space="preserve"> PAGEREF _Toc232781032 \h </w:instrText>
            </w:r>
            <w:r>
              <w:rPr>
                <w:noProof/>
                <w:webHidden/>
              </w:rPr>
            </w:r>
            <w:r>
              <w:rPr>
                <w:noProof/>
                <w:webHidden/>
              </w:rPr>
              <w:fldChar w:fldCharType="separate"/>
            </w:r>
            <w:r>
              <w:rPr>
                <w:noProof/>
                <w:webHidden/>
              </w:rPr>
              <w:t>40</w:t>
            </w:r>
            <w:r>
              <w:rPr>
                <w:noProof/>
                <w:webHidden/>
              </w:rPr>
              <w:fldChar w:fldCharType="end"/>
            </w:r>
          </w:hyperlink>
        </w:p>
        <w:p w14:paraId="52BF3BDF" w14:textId="35EFF579"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038" w:history="1">
            <w:r w:rsidRPr="003E6F80">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_Toc232781038 \h </w:instrText>
            </w:r>
            <w:r>
              <w:rPr>
                <w:noProof/>
                <w:webHidden/>
              </w:rPr>
            </w:r>
            <w:r>
              <w:rPr>
                <w:noProof/>
                <w:webHidden/>
              </w:rPr>
              <w:fldChar w:fldCharType="separate"/>
            </w:r>
            <w:r>
              <w:rPr>
                <w:noProof/>
                <w:webHidden/>
              </w:rPr>
              <w:t>42</w:t>
            </w:r>
            <w:r>
              <w:rPr>
                <w:noProof/>
                <w:webHidden/>
              </w:rPr>
              <w:fldChar w:fldCharType="end"/>
            </w:r>
          </w:hyperlink>
        </w:p>
        <w:p w14:paraId="0D68AC10" w14:textId="5C0DC33C"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39" w:history="1">
            <w:r w:rsidRPr="003E6F80">
              <w:rPr>
                <w:rStyle w:val="Hyperlink"/>
                <w:noProof/>
                <w:lang w:val="vi-VN"/>
              </w:rPr>
              <w:t>5.1. Kết luận chung</w:t>
            </w:r>
            <w:r>
              <w:rPr>
                <w:noProof/>
                <w:webHidden/>
              </w:rPr>
              <w:tab/>
            </w:r>
            <w:r>
              <w:rPr>
                <w:noProof/>
                <w:webHidden/>
              </w:rPr>
              <w:fldChar w:fldCharType="begin"/>
            </w:r>
            <w:r>
              <w:rPr>
                <w:noProof/>
                <w:webHidden/>
              </w:rPr>
              <w:instrText xml:space="preserve"> PAGEREF _Toc232781039 \h </w:instrText>
            </w:r>
            <w:r>
              <w:rPr>
                <w:noProof/>
                <w:webHidden/>
              </w:rPr>
            </w:r>
            <w:r>
              <w:rPr>
                <w:noProof/>
                <w:webHidden/>
              </w:rPr>
              <w:fldChar w:fldCharType="separate"/>
            </w:r>
            <w:r>
              <w:rPr>
                <w:noProof/>
                <w:webHidden/>
              </w:rPr>
              <w:t>42</w:t>
            </w:r>
            <w:r>
              <w:rPr>
                <w:noProof/>
                <w:webHidden/>
              </w:rPr>
              <w:fldChar w:fldCharType="end"/>
            </w:r>
          </w:hyperlink>
        </w:p>
        <w:p w14:paraId="5A145B4C" w14:textId="2007EF41" w:rsidR="009F6600" w:rsidRDefault="009F6600">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781043" w:history="1">
            <w:r w:rsidRPr="003E6F80">
              <w:rPr>
                <w:rStyle w:val="Hyperlink"/>
                <w:noProof/>
                <w:lang w:val="vi-VN"/>
              </w:rPr>
              <w:t>5.2. Hướng phát triển</w:t>
            </w:r>
            <w:r>
              <w:rPr>
                <w:noProof/>
                <w:webHidden/>
              </w:rPr>
              <w:tab/>
            </w:r>
            <w:r>
              <w:rPr>
                <w:noProof/>
                <w:webHidden/>
              </w:rPr>
              <w:fldChar w:fldCharType="begin"/>
            </w:r>
            <w:r>
              <w:rPr>
                <w:noProof/>
                <w:webHidden/>
              </w:rPr>
              <w:instrText xml:space="preserve"> PAGEREF _Toc232781043 \h </w:instrText>
            </w:r>
            <w:r>
              <w:rPr>
                <w:noProof/>
                <w:webHidden/>
              </w:rPr>
            </w:r>
            <w:r>
              <w:rPr>
                <w:noProof/>
                <w:webHidden/>
              </w:rPr>
              <w:fldChar w:fldCharType="separate"/>
            </w:r>
            <w:r>
              <w:rPr>
                <w:noProof/>
                <w:webHidden/>
              </w:rPr>
              <w:t>44</w:t>
            </w:r>
            <w:r>
              <w:rPr>
                <w:noProof/>
                <w:webHidden/>
              </w:rPr>
              <w:fldChar w:fldCharType="end"/>
            </w:r>
          </w:hyperlink>
        </w:p>
        <w:p w14:paraId="7B9A84AD" w14:textId="1DDB27CB" w:rsidR="009F6600" w:rsidRDefault="009F6600">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048" w:history="1">
            <w:r w:rsidRPr="003E6F80">
              <w:rPr>
                <w:rStyle w:val="Hyperlink"/>
                <w:noProof/>
                <w:lang w:val="vi-VN"/>
              </w:rPr>
              <w:t>TÀI LIỆU THAM KHẢO</w:t>
            </w:r>
            <w:r>
              <w:rPr>
                <w:noProof/>
                <w:webHidden/>
              </w:rPr>
              <w:tab/>
            </w:r>
            <w:r>
              <w:rPr>
                <w:noProof/>
                <w:webHidden/>
              </w:rPr>
              <w:fldChar w:fldCharType="begin"/>
            </w:r>
            <w:r>
              <w:rPr>
                <w:noProof/>
                <w:webHidden/>
              </w:rPr>
              <w:instrText xml:space="preserve"> PAGEREF _Toc232781048 \h </w:instrText>
            </w:r>
            <w:r>
              <w:rPr>
                <w:noProof/>
                <w:webHidden/>
              </w:rPr>
            </w:r>
            <w:r>
              <w:rPr>
                <w:noProof/>
                <w:webHidden/>
              </w:rPr>
              <w:fldChar w:fldCharType="separate"/>
            </w:r>
            <w:r>
              <w:rPr>
                <w:noProof/>
                <w:webHidden/>
              </w:rPr>
              <w:t>46</w:t>
            </w:r>
            <w:r>
              <w:rPr>
                <w:noProof/>
                <w:webHidden/>
              </w:rPr>
              <w:fldChar w:fldCharType="end"/>
            </w:r>
          </w:hyperlink>
        </w:p>
        <w:p w14:paraId="50F93ADD" w14:textId="342BC68B" w:rsidR="009814C4" w:rsidRPr="009D2FF5" w:rsidRDefault="009814C4" w:rsidP="009D2FF5">
          <w:pPr>
            <w:pStyle w:val="TOC2"/>
            <w:tabs>
              <w:tab w:val="right" w:leader="dot" w:pos="8771"/>
            </w:tabs>
            <w:spacing w:line="240" w:lineRule="auto"/>
            <w:jc w:val="both"/>
            <w:rPr>
              <w:rFonts w:asciiTheme="minorHAnsi" w:eastAsiaTheme="minorEastAsia" w:hAnsiTheme="minorHAnsi"/>
              <w:noProof/>
              <w:kern w:val="2"/>
              <w:sz w:val="24"/>
              <w:szCs w:val="24"/>
              <w:lang w:eastAsia="zh-CN"/>
              <w14:ligatures w14:val="standardContextual"/>
            </w:rPr>
          </w:pPr>
          <w:r w:rsidRPr="009D2FF5">
            <w:rPr>
              <w:rFonts w:cs="Times New Roman"/>
              <w:b/>
              <w:bCs/>
              <w:noProof/>
              <w:szCs w:val="26"/>
            </w:rPr>
            <w:fldChar w:fldCharType="end"/>
          </w:r>
        </w:p>
      </w:sdtContent>
    </w:sdt>
    <w:p w14:paraId="4614B683" w14:textId="294342F2" w:rsidR="009F6600" w:rsidRDefault="009F6600" w:rsidP="00E06A71">
      <w:pPr>
        <w:pStyle w:val="Heading1"/>
      </w:pPr>
    </w:p>
    <w:p w14:paraId="146C04F3" w14:textId="77777777" w:rsidR="009F6600" w:rsidRDefault="009F6600">
      <w:pPr>
        <w:rPr>
          <w:rFonts w:eastAsiaTheme="majorEastAsia" w:cstheme="majorBidi"/>
          <w:b/>
          <w:bCs/>
          <w:color w:val="000000" w:themeColor="text1"/>
          <w:sz w:val="28"/>
          <w:szCs w:val="28"/>
        </w:rPr>
      </w:pPr>
      <w:r>
        <w:br w:type="page"/>
      </w:r>
    </w:p>
    <w:p w14:paraId="33464148" w14:textId="549219F5" w:rsidR="009814C4" w:rsidRPr="009F6600" w:rsidRDefault="009F6600" w:rsidP="009F6600">
      <w:pPr>
        <w:pStyle w:val="Heading1"/>
      </w:pPr>
      <w:bookmarkStart w:id="126" w:name="_Toc232780929"/>
      <w:r w:rsidRPr="009F6600">
        <w:lastRenderedPageBreak/>
        <w:t>DANH MỤC HÌNH ẢNH</w:t>
      </w:r>
      <w:bookmarkEnd w:id="126"/>
    </w:p>
    <w:p w14:paraId="711457CE" w14:textId="0874C1CE"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r>
        <w:fldChar w:fldCharType="begin"/>
      </w:r>
      <w:r>
        <w:instrText xml:space="preserve"> TOC \h \z \t "hinh,1" </w:instrText>
      </w:r>
      <w:r>
        <w:fldChar w:fldCharType="separate"/>
      </w:r>
      <w:hyperlink w:anchor="_Toc232781196" w:history="1">
        <w:r w:rsidRPr="00A23AA3">
          <w:rPr>
            <w:rStyle w:val="Hyperlink"/>
            <w:noProof/>
          </w:rPr>
          <w:t>Hình 4.1. Biểu đồ PM2.5 trung bình theo ngày</w:t>
        </w:r>
        <w:r>
          <w:rPr>
            <w:noProof/>
            <w:webHidden/>
          </w:rPr>
          <w:tab/>
        </w:r>
        <w:r>
          <w:rPr>
            <w:noProof/>
            <w:webHidden/>
          </w:rPr>
          <w:fldChar w:fldCharType="begin"/>
        </w:r>
        <w:r>
          <w:rPr>
            <w:noProof/>
            <w:webHidden/>
          </w:rPr>
          <w:instrText xml:space="preserve"> PAGEREF _Toc232781196 \h </w:instrText>
        </w:r>
        <w:r>
          <w:rPr>
            <w:noProof/>
            <w:webHidden/>
          </w:rPr>
        </w:r>
        <w:r>
          <w:rPr>
            <w:noProof/>
            <w:webHidden/>
          </w:rPr>
          <w:fldChar w:fldCharType="separate"/>
        </w:r>
        <w:r>
          <w:rPr>
            <w:noProof/>
            <w:webHidden/>
          </w:rPr>
          <w:t>31</w:t>
        </w:r>
        <w:r>
          <w:rPr>
            <w:noProof/>
            <w:webHidden/>
          </w:rPr>
          <w:fldChar w:fldCharType="end"/>
        </w:r>
      </w:hyperlink>
    </w:p>
    <w:p w14:paraId="34797E9C" w14:textId="47C41618"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197" w:history="1">
        <w:r w:rsidRPr="00A23AA3">
          <w:rPr>
            <w:rStyle w:val="Hyperlink"/>
            <w:noProof/>
          </w:rPr>
          <w:t>Hình 4.2. Biểu đồ PM2.5 trung bình theo giờ</w:t>
        </w:r>
        <w:r>
          <w:rPr>
            <w:noProof/>
            <w:webHidden/>
          </w:rPr>
          <w:tab/>
        </w:r>
        <w:r>
          <w:rPr>
            <w:noProof/>
            <w:webHidden/>
          </w:rPr>
          <w:fldChar w:fldCharType="begin"/>
        </w:r>
        <w:r>
          <w:rPr>
            <w:noProof/>
            <w:webHidden/>
          </w:rPr>
          <w:instrText xml:space="preserve"> PAGEREF _Toc232781197 \h </w:instrText>
        </w:r>
        <w:r>
          <w:rPr>
            <w:noProof/>
            <w:webHidden/>
          </w:rPr>
        </w:r>
        <w:r>
          <w:rPr>
            <w:noProof/>
            <w:webHidden/>
          </w:rPr>
          <w:fldChar w:fldCharType="separate"/>
        </w:r>
        <w:r>
          <w:rPr>
            <w:noProof/>
            <w:webHidden/>
          </w:rPr>
          <w:t>32</w:t>
        </w:r>
        <w:r>
          <w:rPr>
            <w:noProof/>
            <w:webHidden/>
          </w:rPr>
          <w:fldChar w:fldCharType="end"/>
        </w:r>
      </w:hyperlink>
    </w:p>
    <w:p w14:paraId="33FAFB6B" w14:textId="6A12716A"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198" w:history="1">
        <w:r w:rsidRPr="00A23AA3">
          <w:rPr>
            <w:rStyle w:val="Hyperlink"/>
            <w:noProof/>
            <w:lang w:val="vi-VN"/>
          </w:rPr>
          <w:t>Hình 4.3. Biểu đồ so sánh điều kiện thời tiết khi PM2.5 vượt ngưỡng</w:t>
        </w:r>
        <w:r>
          <w:rPr>
            <w:noProof/>
            <w:webHidden/>
          </w:rPr>
          <w:tab/>
        </w:r>
        <w:r>
          <w:rPr>
            <w:noProof/>
            <w:webHidden/>
          </w:rPr>
          <w:fldChar w:fldCharType="begin"/>
        </w:r>
        <w:r>
          <w:rPr>
            <w:noProof/>
            <w:webHidden/>
          </w:rPr>
          <w:instrText xml:space="preserve"> PAGEREF _Toc232781198 \h </w:instrText>
        </w:r>
        <w:r>
          <w:rPr>
            <w:noProof/>
            <w:webHidden/>
          </w:rPr>
        </w:r>
        <w:r>
          <w:rPr>
            <w:noProof/>
            <w:webHidden/>
          </w:rPr>
          <w:fldChar w:fldCharType="separate"/>
        </w:r>
        <w:r>
          <w:rPr>
            <w:noProof/>
            <w:webHidden/>
          </w:rPr>
          <w:t>34</w:t>
        </w:r>
        <w:r>
          <w:rPr>
            <w:noProof/>
            <w:webHidden/>
          </w:rPr>
          <w:fldChar w:fldCharType="end"/>
        </w:r>
      </w:hyperlink>
    </w:p>
    <w:p w14:paraId="3E8BFC0E" w14:textId="6E208414"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199" w:history="1">
        <w:r w:rsidRPr="00A23AA3">
          <w:rPr>
            <w:rStyle w:val="Hyperlink"/>
            <w:noProof/>
            <w:lang w:val="vi-VN"/>
          </w:rPr>
          <w:t>Hình 4.4. Biểu đồ PM2.5 trung bình theo mùa</w:t>
        </w:r>
        <w:r>
          <w:rPr>
            <w:noProof/>
            <w:webHidden/>
          </w:rPr>
          <w:tab/>
        </w:r>
        <w:r>
          <w:rPr>
            <w:noProof/>
            <w:webHidden/>
          </w:rPr>
          <w:fldChar w:fldCharType="begin"/>
        </w:r>
        <w:r>
          <w:rPr>
            <w:noProof/>
            <w:webHidden/>
          </w:rPr>
          <w:instrText xml:space="preserve"> PAGEREF _Toc232781199 \h </w:instrText>
        </w:r>
        <w:r>
          <w:rPr>
            <w:noProof/>
            <w:webHidden/>
          </w:rPr>
        </w:r>
        <w:r>
          <w:rPr>
            <w:noProof/>
            <w:webHidden/>
          </w:rPr>
          <w:fldChar w:fldCharType="separate"/>
        </w:r>
        <w:r>
          <w:rPr>
            <w:noProof/>
            <w:webHidden/>
          </w:rPr>
          <w:t>35</w:t>
        </w:r>
        <w:r>
          <w:rPr>
            <w:noProof/>
            <w:webHidden/>
          </w:rPr>
          <w:fldChar w:fldCharType="end"/>
        </w:r>
      </w:hyperlink>
    </w:p>
    <w:p w14:paraId="1B518A2B" w14:textId="4254507B"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200" w:history="1">
        <w:r w:rsidRPr="00A23AA3">
          <w:rPr>
            <w:rStyle w:val="Hyperlink"/>
            <w:noProof/>
            <w:lang w:val="vi-VN"/>
          </w:rPr>
          <w:t>Hình 4.5 Tỷ lệ ngày vượt ngưỡng theo mùa</w:t>
        </w:r>
        <w:r>
          <w:rPr>
            <w:noProof/>
            <w:webHidden/>
          </w:rPr>
          <w:tab/>
        </w:r>
        <w:r>
          <w:rPr>
            <w:noProof/>
            <w:webHidden/>
          </w:rPr>
          <w:fldChar w:fldCharType="begin"/>
        </w:r>
        <w:r>
          <w:rPr>
            <w:noProof/>
            <w:webHidden/>
          </w:rPr>
          <w:instrText xml:space="preserve"> PAGEREF _Toc232781200 \h </w:instrText>
        </w:r>
        <w:r>
          <w:rPr>
            <w:noProof/>
            <w:webHidden/>
          </w:rPr>
        </w:r>
        <w:r>
          <w:rPr>
            <w:noProof/>
            <w:webHidden/>
          </w:rPr>
          <w:fldChar w:fldCharType="separate"/>
        </w:r>
        <w:r>
          <w:rPr>
            <w:noProof/>
            <w:webHidden/>
          </w:rPr>
          <w:t>36</w:t>
        </w:r>
        <w:r>
          <w:rPr>
            <w:noProof/>
            <w:webHidden/>
          </w:rPr>
          <w:fldChar w:fldCharType="end"/>
        </w:r>
      </w:hyperlink>
    </w:p>
    <w:p w14:paraId="222E485F" w14:textId="1B827499"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201" w:history="1">
        <w:r w:rsidRPr="00A23AA3">
          <w:rPr>
            <w:rStyle w:val="Hyperlink"/>
            <w:noProof/>
            <w:lang w:val="vi-VN"/>
          </w:rPr>
          <w:t>Hình 4.5. Biểu đồ xu hướng PM2.5 trung bình theo tháng</w:t>
        </w:r>
        <w:r>
          <w:rPr>
            <w:noProof/>
            <w:webHidden/>
          </w:rPr>
          <w:tab/>
        </w:r>
        <w:r>
          <w:rPr>
            <w:noProof/>
            <w:webHidden/>
          </w:rPr>
          <w:fldChar w:fldCharType="begin"/>
        </w:r>
        <w:r>
          <w:rPr>
            <w:noProof/>
            <w:webHidden/>
          </w:rPr>
          <w:instrText xml:space="preserve"> PAGEREF _Toc232781201 \h </w:instrText>
        </w:r>
        <w:r>
          <w:rPr>
            <w:noProof/>
            <w:webHidden/>
          </w:rPr>
        </w:r>
        <w:r>
          <w:rPr>
            <w:noProof/>
            <w:webHidden/>
          </w:rPr>
          <w:fldChar w:fldCharType="separate"/>
        </w:r>
        <w:r>
          <w:rPr>
            <w:noProof/>
            <w:webHidden/>
          </w:rPr>
          <w:t>37</w:t>
        </w:r>
        <w:r>
          <w:rPr>
            <w:noProof/>
            <w:webHidden/>
          </w:rPr>
          <w:fldChar w:fldCharType="end"/>
        </w:r>
      </w:hyperlink>
    </w:p>
    <w:p w14:paraId="649B398E" w14:textId="38A3C358"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202" w:history="1">
        <w:r w:rsidRPr="00A23AA3">
          <w:rPr>
            <w:rStyle w:val="Hyperlink"/>
            <w:noProof/>
            <w:lang w:val="vi-VN"/>
          </w:rPr>
          <w:t>Bảng 4.1. Bảng dự đoán PM2.5 trung bình 06 tháng cuối năm 2026</w:t>
        </w:r>
        <w:r>
          <w:rPr>
            <w:noProof/>
            <w:webHidden/>
          </w:rPr>
          <w:tab/>
        </w:r>
        <w:r>
          <w:rPr>
            <w:noProof/>
            <w:webHidden/>
          </w:rPr>
          <w:fldChar w:fldCharType="begin"/>
        </w:r>
        <w:r>
          <w:rPr>
            <w:noProof/>
            <w:webHidden/>
          </w:rPr>
          <w:instrText xml:space="preserve"> PAGEREF _Toc232781202 \h </w:instrText>
        </w:r>
        <w:r>
          <w:rPr>
            <w:noProof/>
            <w:webHidden/>
          </w:rPr>
        </w:r>
        <w:r>
          <w:rPr>
            <w:noProof/>
            <w:webHidden/>
          </w:rPr>
          <w:fldChar w:fldCharType="separate"/>
        </w:r>
        <w:r>
          <w:rPr>
            <w:noProof/>
            <w:webHidden/>
          </w:rPr>
          <w:t>39</w:t>
        </w:r>
        <w:r>
          <w:rPr>
            <w:noProof/>
            <w:webHidden/>
          </w:rPr>
          <w:fldChar w:fldCharType="end"/>
        </w:r>
      </w:hyperlink>
    </w:p>
    <w:p w14:paraId="31FBDCA5" w14:textId="2A2F5D27"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203" w:history="1">
        <w:r w:rsidRPr="00A23AA3">
          <w:rPr>
            <w:rStyle w:val="Hyperlink"/>
            <w:noProof/>
            <w:lang w:val="vi-VN"/>
          </w:rPr>
          <w:t>Hình 4.6. Biểu đồ dự đoán PM2.5 trung bình 06 tháng cuối năm 2026</w:t>
        </w:r>
        <w:r>
          <w:rPr>
            <w:noProof/>
            <w:webHidden/>
          </w:rPr>
          <w:tab/>
        </w:r>
        <w:r>
          <w:rPr>
            <w:noProof/>
            <w:webHidden/>
          </w:rPr>
          <w:fldChar w:fldCharType="begin"/>
        </w:r>
        <w:r>
          <w:rPr>
            <w:noProof/>
            <w:webHidden/>
          </w:rPr>
          <w:instrText xml:space="preserve"> PAGEREF _Toc232781203 \h </w:instrText>
        </w:r>
        <w:r>
          <w:rPr>
            <w:noProof/>
            <w:webHidden/>
          </w:rPr>
        </w:r>
        <w:r>
          <w:rPr>
            <w:noProof/>
            <w:webHidden/>
          </w:rPr>
          <w:fldChar w:fldCharType="separate"/>
        </w:r>
        <w:r>
          <w:rPr>
            <w:noProof/>
            <w:webHidden/>
          </w:rPr>
          <w:t>39</w:t>
        </w:r>
        <w:r>
          <w:rPr>
            <w:noProof/>
            <w:webHidden/>
          </w:rPr>
          <w:fldChar w:fldCharType="end"/>
        </w:r>
      </w:hyperlink>
    </w:p>
    <w:p w14:paraId="264C7A8A" w14:textId="2FE65B5E" w:rsidR="00B922F7" w:rsidRDefault="00B922F7">
      <w:pPr>
        <w:pStyle w:val="TOC1"/>
        <w:tabs>
          <w:tab w:val="right" w:leader="dot" w:pos="8771"/>
        </w:tabs>
        <w:rPr>
          <w:rFonts w:asciiTheme="minorHAnsi" w:eastAsiaTheme="minorEastAsia" w:hAnsiTheme="minorHAnsi"/>
          <w:noProof/>
          <w:kern w:val="2"/>
          <w:sz w:val="24"/>
          <w:szCs w:val="24"/>
          <w:lang w:eastAsia="zh-CN"/>
          <w14:ligatures w14:val="standardContextual"/>
        </w:rPr>
      </w:pPr>
      <w:hyperlink w:anchor="_Toc232781204" w:history="1">
        <w:r w:rsidRPr="00A23AA3">
          <w:rPr>
            <w:rStyle w:val="Hyperlink"/>
            <w:noProof/>
            <w:lang w:val="vi-VN"/>
          </w:rPr>
          <w:t>Hình 4.7. Biểu đồ phân nhóm PM2.5 thành 03 mức thấp, trung bình, cao</w:t>
        </w:r>
        <w:r>
          <w:rPr>
            <w:noProof/>
            <w:webHidden/>
          </w:rPr>
          <w:tab/>
        </w:r>
        <w:r>
          <w:rPr>
            <w:noProof/>
            <w:webHidden/>
          </w:rPr>
          <w:fldChar w:fldCharType="begin"/>
        </w:r>
        <w:r>
          <w:rPr>
            <w:noProof/>
            <w:webHidden/>
          </w:rPr>
          <w:instrText xml:space="preserve"> PAGEREF _Toc232781204 \h </w:instrText>
        </w:r>
        <w:r>
          <w:rPr>
            <w:noProof/>
            <w:webHidden/>
          </w:rPr>
        </w:r>
        <w:r>
          <w:rPr>
            <w:noProof/>
            <w:webHidden/>
          </w:rPr>
          <w:fldChar w:fldCharType="separate"/>
        </w:r>
        <w:r>
          <w:rPr>
            <w:noProof/>
            <w:webHidden/>
          </w:rPr>
          <w:t>41</w:t>
        </w:r>
        <w:r>
          <w:rPr>
            <w:noProof/>
            <w:webHidden/>
          </w:rPr>
          <w:fldChar w:fldCharType="end"/>
        </w:r>
      </w:hyperlink>
    </w:p>
    <w:p w14:paraId="0D2BE516" w14:textId="5F05B661" w:rsidR="009F6600" w:rsidRPr="009F6600" w:rsidRDefault="00B922F7">
      <w:pPr>
        <w:rPr>
          <w:lang w:val="vi-VN"/>
        </w:rPr>
      </w:pPr>
      <w:r>
        <w:fldChar w:fldCharType="end"/>
      </w:r>
    </w:p>
    <w:p w14:paraId="1809252D" w14:textId="331E217E" w:rsidR="009814C4" w:rsidRPr="00E478DC" w:rsidRDefault="009F6600">
      <w:pPr>
        <w:rPr>
          <w:rFonts w:eastAsiaTheme="majorEastAsia" w:cstheme="majorBidi"/>
          <w:b/>
          <w:bCs/>
          <w:color w:val="000000" w:themeColor="text1"/>
          <w:sz w:val="28"/>
          <w:szCs w:val="28"/>
          <w:lang w:val="vi-VN"/>
        </w:rPr>
      </w:pPr>
      <w:r>
        <w:rPr>
          <w:rFonts w:eastAsiaTheme="majorEastAsia" w:cstheme="majorBidi"/>
          <w:b/>
          <w:bCs/>
          <w:color w:val="000000" w:themeColor="text1"/>
          <w:sz w:val="28"/>
          <w:szCs w:val="28"/>
        </w:rPr>
        <w:br w:type="page"/>
      </w:r>
    </w:p>
    <w:p w14:paraId="30C42277" w14:textId="23AAA306" w:rsidR="00E06A71" w:rsidRPr="00E06A71" w:rsidRDefault="00E06A71" w:rsidP="00E06A71">
      <w:pPr>
        <w:pStyle w:val="Heading1"/>
      </w:pPr>
      <w:bookmarkStart w:id="127" w:name="_Toc232780930"/>
      <w:r w:rsidRPr="00E06A71">
        <w:lastRenderedPageBreak/>
        <w:t>LỜI CẢM ƠN</w:t>
      </w:r>
      <w:bookmarkEnd w:id="127"/>
    </w:p>
    <w:p w14:paraId="78FA0131" w14:textId="41890E66" w:rsidR="00E06A71" w:rsidRPr="00E06A71" w:rsidRDefault="00E06A71" w:rsidP="00E06A71">
      <w:pPr>
        <w:tabs>
          <w:tab w:val="left" w:pos="2092"/>
        </w:tabs>
        <w:spacing w:line="312" w:lineRule="auto"/>
        <w:jc w:val="both"/>
        <w:rPr>
          <w:lang w:val="vi-VN"/>
        </w:rPr>
      </w:pPr>
      <w:r w:rsidRPr="00E06A71">
        <w:t xml:space="preserve">    </w:t>
      </w:r>
      <w:proofErr w:type="spellStart"/>
      <w:r w:rsidRPr="00E06A71">
        <w:t>Trước</w:t>
      </w:r>
      <w:proofErr w:type="spellEnd"/>
      <w:r w:rsidRPr="00E06A71">
        <w:t xml:space="preserve"> </w:t>
      </w:r>
      <w:proofErr w:type="spellStart"/>
      <w:r w:rsidRPr="00E06A71">
        <w:t>hết</w:t>
      </w:r>
      <w:proofErr w:type="spellEnd"/>
      <w:r w:rsidRPr="00E06A71">
        <w:t xml:space="preserve">, </w:t>
      </w:r>
      <w:proofErr w:type="spellStart"/>
      <w:r w:rsidRPr="00E06A71">
        <w:t>em</w:t>
      </w:r>
      <w:proofErr w:type="spellEnd"/>
      <w:r w:rsidRPr="00E06A71">
        <w:t xml:space="preserve"> </w:t>
      </w:r>
      <w:proofErr w:type="spellStart"/>
      <w:r w:rsidRPr="00E06A71">
        <w:t>xin</w:t>
      </w:r>
      <w:proofErr w:type="spellEnd"/>
      <w:r w:rsidRPr="00E06A71">
        <w:t xml:space="preserve"> </w:t>
      </w:r>
      <w:proofErr w:type="spellStart"/>
      <w:r w:rsidRPr="00E06A71">
        <w:t>gửi</w:t>
      </w:r>
      <w:proofErr w:type="spellEnd"/>
      <w:r w:rsidRPr="00E06A71">
        <w:t xml:space="preserve"> </w:t>
      </w:r>
      <w:proofErr w:type="spellStart"/>
      <w:r w:rsidRPr="00E06A71">
        <w:t>lời</w:t>
      </w:r>
      <w:proofErr w:type="spellEnd"/>
      <w:r w:rsidRPr="00E06A71">
        <w:t xml:space="preserve"> </w:t>
      </w:r>
      <w:proofErr w:type="spellStart"/>
      <w:r w:rsidRPr="00E06A71">
        <w:t>cảm</w:t>
      </w:r>
      <w:proofErr w:type="spellEnd"/>
      <w:r w:rsidRPr="00E06A71">
        <w:t xml:space="preserve"> </w:t>
      </w:r>
      <w:proofErr w:type="spellStart"/>
      <w:r w:rsidRPr="00E06A71">
        <w:t>ơn</w:t>
      </w:r>
      <w:proofErr w:type="spellEnd"/>
      <w:r w:rsidRPr="00E06A71">
        <w:t xml:space="preserve"> </w:t>
      </w:r>
      <w:proofErr w:type="spellStart"/>
      <w:r w:rsidRPr="00E06A71">
        <w:t>chân</w:t>
      </w:r>
      <w:proofErr w:type="spellEnd"/>
      <w:r w:rsidRPr="00E06A71">
        <w:t xml:space="preserve"> </w:t>
      </w:r>
      <w:proofErr w:type="spellStart"/>
      <w:r w:rsidRPr="00E06A71">
        <w:t>thành</w:t>
      </w:r>
      <w:proofErr w:type="spellEnd"/>
      <w:r w:rsidRPr="00E06A71">
        <w:t xml:space="preserve"> </w:t>
      </w:r>
      <w:proofErr w:type="spellStart"/>
      <w:r w:rsidRPr="00E06A71">
        <w:t>đến</w:t>
      </w:r>
      <w:proofErr w:type="spellEnd"/>
      <w:r w:rsidRPr="00E06A71">
        <w:t xml:space="preserve"> </w:t>
      </w:r>
      <w:proofErr w:type="spellStart"/>
      <w:r w:rsidRPr="00E06A71">
        <w:t>thầy</w:t>
      </w:r>
      <w:proofErr w:type="spellEnd"/>
      <w:r w:rsidRPr="00E06A71">
        <w:t xml:space="preserve"> Nguyễn Văn Huy, </w:t>
      </w:r>
      <w:proofErr w:type="spellStart"/>
      <w:r w:rsidRPr="00E06A71">
        <w:t>giảng</w:t>
      </w:r>
      <w:proofErr w:type="spellEnd"/>
      <w:r w:rsidRPr="00E06A71">
        <w:t xml:space="preserve"> </w:t>
      </w:r>
      <w:proofErr w:type="spellStart"/>
      <w:r w:rsidRPr="00E06A71">
        <w:t>viên</w:t>
      </w:r>
      <w:proofErr w:type="spellEnd"/>
      <w:r w:rsidRPr="00E06A71">
        <w:t xml:space="preserve"> </w:t>
      </w:r>
      <w:proofErr w:type="spellStart"/>
      <w:r w:rsidRPr="00E06A71">
        <w:t>môn</w:t>
      </w:r>
      <w:proofErr w:type="spellEnd"/>
      <w:r w:rsidRPr="00E06A71">
        <w:t xml:space="preserve"> Khoa </w:t>
      </w:r>
      <w:proofErr w:type="spellStart"/>
      <w:r w:rsidRPr="00E06A71">
        <w:t>học</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đã</w:t>
      </w:r>
      <w:proofErr w:type="spellEnd"/>
      <w:r w:rsidRPr="00E06A71">
        <w:t xml:space="preserve"> </w:t>
      </w:r>
      <w:proofErr w:type="spellStart"/>
      <w:r w:rsidRPr="00E06A71">
        <w:t>tận</w:t>
      </w:r>
      <w:proofErr w:type="spellEnd"/>
      <w:r w:rsidRPr="00E06A71">
        <w:t xml:space="preserve"> </w:t>
      </w:r>
      <w:proofErr w:type="spellStart"/>
      <w:r w:rsidRPr="00E06A71">
        <w:t>tình</w:t>
      </w:r>
      <w:proofErr w:type="spellEnd"/>
      <w:r w:rsidRPr="00E06A71">
        <w:t xml:space="preserve"> </w:t>
      </w:r>
      <w:proofErr w:type="spellStart"/>
      <w:r w:rsidRPr="00E06A71">
        <w:t>giảng</w:t>
      </w:r>
      <w:proofErr w:type="spellEnd"/>
      <w:r w:rsidRPr="00E06A71">
        <w:t xml:space="preserve"> </w:t>
      </w:r>
      <w:proofErr w:type="spellStart"/>
      <w:r w:rsidRPr="00E06A71">
        <w:t>dạy</w:t>
      </w:r>
      <w:proofErr w:type="spellEnd"/>
      <w:r w:rsidRPr="00E06A71">
        <w:t xml:space="preserve">, </w:t>
      </w:r>
      <w:proofErr w:type="spellStart"/>
      <w:r w:rsidRPr="00E06A71">
        <w:t>hướng</w:t>
      </w:r>
      <w:proofErr w:type="spellEnd"/>
      <w:r w:rsidRPr="00E06A71">
        <w:t xml:space="preserve"> </w:t>
      </w:r>
      <w:proofErr w:type="spellStart"/>
      <w:r w:rsidRPr="00E06A71">
        <w:t>dẫn</w:t>
      </w:r>
      <w:proofErr w:type="spellEnd"/>
      <w:r w:rsidRPr="00E06A71">
        <w:t xml:space="preserve"> </w:t>
      </w:r>
      <w:proofErr w:type="spellStart"/>
      <w:r w:rsidRPr="00E06A71">
        <w:t>và</w:t>
      </w:r>
      <w:proofErr w:type="spellEnd"/>
      <w:r w:rsidRPr="00E06A71">
        <w:t xml:space="preserve"> </w:t>
      </w:r>
      <w:proofErr w:type="spellStart"/>
      <w:r w:rsidRPr="00E06A71">
        <w:t>truyền</w:t>
      </w:r>
      <w:proofErr w:type="spellEnd"/>
      <w:r w:rsidRPr="00E06A71">
        <w:t xml:space="preserve"> </w:t>
      </w:r>
      <w:proofErr w:type="spellStart"/>
      <w:r w:rsidRPr="00E06A71">
        <w:t>đạt</w:t>
      </w:r>
      <w:proofErr w:type="spellEnd"/>
      <w:r w:rsidRPr="00E06A71">
        <w:t xml:space="preserve"> </w:t>
      </w:r>
      <w:proofErr w:type="spellStart"/>
      <w:r w:rsidRPr="00E06A71">
        <w:t>cho</w:t>
      </w:r>
      <w:proofErr w:type="spellEnd"/>
      <w:r w:rsidRPr="00E06A71">
        <w:t xml:space="preserve"> </w:t>
      </w:r>
      <w:proofErr w:type="spellStart"/>
      <w:r w:rsidRPr="00E06A71">
        <w:t>em</w:t>
      </w:r>
      <w:proofErr w:type="spellEnd"/>
      <w:r w:rsidRPr="00E06A71">
        <w:t xml:space="preserve"> </w:t>
      </w:r>
      <w:proofErr w:type="spellStart"/>
      <w:r w:rsidRPr="00E06A71">
        <w:t>những</w:t>
      </w:r>
      <w:proofErr w:type="spellEnd"/>
      <w:r w:rsidRPr="00E06A71">
        <w:t xml:space="preserve"> </w:t>
      </w:r>
      <w:proofErr w:type="spellStart"/>
      <w:r w:rsidRPr="00E06A71">
        <w:t>kiến</w:t>
      </w:r>
      <w:proofErr w:type="spellEnd"/>
      <w:r w:rsidRPr="00E06A71">
        <w:t xml:space="preserve"> </w:t>
      </w:r>
      <w:proofErr w:type="spellStart"/>
      <w:r w:rsidRPr="00E06A71">
        <w:t>thức</w:t>
      </w:r>
      <w:proofErr w:type="spellEnd"/>
      <w:r w:rsidRPr="00E06A71">
        <w:t xml:space="preserve"> </w:t>
      </w:r>
      <w:proofErr w:type="spellStart"/>
      <w:r w:rsidRPr="00E06A71">
        <w:t>cần</w:t>
      </w:r>
      <w:proofErr w:type="spellEnd"/>
      <w:r w:rsidRPr="00E06A71">
        <w:t xml:space="preserve"> </w:t>
      </w:r>
      <w:proofErr w:type="spellStart"/>
      <w:r w:rsidRPr="00E06A71">
        <w:t>thiết</w:t>
      </w:r>
      <w:proofErr w:type="spellEnd"/>
      <w:r w:rsidRPr="00E06A71">
        <w:t xml:space="preserve"> </w:t>
      </w:r>
      <w:proofErr w:type="spellStart"/>
      <w:r w:rsidRPr="00E06A71">
        <w:t>trong</w:t>
      </w:r>
      <w:proofErr w:type="spellEnd"/>
      <w:r w:rsidRPr="00E06A71">
        <w:t xml:space="preserve"> </w:t>
      </w:r>
      <w:proofErr w:type="spellStart"/>
      <w:r w:rsidRPr="00E06A71">
        <w:t>suốt</w:t>
      </w:r>
      <w:proofErr w:type="spellEnd"/>
      <w:r w:rsidRPr="00E06A71">
        <w:t xml:space="preserve"> </w:t>
      </w:r>
      <w:proofErr w:type="spellStart"/>
      <w:r w:rsidRPr="00E06A71">
        <w:t>quá</w:t>
      </w:r>
      <w:proofErr w:type="spellEnd"/>
      <w:r w:rsidRPr="00E06A71">
        <w:t xml:space="preserve"> </w:t>
      </w:r>
      <w:proofErr w:type="spellStart"/>
      <w:r w:rsidRPr="00E06A71">
        <w:t>trình</w:t>
      </w:r>
      <w:proofErr w:type="spellEnd"/>
      <w:r w:rsidRPr="00E06A71">
        <w:t xml:space="preserve"> </w:t>
      </w:r>
      <w:proofErr w:type="spellStart"/>
      <w:r w:rsidRPr="00E06A71">
        <w:t>học</w:t>
      </w:r>
      <w:proofErr w:type="spellEnd"/>
      <w:r w:rsidRPr="00E06A71">
        <w:t xml:space="preserve"> </w:t>
      </w:r>
      <w:proofErr w:type="spellStart"/>
      <w:r w:rsidRPr="00E06A71">
        <w:t>tập</w:t>
      </w:r>
      <w:proofErr w:type="spellEnd"/>
      <w:r w:rsidRPr="00E06A71">
        <w:t xml:space="preserve"> </w:t>
      </w:r>
      <w:proofErr w:type="spellStart"/>
      <w:r w:rsidRPr="00E06A71">
        <w:t>học</w:t>
      </w:r>
      <w:proofErr w:type="spellEnd"/>
      <w:r w:rsidRPr="00E06A71">
        <w:t xml:space="preserve"> </w:t>
      </w:r>
      <w:proofErr w:type="spellStart"/>
      <w:r w:rsidRPr="00E06A71">
        <w:t>phần</w:t>
      </w:r>
      <w:proofErr w:type="spellEnd"/>
      <w:r w:rsidRPr="00E06A71">
        <w:t xml:space="preserve"> </w:t>
      </w:r>
      <w:proofErr w:type="spellStart"/>
      <w:r w:rsidRPr="00E06A71">
        <w:t>này</w:t>
      </w:r>
      <w:proofErr w:type="spellEnd"/>
      <w:r w:rsidRPr="00E06A71">
        <w:t xml:space="preserve">. </w:t>
      </w:r>
      <w:proofErr w:type="spellStart"/>
      <w:r w:rsidRPr="00E06A71">
        <w:t>Những</w:t>
      </w:r>
      <w:proofErr w:type="spellEnd"/>
      <w:r w:rsidRPr="00E06A71">
        <w:t xml:space="preserve"> </w:t>
      </w:r>
      <w:proofErr w:type="spellStart"/>
      <w:r w:rsidRPr="00E06A71">
        <w:t>kiến</w:t>
      </w:r>
      <w:proofErr w:type="spellEnd"/>
      <w:r w:rsidRPr="00E06A71">
        <w:t xml:space="preserve"> </w:t>
      </w:r>
      <w:proofErr w:type="spellStart"/>
      <w:r w:rsidRPr="00E06A71">
        <w:t>thức</w:t>
      </w:r>
      <w:proofErr w:type="spellEnd"/>
      <w:r w:rsidRPr="00E06A71">
        <w:t xml:space="preserve"> </w:t>
      </w:r>
      <w:proofErr w:type="spellStart"/>
      <w:r w:rsidRPr="00E06A71">
        <w:t>về</w:t>
      </w:r>
      <w:proofErr w:type="spellEnd"/>
      <w:r w:rsidRPr="00E06A71">
        <w:t xml:space="preserve"> </w:t>
      </w:r>
      <w:proofErr w:type="spellStart"/>
      <w:r w:rsidRPr="00E06A71">
        <w:t>xử</w:t>
      </w:r>
      <w:proofErr w:type="spellEnd"/>
      <w:r w:rsidRPr="00E06A71">
        <w:t xml:space="preserve"> </w:t>
      </w:r>
      <w:proofErr w:type="spellStart"/>
      <w:r w:rsidRPr="00E06A71">
        <w:t>lý</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trực</w:t>
      </w:r>
      <w:proofErr w:type="spellEnd"/>
      <w:r w:rsidRPr="00E06A71">
        <w:t xml:space="preserve"> </w:t>
      </w:r>
      <w:proofErr w:type="spellStart"/>
      <w:r w:rsidRPr="00E06A71">
        <w:t>quan</w:t>
      </w:r>
      <w:proofErr w:type="spellEnd"/>
      <w:r w:rsidRPr="00E06A71">
        <w:t xml:space="preserve"> </w:t>
      </w:r>
      <w:proofErr w:type="spellStart"/>
      <w:r w:rsidRPr="00E06A71">
        <w:t>hóa</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và</w:t>
      </w:r>
      <w:proofErr w:type="spellEnd"/>
      <w:r w:rsidRPr="00E06A71">
        <w:t xml:space="preserve"> </w:t>
      </w:r>
      <w:proofErr w:type="spellStart"/>
      <w:r w:rsidRPr="00E06A71">
        <w:t>đánh</w:t>
      </w:r>
      <w:proofErr w:type="spellEnd"/>
      <w:r w:rsidRPr="00E06A71">
        <w:t xml:space="preserve"> </w:t>
      </w:r>
      <w:proofErr w:type="spellStart"/>
      <w:r w:rsidRPr="00E06A71">
        <w:t>giá</w:t>
      </w:r>
      <w:proofErr w:type="spellEnd"/>
      <w:r w:rsidRPr="00E06A71">
        <w:t xml:space="preserve"> </w:t>
      </w:r>
      <w:proofErr w:type="spellStart"/>
      <w:r w:rsidRPr="00E06A71">
        <w:t>kết</w:t>
      </w:r>
      <w:proofErr w:type="spellEnd"/>
      <w:r w:rsidRPr="00E06A71">
        <w:t xml:space="preserve"> </w:t>
      </w:r>
      <w:proofErr w:type="spellStart"/>
      <w:r w:rsidRPr="00E06A71">
        <w:t>quả</w:t>
      </w:r>
      <w:proofErr w:type="spellEnd"/>
      <w:r w:rsidRPr="00E06A71">
        <w:t xml:space="preserve"> </w:t>
      </w:r>
      <w:proofErr w:type="spellStart"/>
      <w:r w:rsidRPr="00E06A71">
        <w:t>đã</w:t>
      </w:r>
      <w:proofErr w:type="spellEnd"/>
      <w:r w:rsidRPr="00E06A71">
        <w:t xml:space="preserve"> </w:t>
      </w:r>
      <w:proofErr w:type="spellStart"/>
      <w:r w:rsidRPr="00E06A71">
        <w:t>giúp</w:t>
      </w:r>
      <w:proofErr w:type="spellEnd"/>
      <w:r w:rsidRPr="00E06A71">
        <w:t xml:space="preserve"> </w:t>
      </w:r>
      <w:proofErr w:type="spellStart"/>
      <w:r w:rsidRPr="00E06A71">
        <w:t>em</w:t>
      </w:r>
      <w:proofErr w:type="spellEnd"/>
      <w:r w:rsidRPr="00E06A71">
        <w:t xml:space="preserve"> </w:t>
      </w:r>
      <w:proofErr w:type="spellStart"/>
      <w:r w:rsidRPr="00E06A71">
        <w:t>có</w:t>
      </w:r>
      <w:proofErr w:type="spellEnd"/>
      <w:r w:rsidRPr="00E06A71">
        <w:t xml:space="preserve"> </w:t>
      </w:r>
      <w:proofErr w:type="spellStart"/>
      <w:r w:rsidRPr="00E06A71">
        <w:t>cơ</w:t>
      </w:r>
      <w:proofErr w:type="spellEnd"/>
      <w:r w:rsidRPr="00E06A71">
        <w:t xml:space="preserve"> </w:t>
      </w:r>
      <w:proofErr w:type="spellStart"/>
      <w:r w:rsidRPr="00E06A71">
        <w:t>sở</w:t>
      </w:r>
      <w:proofErr w:type="spellEnd"/>
      <w:r w:rsidRPr="00E06A71">
        <w:t xml:space="preserve"> </w:t>
      </w:r>
      <w:proofErr w:type="spellStart"/>
      <w:r w:rsidRPr="00E06A71">
        <w:t>để</w:t>
      </w:r>
      <w:proofErr w:type="spellEnd"/>
      <w:r w:rsidRPr="00E06A71">
        <w:t xml:space="preserve"> </w:t>
      </w:r>
      <w:proofErr w:type="spellStart"/>
      <w:r w:rsidRPr="00E06A71">
        <w:t>thực</w:t>
      </w:r>
      <w:proofErr w:type="spellEnd"/>
      <w:r w:rsidRPr="00E06A71">
        <w:t xml:space="preserve"> </w:t>
      </w:r>
      <w:proofErr w:type="spellStart"/>
      <w:r w:rsidRPr="00E06A71">
        <w:t>hiện</w:t>
      </w:r>
      <w:proofErr w:type="spellEnd"/>
      <w:r w:rsidRPr="00E06A71">
        <w:t xml:space="preserve"> </w:t>
      </w:r>
      <w:proofErr w:type="spellStart"/>
      <w:r w:rsidRPr="00E06A71">
        <w:t>bài</w:t>
      </w:r>
      <w:proofErr w:type="spellEnd"/>
      <w:r w:rsidRPr="00E06A71">
        <w:t xml:space="preserve"> </w:t>
      </w:r>
      <w:proofErr w:type="spellStart"/>
      <w:r w:rsidRPr="00E06A71">
        <w:t>báo</w:t>
      </w:r>
      <w:proofErr w:type="spellEnd"/>
      <w:r w:rsidRPr="00E06A71">
        <w:t xml:space="preserve"> </w:t>
      </w:r>
      <w:proofErr w:type="spellStart"/>
      <w:r w:rsidRPr="00E06A71">
        <w:t>cáo</w:t>
      </w:r>
      <w:proofErr w:type="spellEnd"/>
      <w:r w:rsidRPr="00E06A71">
        <w:t xml:space="preserve"> </w:t>
      </w:r>
      <w:proofErr w:type="spellStart"/>
      <w:r w:rsidRPr="00E06A71">
        <w:t>với</w:t>
      </w:r>
      <w:proofErr w:type="spellEnd"/>
      <w:r w:rsidRPr="00E06A71">
        <w:t xml:space="preserve"> </w:t>
      </w:r>
      <w:proofErr w:type="spellStart"/>
      <w:r w:rsidRPr="00E06A71">
        <w:t>đề</w:t>
      </w:r>
      <w:proofErr w:type="spellEnd"/>
      <w:r w:rsidRPr="00E06A71">
        <w:t xml:space="preserve"> </w:t>
      </w:r>
      <w:proofErr w:type="spellStart"/>
      <w:r w:rsidRPr="00E06A71">
        <w:t>tài</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thực</w:t>
      </w:r>
      <w:proofErr w:type="spellEnd"/>
      <w:r w:rsidRPr="00E06A71">
        <w:t xml:space="preserve"> </w:t>
      </w:r>
      <w:proofErr w:type="spellStart"/>
      <w:r w:rsidRPr="00E06A71">
        <w:t>tế</w:t>
      </w:r>
      <w:proofErr w:type="spellEnd"/>
      <w:r w:rsidRPr="00E06A71">
        <w:t xml:space="preserve"> </w:t>
      </w:r>
      <w:proofErr w:type="spellStart"/>
      <w:r w:rsidRPr="00E06A71">
        <w:t>về</w:t>
      </w:r>
      <w:proofErr w:type="spellEnd"/>
      <w:r w:rsidRPr="00E06A71">
        <w:t xml:space="preserve"> </w:t>
      </w:r>
      <w:proofErr w:type="spellStart"/>
      <w:r w:rsidRPr="00E06A71">
        <w:t>chất</w:t>
      </w:r>
      <w:proofErr w:type="spellEnd"/>
      <w:r w:rsidRPr="00E06A71">
        <w:t xml:space="preserve"> </w:t>
      </w:r>
      <w:proofErr w:type="spellStart"/>
      <w:r w:rsidRPr="00E06A71">
        <w:t>lượng</w:t>
      </w:r>
      <w:proofErr w:type="spellEnd"/>
      <w:r w:rsidRPr="00E06A71">
        <w:t xml:space="preserve"> </w:t>
      </w:r>
      <w:proofErr w:type="spellStart"/>
      <w:r w:rsidRPr="00E06A71">
        <w:t>không</w:t>
      </w:r>
      <w:proofErr w:type="spellEnd"/>
      <w:r w:rsidRPr="00E06A71">
        <w:t xml:space="preserve"> </w:t>
      </w:r>
      <w:proofErr w:type="spellStart"/>
      <w:r w:rsidRPr="00E06A71">
        <w:t>khí</w:t>
      </w:r>
      <w:proofErr w:type="spellEnd"/>
      <w:r w:rsidRPr="00E06A71">
        <w:t xml:space="preserve"> </w:t>
      </w:r>
      <w:proofErr w:type="spellStart"/>
      <w:r w:rsidRPr="00E06A71">
        <w:t>tại</w:t>
      </w:r>
      <w:proofErr w:type="spellEnd"/>
      <w:r w:rsidRPr="00E06A71">
        <w:t xml:space="preserve"> Hà </w:t>
      </w:r>
      <w:proofErr w:type="spellStart"/>
      <w:r w:rsidRPr="00E06A71">
        <w:t>Nội</w:t>
      </w:r>
      <w:proofErr w:type="spellEnd"/>
      <w:r w:rsidRPr="00E06A71">
        <w:t>”.</w:t>
      </w:r>
    </w:p>
    <w:p w14:paraId="40ABE599" w14:textId="41FA3AC4" w:rsidR="00E06A71" w:rsidRPr="00E06A71" w:rsidRDefault="00E06A71" w:rsidP="00E06A71">
      <w:pPr>
        <w:tabs>
          <w:tab w:val="left" w:pos="2092"/>
        </w:tabs>
        <w:spacing w:line="312" w:lineRule="auto"/>
        <w:jc w:val="both"/>
        <w:rPr>
          <w:lang w:val="vi-VN"/>
        </w:rPr>
      </w:pPr>
      <w:r w:rsidRPr="00E06A71">
        <w:t xml:space="preserve">    Trong </w:t>
      </w:r>
      <w:proofErr w:type="spellStart"/>
      <w:r w:rsidRPr="00E06A71">
        <w:t>quá</w:t>
      </w:r>
      <w:proofErr w:type="spellEnd"/>
      <w:r w:rsidRPr="00E06A71">
        <w:t xml:space="preserve"> </w:t>
      </w:r>
      <w:proofErr w:type="spellStart"/>
      <w:r w:rsidRPr="00E06A71">
        <w:t>trình</w:t>
      </w:r>
      <w:proofErr w:type="spellEnd"/>
      <w:r w:rsidRPr="00E06A71">
        <w:t xml:space="preserve"> </w:t>
      </w:r>
      <w:proofErr w:type="spellStart"/>
      <w:r w:rsidRPr="00E06A71">
        <w:t>thực</w:t>
      </w:r>
      <w:proofErr w:type="spellEnd"/>
      <w:r w:rsidRPr="00E06A71">
        <w:t xml:space="preserve"> </w:t>
      </w:r>
      <w:proofErr w:type="spellStart"/>
      <w:r w:rsidRPr="00E06A71">
        <w:t>hiện</w:t>
      </w:r>
      <w:proofErr w:type="spellEnd"/>
      <w:r w:rsidRPr="00E06A71">
        <w:t xml:space="preserve"> </w:t>
      </w:r>
      <w:proofErr w:type="spellStart"/>
      <w:r w:rsidRPr="00E06A71">
        <w:t>đề</w:t>
      </w:r>
      <w:proofErr w:type="spellEnd"/>
      <w:r w:rsidRPr="00E06A71">
        <w:t xml:space="preserve"> </w:t>
      </w:r>
      <w:proofErr w:type="spellStart"/>
      <w:r w:rsidRPr="00E06A71">
        <w:t>tài</w:t>
      </w:r>
      <w:proofErr w:type="spellEnd"/>
      <w:r w:rsidRPr="00E06A71">
        <w:t xml:space="preserve">, </w:t>
      </w:r>
      <w:proofErr w:type="spellStart"/>
      <w:r w:rsidRPr="00E06A71">
        <w:t>em</w:t>
      </w:r>
      <w:proofErr w:type="spellEnd"/>
      <w:r w:rsidRPr="00E06A71">
        <w:t xml:space="preserve"> </w:t>
      </w:r>
      <w:proofErr w:type="spellStart"/>
      <w:r w:rsidRPr="00E06A71">
        <w:t>đã</w:t>
      </w:r>
      <w:proofErr w:type="spellEnd"/>
      <w:r w:rsidRPr="00E06A71">
        <w:t xml:space="preserve"> </w:t>
      </w:r>
      <w:proofErr w:type="spellStart"/>
      <w:r w:rsidRPr="00E06A71">
        <w:t>có</w:t>
      </w:r>
      <w:proofErr w:type="spellEnd"/>
      <w:r w:rsidRPr="00E06A71">
        <w:t xml:space="preserve"> </w:t>
      </w:r>
      <w:proofErr w:type="spellStart"/>
      <w:r w:rsidRPr="00E06A71">
        <w:t>cơ</w:t>
      </w:r>
      <w:proofErr w:type="spellEnd"/>
      <w:r w:rsidRPr="00E06A71">
        <w:t xml:space="preserve"> </w:t>
      </w:r>
      <w:proofErr w:type="spellStart"/>
      <w:r w:rsidRPr="00E06A71">
        <w:t>hội</w:t>
      </w:r>
      <w:proofErr w:type="spellEnd"/>
      <w:r w:rsidRPr="00E06A71">
        <w:t xml:space="preserve"> </w:t>
      </w:r>
      <w:proofErr w:type="spellStart"/>
      <w:r w:rsidRPr="00E06A71">
        <w:t>vận</w:t>
      </w:r>
      <w:proofErr w:type="spellEnd"/>
      <w:r w:rsidRPr="00E06A71">
        <w:t xml:space="preserve"> </w:t>
      </w:r>
      <w:proofErr w:type="spellStart"/>
      <w:r w:rsidRPr="00E06A71">
        <w:t>dụng</w:t>
      </w:r>
      <w:proofErr w:type="spellEnd"/>
      <w:r w:rsidRPr="00E06A71">
        <w:t xml:space="preserve"> </w:t>
      </w:r>
      <w:proofErr w:type="spellStart"/>
      <w:r w:rsidRPr="00E06A71">
        <w:t>các</w:t>
      </w:r>
      <w:proofErr w:type="spellEnd"/>
      <w:r w:rsidRPr="00E06A71">
        <w:t xml:space="preserve"> </w:t>
      </w:r>
      <w:proofErr w:type="spellStart"/>
      <w:r w:rsidRPr="00E06A71">
        <w:t>kiến</w:t>
      </w:r>
      <w:proofErr w:type="spellEnd"/>
      <w:r w:rsidRPr="00E06A71">
        <w:t xml:space="preserve"> </w:t>
      </w:r>
      <w:proofErr w:type="spellStart"/>
      <w:r w:rsidRPr="00E06A71">
        <w:t>thức</w:t>
      </w:r>
      <w:proofErr w:type="spellEnd"/>
      <w:r w:rsidRPr="00E06A71">
        <w:t xml:space="preserve"> </w:t>
      </w:r>
      <w:proofErr w:type="spellStart"/>
      <w:r w:rsidRPr="00E06A71">
        <w:t>đã</w:t>
      </w:r>
      <w:proofErr w:type="spellEnd"/>
      <w:r w:rsidRPr="00E06A71">
        <w:t xml:space="preserve"> </w:t>
      </w:r>
      <w:proofErr w:type="spellStart"/>
      <w:r w:rsidRPr="00E06A71">
        <w:t>học</w:t>
      </w:r>
      <w:proofErr w:type="spellEnd"/>
      <w:r w:rsidRPr="00E06A71">
        <w:t xml:space="preserve"> </w:t>
      </w:r>
      <w:proofErr w:type="spellStart"/>
      <w:r w:rsidRPr="00E06A71">
        <w:t>vào</w:t>
      </w:r>
      <w:proofErr w:type="spellEnd"/>
      <w:r w:rsidRPr="00E06A71">
        <w:t xml:space="preserve"> </w:t>
      </w:r>
      <w:proofErr w:type="spellStart"/>
      <w:r w:rsidRPr="00E06A71">
        <w:t>một</w:t>
      </w:r>
      <w:proofErr w:type="spellEnd"/>
      <w:r w:rsidRPr="00E06A71">
        <w:t xml:space="preserve"> </w:t>
      </w:r>
      <w:proofErr w:type="spellStart"/>
      <w:r w:rsidRPr="00E06A71">
        <w:t>bài</w:t>
      </w:r>
      <w:proofErr w:type="spellEnd"/>
      <w:r w:rsidRPr="00E06A71">
        <w:t xml:space="preserve"> </w:t>
      </w:r>
      <w:proofErr w:type="spellStart"/>
      <w:r w:rsidRPr="00E06A71">
        <w:t>toán</w:t>
      </w:r>
      <w:proofErr w:type="spellEnd"/>
      <w:r w:rsidRPr="00E06A71">
        <w:t xml:space="preserve"> </w:t>
      </w:r>
      <w:proofErr w:type="spellStart"/>
      <w:r w:rsidRPr="00E06A71">
        <w:t>thực</w:t>
      </w:r>
      <w:proofErr w:type="spellEnd"/>
      <w:r w:rsidRPr="00E06A71">
        <w:t xml:space="preserve"> </w:t>
      </w:r>
      <w:proofErr w:type="spellStart"/>
      <w:r w:rsidRPr="00E06A71">
        <w:t>tế</w:t>
      </w:r>
      <w:proofErr w:type="spellEnd"/>
      <w:r w:rsidRPr="00E06A71">
        <w:t xml:space="preserve">, </w:t>
      </w:r>
      <w:proofErr w:type="spellStart"/>
      <w:r w:rsidRPr="00E06A71">
        <w:t>đó</w:t>
      </w:r>
      <w:proofErr w:type="spellEnd"/>
      <w:r w:rsidRPr="00E06A71">
        <w:t xml:space="preserve"> </w:t>
      </w:r>
      <w:proofErr w:type="spellStart"/>
      <w:r w:rsidRPr="00E06A71">
        <w:t>là</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chất</w:t>
      </w:r>
      <w:proofErr w:type="spellEnd"/>
      <w:r w:rsidRPr="00E06A71">
        <w:t xml:space="preserve"> </w:t>
      </w:r>
      <w:proofErr w:type="spellStart"/>
      <w:r w:rsidRPr="00E06A71">
        <w:t>lượng</w:t>
      </w:r>
      <w:proofErr w:type="spellEnd"/>
      <w:r w:rsidRPr="00E06A71">
        <w:t xml:space="preserve"> </w:t>
      </w:r>
      <w:proofErr w:type="spellStart"/>
      <w:r w:rsidRPr="00E06A71">
        <w:t>không</w:t>
      </w:r>
      <w:proofErr w:type="spellEnd"/>
      <w:r w:rsidRPr="00E06A71">
        <w:t xml:space="preserve"> </w:t>
      </w:r>
      <w:proofErr w:type="spellStart"/>
      <w:r w:rsidRPr="00E06A71">
        <w:t>khí</w:t>
      </w:r>
      <w:proofErr w:type="spellEnd"/>
      <w:r w:rsidRPr="00E06A71">
        <w:t xml:space="preserve"> </w:t>
      </w:r>
      <w:proofErr w:type="spellStart"/>
      <w:r w:rsidRPr="00E06A71">
        <w:t>thông</w:t>
      </w:r>
      <w:proofErr w:type="spellEnd"/>
      <w:r w:rsidRPr="00E06A71">
        <w:t xml:space="preserve"> qua </w:t>
      </w:r>
      <w:proofErr w:type="spellStart"/>
      <w:r w:rsidRPr="00E06A71">
        <w:t>chỉ</w:t>
      </w:r>
      <w:proofErr w:type="spellEnd"/>
      <w:r w:rsidRPr="00E06A71">
        <w:t xml:space="preserve"> </w:t>
      </w:r>
      <w:proofErr w:type="spellStart"/>
      <w:r w:rsidRPr="00E06A71">
        <w:t>số</w:t>
      </w:r>
      <w:proofErr w:type="spellEnd"/>
      <w:r w:rsidRPr="00E06A71">
        <w:t xml:space="preserve"> </w:t>
      </w:r>
      <w:proofErr w:type="spellStart"/>
      <w:r w:rsidRPr="00E06A71">
        <w:t>bụi</w:t>
      </w:r>
      <w:proofErr w:type="spellEnd"/>
      <w:r w:rsidRPr="00E06A71">
        <w:t xml:space="preserve"> </w:t>
      </w:r>
      <w:proofErr w:type="spellStart"/>
      <w:r w:rsidRPr="00E06A71">
        <w:t>mịn</w:t>
      </w:r>
      <w:proofErr w:type="spellEnd"/>
      <w:r w:rsidRPr="00E06A71">
        <w:t xml:space="preserve"> PM2.5 </w:t>
      </w:r>
      <w:proofErr w:type="spellStart"/>
      <w:r w:rsidRPr="00E06A71">
        <w:t>tại</w:t>
      </w:r>
      <w:proofErr w:type="spellEnd"/>
      <w:r w:rsidRPr="00E06A71">
        <w:t xml:space="preserve"> Hà </w:t>
      </w:r>
      <w:proofErr w:type="spellStart"/>
      <w:r w:rsidRPr="00E06A71">
        <w:t>Nội</w:t>
      </w:r>
      <w:proofErr w:type="spellEnd"/>
      <w:r w:rsidRPr="00E06A71">
        <w:t xml:space="preserve">. </w:t>
      </w:r>
      <w:proofErr w:type="spellStart"/>
      <w:r w:rsidRPr="00E06A71">
        <w:t>Đây</w:t>
      </w:r>
      <w:proofErr w:type="spellEnd"/>
      <w:r w:rsidRPr="00E06A71">
        <w:t xml:space="preserve"> </w:t>
      </w:r>
      <w:proofErr w:type="spellStart"/>
      <w:r w:rsidRPr="00E06A71">
        <w:t>là</w:t>
      </w:r>
      <w:proofErr w:type="spellEnd"/>
      <w:r w:rsidRPr="00E06A71">
        <w:t xml:space="preserve"> </w:t>
      </w:r>
      <w:proofErr w:type="spellStart"/>
      <w:r w:rsidRPr="00E06A71">
        <w:t>một</w:t>
      </w:r>
      <w:proofErr w:type="spellEnd"/>
      <w:r w:rsidRPr="00E06A71">
        <w:t xml:space="preserve"> </w:t>
      </w:r>
      <w:proofErr w:type="spellStart"/>
      <w:r w:rsidRPr="00E06A71">
        <w:t>vấn</w:t>
      </w:r>
      <w:proofErr w:type="spellEnd"/>
      <w:r w:rsidRPr="00E06A71">
        <w:t xml:space="preserve"> </w:t>
      </w:r>
      <w:proofErr w:type="spellStart"/>
      <w:r w:rsidRPr="00E06A71">
        <w:t>đề</w:t>
      </w:r>
      <w:proofErr w:type="spellEnd"/>
      <w:r w:rsidRPr="00E06A71">
        <w:t xml:space="preserve"> </w:t>
      </w:r>
      <w:proofErr w:type="spellStart"/>
      <w:r w:rsidRPr="00E06A71">
        <w:t>có</w:t>
      </w:r>
      <w:proofErr w:type="spellEnd"/>
      <w:r w:rsidRPr="00E06A71">
        <w:t xml:space="preserve"> ý </w:t>
      </w:r>
      <w:proofErr w:type="spellStart"/>
      <w:r w:rsidRPr="00E06A71">
        <w:t>nghĩa</w:t>
      </w:r>
      <w:proofErr w:type="spellEnd"/>
      <w:r w:rsidRPr="00E06A71">
        <w:t xml:space="preserve"> </w:t>
      </w:r>
      <w:proofErr w:type="spellStart"/>
      <w:r w:rsidRPr="00E06A71">
        <w:t>thực</w:t>
      </w:r>
      <w:proofErr w:type="spellEnd"/>
      <w:r w:rsidRPr="00E06A71">
        <w:t xml:space="preserve"> </w:t>
      </w:r>
      <w:proofErr w:type="spellStart"/>
      <w:r w:rsidRPr="00E06A71">
        <w:t>tiễn</w:t>
      </w:r>
      <w:proofErr w:type="spellEnd"/>
      <w:r w:rsidRPr="00E06A71">
        <w:t xml:space="preserve"> </w:t>
      </w:r>
      <w:proofErr w:type="spellStart"/>
      <w:r w:rsidRPr="00E06A71">
        <w:t>cao</w:t>
      </w:r>
      <w:proofErr w:type="spellEnd"/>
      <w:r w:rsidRPr="00E06A71">
        <w:t xml:space="preserve">, </w:t>
      </w:r>
      <w:proofErr w:type="spellStart"/>
      <w:r w:rsidRPr="00E06A71">
        <w:t>bởi</w:t>
      </w:r>
      <w:proofErr w:type="spellEnd"/>
      <w:r w:rsidRPr="00E06A71">
        <w:t xml:space="preserve"> </w:t>
      </w:r>
      <w:proofErr w:type="spellStart"/>
      <w:r w:rsidRPr="00E06A71">
        <w:t>chất</w:t>
      </w:r>
      <w:proofErr w:type="spellEnd"/>
      <w:r w:rsidRPr="00E06A71">
        <w:t xml:space="preserve"> </w:t>
      </w:r>
      <w:proofErr w:type="spellStart"/>
      <w:r w:rsidRPr="00E06A71">
        <w:t>lượng</w:t>
      </w:r>
      <w:proofErr w:type="spellEnd"/>
      <w:r w:rsidRPr="00E06A71">
        <w:t xml:space="preserve"> </w:t>
      </w:r>
      <w:proofErr w:type="spellStart"/>
      <w:r w:rsidRPr="00E06A71">
        <w:t>không</w:t>
      </w:r>
      <w:proofErr w:type="spellEnd"/>
      <w:r w:rsidRPr="00E06A71">
        <w:t xml:space="preserve"> </w:t>
      </w:r>
      <w:proofErr w:type="spellStart"/>
      <w:r w:rsidRPr="00E06A71">
        <w:t>khí</w:t>
      </w:r>
      <w:proofErr w:type="spellEnd"/>
      <w:r w:rsidRPr="00E06A71">
        <w:t xml:space="preserve"> </w:t>
      </w:r>
      <w:proofErr w:type="spellStart"/>
      <w:r w:rsidRPr="00E06A71">
        <w:t>ảnh</w:t>
      </w:r>
      <w:proofErr w:type="spellEnd"/>
      <w:r w:rsidRPr="00E06A71">
        <w:t xml:space="preserve"> </w:t>
      </w:r>
      <w:proofErr w:type="spellStart"/>
      <w:r w:rsidRPr="00E06A71">
        <w:t>hưởng</w:t>
      </w:r>
      <w:proofErr w:type="spellEnd"/>
      <w:r w:rsidRPr="00E06A71">
        <w:t xml:space="preserve"> </w:t>
      </w:r>
      <w:proofErr w:type="spellStart"/>
      <w:r w:rsidRPr="00E06A71">
        <w:t>trực</w:t>
      </w:r>
      <w:proofErr w:type="spellEnd"/>
      <w:r w:rsidRPr="00E06A71">
        <w:t xml:space="preserve"> </w:t>
      </w:r>
      <w:proofErr w:type="spellStart"/>
      <w:r w:rsidRPr="00E06A71">
        <w:t>tiếp</w:t>
      </w:r>
      <w:proofErr w:type="spellEnd"/>
      <w:r w:rsidRPr="00E06A71">
        <w:t xml:space="preserve"> </w:t>
      </w:r>
      <w:proofErr w:type="spellStart"/>
      <w:r w:rsidRPr="00E06A71">
        <w:t>đến</w:t>
      </w:r>
      <w:proofErr w:type="spellEnd"/>
      <w:r w:rsidRPr="00E06A71">
        <w:t xml:space="preserve"> </w:t>
      </w:r>
      <w:proofErr w:type="spellStart"/>
      <w:r w:rsidRPr="00E06A71">
        <w:t>sức</w:t>
      </w:r>
      <w:proofErr w:type="spellEnd"/>
      <w:r w:rsidRPr="00E06A71">
        <w:t xml:space="preserve"> </w:t>
      </w:r>
      <w:proofErr w:type="spellStart"/>
      <w:r w:rsidRPr="00E06A71">
        <w:t>khỏe</w:t>
      </w:r>
      <w:proofErr w:type="spellEnd"/>
      <w:r w:rsidRPr="00E06A71">
        <w:t xml:space="preserve"> con </w:t>
      </w:r>
      <w:proofErr w:type="spellStart"/>
      <w:r w:rsidRPr="00E06A71">
        <w:t>người</w:t>
      </w:r>
      <w:proofErr w:type="spellEnd"/>
      <w:r w:rsidRPr="00E06A71">
        <w:t xml:space="preserve"> </w:t>
      </w:r>
      <w:proofErr w:type="spellStart"/>
      <w:r w:rsidRPr="00E06A71">
        <w:t>và</w:t>
      </w:r>
      <w:proofErr w:type="spellEnd"/>
      <w:r w:rsidRPr="00E06A71">
        <w:t xml:space="preserve"> </w:t>
      </w:r>
      <w:proofErr w:type="spellStart"/>
      <w:r w:rsidRPr="00E06A71">
        <w:t>đời</w:t>
      </w:r>
      <w:proofErr w:type="spellEnd"/>
      <w:r w:rsidRPr="00E06A71">
        <w:t xml:space="preserve"> </w:t>
      </w:r>
      <w:proofErr w:type="spellStart"/>
      <w:r w:rsidRPr="00E06A71">
        <w:t>sống</w:t>
      </w:r>
      <w:proofErr w:type="spellEnd"/>
      <w:r w:rsidRPr="00E06A71">
        <w:t xml:space="preserve"> </w:t>
      </w:r>
      <w:proofErr w:type="spellStart"/>
      <w:r w:rsidRPr="00E06A71">
        <w:t>xã</w:t>
      </w:r>
      <w:proofErr w:type="spellEnd"/>
      <w:r w:rsidRPr="00E06A71">
        <w:t xml:space="preserve"> </w:t>
      </w:r>
      <w:proofErr w:type="spellStart"/>
      <w:r w:rsidRPr="00E06A71">
        <w:t>hội</w:t>
      </w:r>
      <w:proofErr w:type="spellEnd"/>
      <w:r w:rsidRPr="00E06A71">
        <w:t xml:space="preserve">. Thông qua </w:t>
      </w:r>
      <w:proofErr w:type="spellStart"/>
      <w:r w:rsidRPr="00E06A71">
        <w:t>việc</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em</w:t>
      </w:r>
      <w:proofErr w:type="spellEnd"/>
      <w:r w:rsidRPr="00E06A71">
        <w:t xml:space="preserve"> </w:t>
      </w:r>
      <w:proofErr w:type="spellStart"/>
      <w:r w:rsidRPr="00E06A71">
        <w:t>hiểu</w:t>
      </w:r>
      <w:proofErr w:type="spellEnd"/>
      <w:r w:rsidRPr="00E06A71">
        <w:t xml:space="preserve"> </w:t>
      </w:r>
      <w:proofErr w:type="spellStart"/>
      <w:r w:rsidRPr="00E06A71">
        <w:t>rõ</w:t>
      </w:r>
      <w:proofErr w:type="spellEnd"/>
      <w:r w:rsidRPr="00E06A71">
        <w:t xml:space="preserve"> </w:t>
      </w:r>
      <w:proofErr w:type="spellStart"/>
      <w:r w:rsidRPr="00E06A71">
        <w:t>hơn</w:t>
      </w:r>
      <w:proofErr w:type="spellEnd"/>
      <w:r w:rsidRPr="00E06A71">
        <w:t xml:space="preserve"> </w:t>
      </w:r>
      <w:proofErr w:type="spellStart"/>
      <w:r w:rsidRPr="00E06A71">
        <w:t>vai</w:t>
      </w:r>
      <w:proofErr w:type="spellEnd"/>
      <w:r w:rsidRPr="00E06A71">
        <w:t xml:space="preserve"> </w:t>
      </w:r>
      <w:proofErr w:type="spellStart"/>
      <w:r w:rsidRPr="00E06A71">
        <w:t>trò</w:t>
      </w:r>
      <w:proofErr w:type="spellEnd"/>
      <w:r w:rsidRPr="00E06A71">
        <w:t xml:space="preserve"> </w:t>
      </w:r>
      <w:proofErr w:type="spellStart"/>
      <w:r w:rsidRPr="00E06A71">
        <w:t>của</w:t>
      </w:r>
      <w:proofErr w:type="spellEnd"/>
      <w:r w:rsidRPr="00E06A71">
        <w:t xml:space="preserve"> khoa </w:t>
      </w:r>
      <w:proofErr w:type="spellStart"/>
      <w:r w:rsidRPr="00E06A71">
        <w:t>học</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trong</w:t>
      </w:r>
      <w:proofErr w:type="spellEnd"/>
      <w:r w:rsidRPr="00E06A71">
        <w:t xml:space="preserve"> </w:t>
      </w:r>
      <w:proofErr w:type="spellStart"/>
      <w:r w:rsidRPr="00E06A71">
        <w:t>việc</w:t>
      </w:r>
      <w:proofErr w:type="spellEnd"/>
      <w:r w:rsidRPr="00E06A71">
        <w:t xml:space="preserve"> </w:t>
      </w:r>
      <w:proofErr w:type="spellStart"/>
      <w:r w:rsidRPr="00E06A71">
        <w:t>khai</w:t>
      </w:r>
      <w:proofErr w:type="spellEnd"/>
      <w:r w:rsidRPr="00E06A71">
        <w:t xml:space="preserve"> </w:t>
      </w:r>
      <w:proofErr w:type="spellStart"/>
      <w:r w:rsidRPr="00E06A71">
        <w:t>thác</w:t>
      </w:r>
      <w:proofErr w:type="spellEnd"/>
      <w:r w:rsidRPr="00E06A71">
        <w:t xml:space="preserve"> </w:t>
      </w:r>
      <w:proofErr w:type="spellStart"/>
      <w:r w:rsidRPr="00E06A71">
        <w:t>thông</w:t>
      </w:r>
      <w:proofErr w:type="spellEnd"/>
      <w:r w:rsidRPr="00E06A71">
        <w:t xml:space="preserve"> tin, </w:t>
      </w:r>
      <w:proofErr w:type="spellStart"/>
      <w:r w:rsidRPr="00E06A71">
        <w:t>phát</w:t>
      </w:r>
      <w:proofErr w:type="spellEnd"/>
      <w:r w:rsidRPr="00E06A71">
        <w:t xml:space="preserve"> </w:t>
      </w:r>
      <w:proofErr w:type="spellStart"/>
      <w:r w:rsidRPr="00E06A71">
        <w:t>hiện</w:t>
      </w:r>
      <w:proofErr w:type="spellEnd"/>
      <w:r w:rsidRPr="00E06A71">
        <w:t xml:space="preserve"> xu </w:t>
      </w:r>
      <w:proofErr w:type="spellStart"/>
      <w:r w:rsidRPr="00E06A71">
        <w:t>hướng</w:t>
      </w:r>
      <w:proofErr w:type="spellEnd"/>
      <w:r w:rsidRPr="00E06A71">
        <w:t xml:space="preserve"> </w:t>
      </w:r>
      <w:proofErr w:type="spellStart"/>
      <w:r w:rsidRPr="00E06A71">
        <w:t>và</w:t>
      </w:r>
      <w:proofErr w:type="spellEnd"/>
      <w:r w:rsidRPr="00E06A71">
        <w:t xml:space="preserve"> </w:t>
      </w:r>
      <w:proofErr w:type="spellStart"/>
      <w:r w:rsidRPr="00E06A71">
        <w:t>đưa</w:t>
      </w:r>
      <w:proofErr w:type="spellEnd"/>
      <w:r w:rsidRPr="00E06A71">
        <w:t xml:space="preserve"> </w:t>
      </w:r>
      <w:proofErr w:type="spellStart"/>
      <w:r w:rsidRPr="00E06A71">
        <w:t>ra</w:t>
      </w:r>
      <w:proofErr w:type="spellEnd"/>
      <w:r w:rsidRPr="00E06A71">
        <w:t xml:space="preserve"> </w:t>
      </w:r>
      <w:proofErr w:type="spellStart"/>
      <w:r w:rsidRPr="00E06A71">
        <w:t>nhận</w:t>
      </w:r>
      <w:proofErr w:type="spellEnd"/>
      <w:r w:rsidRPr="00E06A71">
        <w:t xml:space="preserve"> </w:t>
      </w:r>
      <w:proofErr w:type="spellStart"/>
      <w:r w:rsidRPr="00E06A71">
        <w:t>xét</w:t>
      </w:r>
      <w:proofErr w:type="spellEnd"/>
      <w:r w:rsidRPr="00E06A71">
        <w:t xml:space="preserve"> </w:t>
      </w:r>
      <w:proofErr w:type="spellStart"/>
      <w:r w:rsidRPr="00E06A71">
        <w:t>dựa</w:t>
      </w:r>
      <w:proofErr w:type="spellEnd"/>
      <w:r w:rsidRPr="00E06A71">
        <w:t xml:space="preserve"> </w:t>
      </w:r>
      <w:proofErr w:type="spellStart"/>
      <w:r w:rsidRPr="00E06A71">
        <w:t>trên</w:t>
      </w:r>
      <w:proofErr w:type="spellEnd"/>
      <w:r w:rsidRPr="00E06A71">
        <w:t xml:space="preserve"> </w:t>
      </w:r>
      <w:proofErr w:type="spellStart"/>
      <w:r w:rsidRPr="00E06A71">
        <w:t>số</w:t>
      </w:r>
      <w:proofErr w:type="spellEnd"/>
      <w:r w:rsidRPr="00E06A71">
        <w:t xml:space="preserve"> </w:t>
      </w:r>
      <w:proofErr w:type="spellStart"/>
      <w:r w:rsidRPr="00E06A71">
        <w:t>liệu</w:t>
      </w:r>
      <w:proofErr w:type="spellEnd"/>
      <w:r w:rsidRPr="00E06A71">
        <w:t xml:space="preserve"> </w:t>
      </w:r>
      <w:proofErr w:type="spellStart"/>
      <w:r w:rsidRPr="00E06A71">
        <w:t>thực</w:t>
      </w:r>
      <w:proofErr w:type="spellEnd"/>
      <w:r w:rsidRPr="00E06A71">
        <w:t xml:space="preserve"> </w:t>
      </w:r>
      <w:proofErr w:type="spellStart"/>
      <w:r w:rsidRPr="00E06A71">
        <w:t>tế</w:t>
      </w:r>
      <w:proofErr w:type="spellEnd"/>
      <w:r w:rsidRPr="00E06A71">
        <w:t>.</w:t>
      </w:r>
    </w:p>
    <w:p w14:paraId="516330C2" w14:textId="37AD57A2" w:rsidR="00E06A71" w:rsidRPr="00E06A71" w:rsidRDefault="00E06A71" w:rsidP="00E06A71">
      <w:pPr>
        <w:tabs>
          <w:tab w:val="left" w:pos="2092"/>
        </w:tabs>
        <w:spacing w:line="312" w:lineRule="auto"/>
        <w:jc w:val="both"/>
        <w:rPr>
          <w:lang w:val="vi-VN"/>
        </w:rPr>
      </w:pPr>
      <w:r w:rsidRPr="00E06A71">
        <w:t xml:space="preserve">    Em </w:t>
      </w:r>
      <w:proofErr w:type="spellStart"/>
      <w:r w:rsidRPr="00E06A71">
        <w:t>xin</w:t>
      </w:r>
      <w:proofErr w:type="spellEnd"/>
      <w:r w:rsidRPr="00E06A71">
        <w:t xml:space="preserve"> </w:t>
      </w:r>
      <w:proofErr w:type="spellStart"/>
      <w:r w:rsidRPr="00E06A71">
        <w:t>cảm</w:t>
      </w:r>
      <w:proofErr w:type="spellEnd"/>
      <w:r w:rsidRPr="00E06A71">
        <w:t xml:space="preserve"> </w:t>
      </w:r>
      <w:proofErr w:type="spellStart"/>
      <w:r w:rsidRPr="00E06A71">
        <w:t>ơn</w:t>
      </w:r>
      <w:proofErr w:type="spellEnd"/>
      <w:r w:rsidRPr="00E06A71">
        <w:t xml:space="preserve"> </w:t>
      </w:r>
      <w:proofErr w:type="spellStart"/>
      <w:r w:rsidRPr="00E06A71">
        <w:t>thầy</w:t>
      </w:r>
      <w:proofErr w:type="spellEnd"/>
      <w:r w:rsidRPr="00E06A71">
        <w:t xml:space="preserve"> </w:t>
      </w:r>
      <w:proofErr w:type="spellStart"/>
      <w:r w:rsidRPr="00E06A71">
        <w:t>đã</w:t>
      </w:r>
      <w:proofErr w:type="spellEnd"/>
      <w:r w:rsidRPr="00E06A71">
        <w:t xml:space="preserve"> </w:t>
      </w:r>
      <w:proofErr w:type="spellStart"/>
      <w:r w:rsidRPr="00E06A71">
        <w:t>tạo</w:t>
      </w:r>
      <w:proofErr w:type="spellEnd"/>
      <w:r w:rsidRPr="00E06A71">
        <w:t xml:space="preserve"> </w:t>
      </w:r>
      <w:proofErr w:type="spellStart"/>
      <w:r w:rsidRPr="00E06A71">
        <w:t>điều</w:t>
      </w:r>
      <w:proofErr w:type="spellEnd"/>
      <w:r w:rsidRPr="00E06A71">
        <w:t xml:space="preserve"> </w:t>
      </w:r>
      <w:proofErr w:type="spellStart"/>
      <w:r w:rsidRPr="00E06A71">
        <w:t>kiện</w:t>
      </w:r>
      <w:proofErr w:type="spellEnd"/>
      <w:r w:rsidRPr="00E06A71">
        <w:t xml:space="preserve"> </w:t>
      </w:r>
      <w:proofErr w:type="spellStart"/>
      <w:r w:rsidRPr="00E06A71">
        <w:t>để</w:t>
      </w:r>
      <w:proofErr w:type="spellEnd"/>
      <w:r w:rsidRPr="00E06A71">
        <w:t xml:space="preserve"> </w:t>
      </w:r>
      <w:proofErr w:type="spellStart"/>
      <w:r w:rsidRPr="00E06A71">
        <w:t>chúng</w:t>
      </w:r>
      <w:proofErr w:type="spellEnd"/>
      <w:r w:rsidRPr="00E06A71">
        <w:t xml:space="preserve"> </w:t>
      </w:r>
      <w:proofErr w:type="spellStart"/>
      <w:r w:rsidRPr="00E06A71">
        <w:t>em</w:t>
      </w:r>
      <w:proofErr w:type="spellEnd"/>
      <w:r w:rsidRPr="00E06A71">
        <w:t xml:space="preserve"> </w:t>
      </w:r>
      <w:proofErr w:type="spellStart"/>
      <w:r w:rsidRPr="00E06A71">
        <w:t>được</w:t>
      </w:r>
      <w:proofErr w:type="spellEnd"/>
      <w:r w:rsidRPr="00E06A71">
        <w:t xml:space="preserve"> </w:t>
      </w:r>
      <w:proofErr w:type="spellStart"/>
      <w:r w:rsidRPr="00E06A71">
        <w:t>tiếp</w:t>
      </w:r>
      <w:proofErr w:type="spellEnd"/>
      <w:r w:rsidRPr="00E06A71">
        <w:t xml:space="preserve"> </w:t>
      </w:r>
      <w:proofErr w:type="spellStart"/>
      <w:r w:rsidRPr="00E06A71">
        <w:t>cận</w:t>
      </w:r>
      <w:proofErr w:type="spellEnd"/>
      <w:r w:rsidRPr="00E06A71">
        <w:t xml:space="preserve"> </w:t>
      </w:r>
      <w:proofErr w:type="spellStart"/>
      <w:r w:rsidRPr="00E06A71">
        <w:t>với</w:t>
      </w:r>
      <w:proofErr w:type="spellEnd"/>
      <w:r w:rsidRPr="00E06A71">
        <w:t xml:space="preserve"> </w:t>
      </w:r>
      <w:proofErr w:type="spellStart"/>
      <w:r w:rsidRPr="00E06A71">
        <w:t>các</w:t>
      </w:r>
      <w:proofErr w:type="spellEnd"/>
      <w:r w:rsidRPr="00E06A71">
        <w:t xml:space="preserve"> </w:t>
      </w:r>
      <w:proofErr w:type="spellStart"/>
      <w:r w:rsidRPr="00E06A71">
        <w:t>bài</w:t>
      </w:r>
      <w:proofErr w:type="spellEnd"/>
      <w:r w:rsidRPr="00E06A71">
        <w:t xml:space="preserve"> </w:t>
      </w:r>
      <w:proofErr w:type="spellStart"/>
      <w:r w:rsidRPr="00E06A71">
        <w:t>toán</w:t>
      </w:r>
      <w:proofErr w:type="spellEnd"/>
      <w:r w:rsidRPr="00E06A71">
        <w:t xml:space="preserve"> </w:t>
      </w:r>
      <w:proofErr w:type="spellStart"/>
      <w:r w:rsidRPr="00E06A71">
        <w:t>gần</w:t>
      </w:r>
      <w:proofErr w:type="spellEnd"/>
      <w:r w:rsidRPr="00E06A71">
        <w:t xml:space="preserve"> </w:t>
      </w:r>
      <w:proofErr w:type="spellStart"/>
      <w:r w:rsidRPr="00E06A71">
        <w:t>gũi</w:t>
      </w:r>
      <w:proofErr w:type="spellEnd"/>
      <w:r w:rsidRPr="00E06A71">
        <w:t xml:space="preserve"> </w:t>
      </w:r>
      <w:proofErr w:type="spellStart"/>
      <w:r w:rsidRPr="00E06A71">
        <w:t>với</w:t>
      </w:r>
      <w:proofErr w:type="spellEnd"/>
      <w:r w:rsidRPr="00E06A71">
        <w:t xml:space="preserve"> </w:t>
      </w:r>
      <w:proofErr w:type="spellStart"/>
      <w:r w:rsidRPr="00E06A71">
        <w:t>thực</w:t>
      </w:r>
      <w:proofErr w:type="spellEnd"/>
      <w:r w:rsidRPr="00E06A71">
        <w:t xml:space="preserve"> </w:t>
      </w:r>
      <w:proofErr w:type="spellStart"/>
      <w:r w:rsidRPr="00E06A71">
        <w:t>tế</w:t>
      </w:r>
      <w:proofErr w:type="spellEnd"/>
      <w:r w:rsidRPr="00E06A71">
        <w:t xml:space="preserve">, </w:t>
      </w:r>
      <w:proofErr w:type="spellStart"/>
      <w:r w:rsidRPr="00E06A71">
        <w:t>giúp</w:t>
      </w:r>
      <w:proofErr w:type="spellEnd"/>
      <w:r w:rsidRPr="00E06A71">
        <w:t xml:space="preserve"> </w:t>
      </w:r>
      <w:proofErr w:type="spellStart"/>
      <w:r w:rsidRPr="00E06A71">
        <w:t>em</w:t>
      </w:r>
      <w:proofErr w:type="spellEnd"/>
      <w:r w:rsidRPr="00E06A71">
        <w:t xml:space="preserve"> </w:t>
      </w:r>
      <w:proofErr w:type="spellStart"/>
      <w:r w:rsidRPr="00E06A71">
        <w:t>rèn</w:t>
      </w:r>
      <w:proofErr w:type="spellEnd"/>
      <w:r w:rsidRPr="00E06A71">
        <w:t xml:space="preserve"> </w:t>
      </w:r>
      <w:proofErr w:type="spellStart"/>
      <w:r w:rsidRPr="00E06A71">
        <w:t>luyện</w:t>
      </w:r>
      <w:proofErr w:type="spellEnd"/>
      <w:r w:rsidRPr="00E06A71">
        <w:t xml:space="preserve"> </w:t>
      </w:r>
      <w:proofErr w:type="spellStart"/>
      <w:r w:rsidRPr="00E06A71">
        <w:t>kỹ</w:t>
      </w:r>
      <w:proofErr w:type="spellEnd"/>
      <w:r w:rsidRPr="00E06A71">
        <w:t xml:space="preserve"> </w:t>
      </w:r>
      <w:proofErr w:type="spellStart"/>
      <w:r w:rsidRPr="00E06A71">
        <w:t>năng</w:t>
      </w:r>
      <w:proofErr w:type="spellEnd"/>
      <w:r w:rsidRPr="00E06A71">
        <w:t xml:space="preserve"> </w:t>
      </w:r>
      <w:proofErr w:type="spellStart"/>
      <w:r w:rsidRPr="00E06A71">
        <w:t>sử</w:t>
      </w:r>
      <w:proofErr w:type="spellEnd"/>
      <w:r w:rsidRPr="00E06A71">
        <w:t xml:space="preserve"> </w:t>
      </w:r>
      <w:proofErr w:type="spellStart"/>
      <w:r w:rsidRPr="00E06A71">
        <w:t>dụng</w:t>
      </w:r>
      <w:proofErr w:type="spellEnd"/>
      <w:r w:rsidRPr="00E06A71">
        <w:t xml:space="preserve"> Python </w:t>
      </w:r>
      <w:proofErr w:type="spellStart"/>
      <w:r w:rsidRPr="00E06A71">
        <w:t>và</w:t>
      </w:r>
      <w:proofErr w:type="spellEnd"/>
      <w:r w:rsidRPr="00E06A71">
        <w:t xml:space="preserve"> </w:t>
      </w:r>
      <w:proofErr w:type="spellStart"/>
      <w:r w:rsidRPr="00E06A71">
        <w:t>các</w:t>
      </w:r>
      <w:proofErr w:type="spellEnd"/>
      <w:r w:rsidRPr="00E06A71">
        <w:t xml:space="preserve"> </w:t>
      </w:r>
      <w:proofErr w:type="spellStart"/>
      <w:r w:rsidRPr="00E06A71">
        <w:t>thư</w:t>
      </w:r>
      <w:proofErr w:type="spellEnd"/>
      <w:r w:rsidRPr="00E06A71">
        <w:t xml:space="preserve"> </w:t>
      </w:r>
      <w:proofErr w:type="spellStart"/>
      <w:r w:rsidRPr="00E06A71">
        <w:t>viện</w:t>
      </w:r>
      <w:proofErr w:type="spellEnd"/>
      <w:r w:rsidRPr="00E06A71">
        <w:t xml:space="preserve"> </w:t>
      </w:r>
      <w:proofErr w:type="spellStart"/>
      <w:r w:rsidRPr="00E06A71">
        <w:t>hỗ</w:t>
      </w:r>
      <w:proofErr w:type="spellEnd"/>
      <w:r w:rsidRPr="00E06A71">
        <w:t xml:space="preserve"> </w:t>
      </w:r>
      <w:proofErr w:type="spellStart"/>
      <w:r w:rsidRPr="00E06A71">
        <w:t>trợ</w:t>
      </w:r>
      <w:proofErr w:type="spellEnd"/>
      <w:r w:rsidRPr="00E06A71">
        <w:t xml:space="preserve"> </w:t>
      </w:r>
      <w:proofErr w:type="spellStart"/>
      <w:r w:rsidRPr="00E06A71">
        <w:t>như</w:t>
      </w:r>
      <w:proofErr w:type="spellEnd"/>
      <w:r w:rsidRPr="00E06A71">
        <w:t xml:space="preserve"> Pandas, NumPy, Matplotlib, Scikit-learn. </w:t>
      </w:r>
      <w:proofErr w:type="spellStart"/>
      <w:r w:rsidRPr="00E06A71">
        <w:t>Quá</w:t>
      </w:r>
      <w:proofErr w:type="spellEnd"/>
      <w:r w:rsidRPr="00E06A71">
        <w:t xml:space="preserve"> </w:t>
      </w:r>
      <w:proofErr w:type="spellStart"/>
      <w:r w:rsidRPr="00E06A71">
        <w:t>trình</w:t>
      </w:r>
      <w:proofErr w:type="spellEnd"/>
      <w:r w:rsidRPr="00E06A71">
        <w:t xml:space="preserve"> </w:t>
      </w:r>
      <w:proofErr w:type="spellStart"/>
      <w:r w:rsidRPr="00E06A71">
        <w:t>làm</w:t>
      </w:r>
      <w:proofErr w:type="spellEnd"/>
      <w:r w:rsidRPr="00E06A71">
        <w:t xml:space="preserve"> </w:t>
      </w:r>
      <w:proofErr w:type="spellStart"/>
      <w:r w:rsidRPr="00E06A71">
        <w:t>bài</w:t>
      </w:r>
      <w:proofErr w:type="spellEnd"/>
      <w:r w:rsidRPr="00E06A71">
        <w:t xml:space="preserve"> </w:t>
      </w:r>
      <w:proofErr w:type="spellStart"/>
      <w:r w:rsidRPr="00E06A71">
        <w:t>cũng</w:t>
      </w:r>
      <w:proofErr w:type="spellEnd"/>
      <w:r w:rsidRPr="00E06A71">
        <w:t xml:space="preserve"> </w:t>
      </w:r>
      <w:proofErr w:type="spellStart"/>
      <w:r w:rsidRPr="00E06A71">
        <w:t>giúp</w:t>
      </w:r>
      <w:proofErr w:type="spellEnd"/>
      <w:r w:rsidRPr="00E06A71">
        <w:t xml:space="preserve"> </w:t>
      </w:r>
      <w:proofErr w:type="spellStart"/>
      <w:r w:rsidRPr="00E06A71">
        <w:t>em</w:t>
      </w:r>
      <w:proofErr w:type="spellEnd"/>
      <w:r w:rsidRPr="00E06A71">
        <w:t xml:space="preserve"> </w:t>
      </w:r>
      <w:proofErr w:type="spellStart"/>
      <w:r w:rsidRPr="00E06A71">
        <w:t>nâng</w:t>
      </w:r>
      <w:proofErr w:type="spellEnd"/>
      <w:r w:rsidRPr="00E06A71">
        <w:t xml:space="preserve"> </w:t>
      </w:r>
      <w:proofErr w:type="spellStart"/>
      <w:r w:rsidRPr="00E06A71">
        <w:t>cao</w:t>
      </w:r>
      <w:proofErr w:type="spellEnd"/>
      <w:r w:rsidRPr="00E06A71">
        <w:t xml:space="preserve"> </w:t>
      </w:r>
      <w:proofErr w:type="spellStart"/>
      <w:r w:rsidRPr="00E06A71">
        <w:t>khả</w:t>
      </w:r>
      <w:proofErr w:type="spellEnd"/>
      <w:r w:rsidRPr="00E06A71">
        <w:t xml:space="preserve"> </w:t>
      </w:r>
      <w:proofErr w:type="spellStart"/>
      <w:r w:rsidRPr="00E06A71">
        <w:t>năng</w:t>
      </w:r>
      <w:proofErr w:type="spellEnd"/>
      <w:r w:rsidRPr="00E06A71">
        <w:t xml:space="preserve"> </w:t>
      </w:r>
      <w:proofErr w:type="spellStart"/>
      <w:r w:rsidRPr="00E06A71">
        <w:t>tư</w:t>
      </w:r>
      <w:proofErr w:type="spellEnd"/>
      <w:r w:rsidRPr="00E06A71">
        <w:t xml:space="preserve"> </w:t>
      </w:r>
      <w:proofErr w:type="spellStart"/>
      <w:r w:rsidRPr="00E06A71">
        <w:t>duy</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trình</w:t>
      </w:r>
      <w:proofErr w:type="spellEnd"/>
      <w:r w:rsidRPr="00E06A71">
        <w:t xml:space="preserve"> </w:t>
      </w:r>
      <w:proofErr w:type="spellStart"/>
      <w:r w:rsidRPr="00E06A71">
        <w:t>bày</w:t>
      </w:r>
      <w:proofErr w:type="spellEnd"/>
      <w:r w:rsidRPr="00E06A71">
        <w:t xml:space="preserve"> </w:t>
      </w:r>
      <w:proofErr w:type="spellStart"/>
      <w:r w:rsidRPr="00E06A71">
        <w:t>kết</w:t>
      </w:r>
      <w:proofErr w:type="spellEnd"/>
      <w:r w:rsidRPr="00E06A71">
        <w:t xml:space="preserve"> </w:t>
      </w:r>
      <w:proofErr w:type="spellStart"/>
      <w:r w:rsidRPr="00E06A71">
        <w:t>quả</w:t>
      </w:r>
      <w:proofErr w:type="spellEnd"/>
      <w:r w:rsidRPr="00E06A71">
        <w:t xml:space="preserve"> </w:t>
      </w:r>
      <w:proofErr w:type="spellStart"/>
      <w:r w:rsidRPr="00E06A71">
        <w:t>bằng</w:t>
      </w:r>
      <w:proofErr w:type="spellEnd"/>
      <w:r w:rsidRPr="00E06A71">
        <w:t xml:space="preserve"> </w:t>
      </w:r>
      <w:proofErr w:type="spellStart"/>
      <w:r w:rsidRPr="00E06A71">
        <w:t>bảng</w:t>
      </w:r>
      <w:proofErr w:type="spellEnd"/>
      <w:r w:rsidRPr="00E06A71">
        <w:t xml:space="preserve"> </w:t>
      </w:r>
      <w:proofErr w:type="spellStart"/>
      <w:r w:rsidRPr="00E06A71">
        <w:t>biểu</w:t>
      </w:r>
      <w:proofErr w:type="spellEnd"/>
      <w:r w:rsidRPr="00E06A71">
        <w:t xml:space="preserve">, </w:t>
      </w:r>
      <w:proofErr w:type="spellStart"/>
      <w:r w:rsidRPr="00E06A71">
        <w:t>biểu</w:t>
      </w:r>
      <w:proofErr w:type="spellEnd"/>
      <w:r w:rsidRPr="00E06A71">
        <w:t xml:space="preserve"> </w:t>
      </w:r>
      <w:proofErr w:type="spellStart"/>
      <w:r w:rsidRPr="00E06A71">
        <w:t>đồ</w:t>
      </w:r>
      <w:proofErr w:type="spellEnd"/>
      <w:r w:rsidRPr="00E06A71">
        <w:t xml:space="preserve"> </w:t>
      </w:r>
      <w:proofErr w:type="spellStart"/>
      <w:r w:rsidRPr="00E06A71">
        <w:t>và</w:t>
      </w:r>
      <w:proofErr w:type="spellEnd"/>
      <w:r w:rsidRPr="00E06A71">
        <w:t xml:space="preserve"> </w:t>
      </w:r>
      <w:proofErr w:type="spellStart"/>
      <w:r w:rsidRPr="00E06A71">
        <w:t>rút</w:t>
      </w:r>
      <w:proofErr w:type="spellEnd"/>
      <w:r w:rsidRPr="00E06A71">
        <w:t xml:space="preserve"> </w:t>
      </w:r>
      <w:proofErr w:type="spellStart"/>
      <w:r w:rsidRPr="00E06A71">
        <w:t>ra</w:t>
      </w:r>
      <w:proofErr w:type="spellEnd"/>
      <w:r w:rsidRPr="00E06A71">
        <w:t xml:space="preserve"> </w:t>
      </w:r>
      <w:proofErr w:type="spellStart"/>
      <w:r w:rsidRPr="00E06A71">
        <w:t>kết</w:t>
      </w:r>
      <w:proofErr w:type="spellEnd"/>
      <w:r w:rsidRPr="00E06A71">
        <w:t xml:space="preserve"> </w:t>
      </w:r>
      <w:proofErr w:type="spellStart"/>
      <w:r w:rsidRPr="00E06A71">
        <w:t>luận</w:t>
      </w:r>
      <w:proofErr w:type="spellEnd"/>
      <w:r w:rsidRPr="00E06A71">
        <w:t xml:space="preserve"> </w:t>
      </w:r>
      <w:proofErr w:type="spellStart"/>
      <w:r w:rsidRPr="00E06A71">
        <w:t>từ</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w:t>
      </w:r>
    </w:p>
    <w:p w14:paraId="24F1327C" w14:textId="1007A0F2" w:rsidR="00E06A71" w:rsidRPr="00E06A71" w:rsidRDefault="00E06A71" w:rsidP="00E06A71">
      <w:pPr>
        <w:tabs>
          <w:tab w:val="left" w:pos="2092"/>
        </w:tabs>
        <w:spacing w:line="312" w:lineRule="auto"/>
        <w:jc w:val="both"/>
      </w:pPr>
      <w:r w:rsidRPr="00E06A71">
        <w:t xml:space="preserve">    </w:t>
      </w:r>
      <w:proofErr w:type="spellStart"/>
      <w:r w:rsidRPr="00E06A71">
        <w:t>Bên</w:t>
      </w:r>
      <w:proofErr w:type="spellEnd"/>
      <w:r w:rsidRPr="00E06A71">
        <w:t xml:space="preserve"> </w:t>
      </w:r>
      <w:proofErr w:type="spellStart"/>
      <w:r w:rsidRPr="00E06A71">
        <w:t>cạnh</w:t>
      </w:r>
      <w:proofErr w:type="spellEnd"/>
      <w:r w:rsidRPr="00E06A71">
        <w:t xml:space="preserve"> </w:t>
      </w:r>
      <w:proofErr w:type="spellStart"/>
      <w:r w:rsidRPr="00E06A71">
        <w:t>đó</w:t>
      </w:r>
      <w:proofErr w:type="spellEnd"/>
      <w:r w:rsidRPr="00E06A71">
        <w:t xml:space="preserve">, </w:t>
      </w:r>
      <w:proofErr w:type="spellStart"/>
      <w:r w:rsidRPr="00E06A71">
        <w:t>em</w:t>
      </w:r>
      <w:proofErr w:type="spellEnd"/>
      <w:r w:rsidRPr="00E06A71">
        <w:t xml:space="preserve"> </w:t>
      </w:r>
      <w:proofErr w:type="spellStart"/>
      <w:r w:rsidRPr="00E06A71">
        <w:t>xin</w:t>
      </w:r>
      <w:proofErr w:type="spellEnd"/>
      <w:r w:rsidRPr="00E06A71">
        <w:t xml:space="preserve"> </w:t>
      </w:r>
      <w:proofErr w:type="spellStart"/>
      <w:r w:rsidRPr="00E06A71">
        <w:t>cảm</w:t>
      </w:r>
      <w:proofErr w:type="spellEnd"/>
      <w:r w:rsidRPr="00E06A71">
        <w:t xml:space="preserve"> </w:t>
      </w:r>
      <w:proofErr w:type="spellStart"/>
      <w:r w:rsidRPr="00E06A71">
        <w:t>ơn</w:t>
      </w:r>
      <w:proofErr w:type="spellEnd"/>
      <w:r w:rsidRPr="00E06A71">
        <w:t xml:space="preserve"> </w:t>
      </w:r>
      <w:proofErr w:type="spellStart"/>
      <w:r w:rsidRPr="00E06A71">
        <w:t>nhà</w:t>
      </w:r>
      <w:proofErr w:type="spellEnd"/>
      <w:r w:rsidRPr="00E06A71">
        <w:t xml:space="preserve"> </w:t>
      </w:r>
      <w:proofErr w:type="spellStart"/>
      <w:r w:rsidRPr="00E06A71">
        <w:t>trường</w:t>
      </w:r>
      <w:proofErr w:type="spellEnd"/>
      <w:r w:rsidRPr="00E06A71">
        <w:t xml:space="preserve"> </w:t>
      </w:r>
      <w:proofErr w:type="spellStart"/>
      <w:r w:rsidRPr="00E06A71">
        <w:t>và</w:t>
      </w:r>
      <w:proofErr w:type="spellEnd"/>
      <w:r w:rsidRPr="00E06A71">
        <w:t xml:space="preserve"> khoa </w:t>
      </w:r>
      <w:proofErr w:type="spellStart"/>
      <w:r w:rsidRPr="00E06A71">
        <w:t>đã</w:t>
      </w:r>
      <w:proofErr w:type="spellEnd"/>
      <w:r w:rsidRPr="00E06A71">
        <w:t xml:space="preserve"> </w:t>
      </w:r>
      <w:proofErr w:type="spellStart"/>
      <w:r w:rsidRPr="00E06A71">
        <w:t>tạo</w:t>
      </w:r>
      <w:proofErr w:type="spellEnd"/>
      <w:r w:rsidRPr="00E06A71">
        <w:t xml:space="preserve"> </w:t>
      </w:r>
      <w:proofErr w:type="spellStart"/>
      <w:r w:rsidRPr="00E06A71">
        <w:t>môi</w:t>
      </w:r>
      <w:proofErr w:type="spellEnd"/>
      <w:r w:rsidRPr="00E06A71">
        <w:t xml:space="preserve"> </w:t>
      </w:r>
      <w:proofErr w:type="spellStart"/>
      <w:r w:rsidRPr="00E06A71">
        <w:t>trường</w:t>
      </w:r>
      <w:proofErr w:type="spellEnd"/>
      <w:r w:rsidRPr="00E06A71">
        <w:t xml:space="preserve"> </w:t>
      </w:r>
      <w:proofErr w:type="spellStart"/>
      <w:r w:rsidRPr="00E06A71">
        <w:t>học</w:t>
      </w:r>
      <w:proofErr w:type="spellEnd"/>
      <w:r w:rsidRPr="00E06A71">
        <w:t xml:space="preserve"> </w:t>
      </w:r>
      <w:proofErr w:type="spellStart"/>
      <w:r w:rsidRPr="00E06A71">
        <w:t>tập</w:t>
      </w:r>
      <w:proofErr w:type="spellEnd"/>
      <w:r w:rsidRPr="00E06A71">
        <w:t xml:space="preserve"> </w:t>
      </w:r>
      <w:proofErr w:type="spellStart"/>
      <w:r w:rsidRPr="00E06A71">
        <w:t>thuận</w:t>
      </w:r>
      <w:proofErr w:type="spellEnd"/>
      <w:r w:rsidRPr="00E06A71">
        <w:t xml:space="preserve"> </w:t>
      </w:r>
      <w:proofErr w:type="spellStart"/>
      <w:r w:rsidRPr="00E06A71">
        <w:t>lợi</w:t>
      </w:r>
      <w:proofErr w:type="spellEnd"/>
      <w:r w:rsidRPr="00E06A71">
        <w:t xml:space="preserve">, </w:t>
      </w:r>
      <w:proofErr w:type="spellStart"/>
      <w:r w:rsidRPr="00E06A71">
        <w:t>giúp</w:t>
      </w:r>
      <w:proofErr w:type="spellEnd"/>
      <w:r w:rsidRPr="00E06A71">
        <w:t xml:space="preserve"> </w:t>
      </w:r>
      <w:proofErr w:type="spellStart"/>
      <w:r w:rsidRPr="00E06A71">
        <w:t>em</w:t>
      </w:r>
      <w:proofErr w:type="spellEnd"/>
      <w:r w:rsidRPr="00E06A71">
        <w:t xml:space="preserve"> </w:t>
      </w:r>
      <w:proofErr w:type="spellStart"/>
      <w:r w:rsidRPr="00E06A71">
        <w:t>có</w:t>
      </w:r>
      <w:proofErr w:type="spellEnd"/>
      <w:r w:rsidRPr="00E06A71">
        <w:t xml:space="preserve"> </w:t>
      </w:r>
      <w:proofErr w:type="spellStart"/>
      <w:r w:rsidRPr="00E06A71">
        <w:t>điều</w:t>
      </w:r>
      <w:proofErr w:type="spellEnd"/>
      <w:r w:rsidRPr="00E06A71">
        <w:t xml:space="preserve"> </w:t>
      </w:r>
      <w:proofErr w:type="spellStart"/>
      <w:r w:rsidRPr="00E06A71">
        <w:t>kiện</w:t>
      </w:r>
      <w:proofErr w:type="spellEnd"/>
      <w:r w:rsidRPr="00E06A71">
        <w:t xml:space="preserve"> </w:t>
      </w:r>
      <w:proofErr w:type="spellStart"/>
      <w:r w:rsidRPr="00E06A71">
        <w:t>tiếp</w:t>
      </w:r>
      <w:proofErr w:type="spellEnd"/>
      <w:r w:rsidRPr="00E06A71">
        <w:t xml:space="preserve"> </w:t>
      </w:r>
      <w:proofErr w:type="spellStart"/>
      <w:r w:rsidRPr="00E06A71">
        <w:t>thu</w:t>
      </w:r>
      <w:proofErr w:type="spellEnd"/>
      <w:r w:rsidRPr="00E06A71">
        <w:t xml:space="preserve"> </w:t>
      </w:r>
      <w:proofErr w:type="spellStart"/>
      <w:r w:rsidRPr="00E06A71">
        <w:t>kiến</w:t>
      </w:r>
      <w:proofErr w:type="spellEnd"/>
      <w:r w:rsidRPr="00E06A71">
        <w:t xml:space="preserve"> </w:t>
      </w:r>
      <w:proofErr w:type="spellStart"/>
      <w:r w:rsidRPr="00E06A71">
        <w:t>thức</w:t>
      </w:r>
      <w:proofErr w:type="spellEnd"/>
      <w:r w:rsidRPr="00E06A71">
        <w:t xml:space="preserve"> </w:t>
      </w:r>
      <w:proofErr w:type="spellStart"/>
      <w:r w:rsidRPr="00E06A71">
        <w:t>chuyên</w:t>
      </w:r>
      <w:proofErr w:type="spellEnd"/>
      <w:r w:rsidRPr="00E06A71">
        <w:t xml:space="preserve"> </w:t>
      </w:r>
      <w:proofErr w:type="spellStart"/>
      <w:r w:rsidRPr="00E06A71">
        <w:t>ngành</w:t>
      </w:r>
      <w:proofErr w:type="spellEnd"/>
      <w:r w:rsidRPr="00E06A71">
        <w:t xml:space="preserve"> </w:t>
      </w:r>
      <w:proofErr w:type="spellStart"/>
      <w:r w:rsidRPr="00E06A71">
        <w:t>và</w:t>
      </w:r>
      <w:proofErr w:type="spellEnd"/>
      <w:r w:rsidRPr="00E06A71">
        <w:t xml:space="preserve"> </w:t>
      </w:r>
      <w:proofErr w:type="spellStart"/>
      <w:r w:rsidRPr="00E06A71">
        <w:t>vận</w:t>
      </w:r>
      <w:proofErr w:type="spellEnd"/>
      <w:r w:rsidRPr="00E06A71">
        <w:t xml:space="preserve"> </w:t>
      </w:r>
      <w:proofErr w:type="spellStart"/>
      <w:r w:rsidRPr="00E06A71">
        <w:t>dụng</w:t>
      </w:r>
      <w:proofErr w:type="spellEnd"/>
      <w:r w:rsidRPr="00E06A71">
        <w:t xml:space="preserve"> </w:t>
      </w:r>
      <w:proofErr w:type="spellStart"/>
      <w:r w:rsidRPr="00E06A71">
        <w:t>vào</w:t>
      </w:r>
      <w:proofErr w:type="spellEnd"/>
      <w:r w:rsidRPr="00E06A71">
        <w:t xml:space="preserve"> </w:t>
      </w:r>
      <w:proofErr w:type="spellStart"/>
      <w:r w:rsidRPr="00E06A71">
        <w:t>thực</w:t>
      </w:r>
      <w:proofErr w:type="spellEnd"/>
      <w:r w:rsidRPr="00E06A71">
        <w:t xml:space="preserve"> </w:t>
      </w:r>
      <w:proofErr w:type="spellStart"/>
      <w:r w:rsidRPr="00E06A71">
        <w:t>hành</w:t>
      </w:r>
      <w:proofErr w:type="spellEnd"/>
      <w:r w:rsidRPr="00E06A71">
        <w:t xml:space="preserve">. Em </w:t>
      </w:r>
      <w:proofErr w:type="spellStart"/>
      <w:r w:rsidRPr="00E06A71">
        <w:t>cũng</w:t>
      </w:r>
      <w:proofErr w:type="spellEnd"/>
      <w:r w:rsidRPr="00E06A71">
        <w:t xml:space="preserve"> </w:t>
      </w:r>
      <w:proofErr w:type="spellStart"/>
      <w:r w:rsidRPr="00E06A71">
        <w:t>xin</w:t>
      </w:r>
      <w:proofErr w:type="spellEnd"/>
      <w:r w:rsidRPr="00E06A71">
        <w:t xml:space="preserve"> </w:t>
      </w:r>
      <w:proofErr w:type="spellStart"/>
      <w:r w:rsidRPr="00E06A71">
        <w:t>cảm</w:t>
      </w:r>
      <w:proofErr w:type="spellEnd"/>
      <w:r w:rsidRPr="00E06A71">
        <w:t xml:space="preserve"> </w:t>
      </w:r>
      <w:proofErr w:type="spellStart"/>
      <w:r w:rsidRPr="00E06A71">
        <w:t>ơn</w:t>
      </w:r>
      <w:proofErr w:type="spellEnd"/>
      <w:r w:rsidRPr="00E06A71">
        <w:t xml:space="preserve"> </w:t>
      </w:r>
      <w:proofErr w:type="spellStart"/>
      <w:r w:rsidRPr="00E06A71">
        <w:t>các</w:t>
      </w:r>
      <w:proofErr w:type="spellEnd"/>
      <w:r w:rsidRPr="00E06A71">
        <w:t xml:space="preserve"> </w:t>
      </w:r>
      <w:proofErr w:type="spellStart"/>
      <w:r w:rsidRPr="00E06A71">
        <w:t>nguồn</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mở</w:t>
      </w:r>
      <w:proofErr w:type="spellEnd"/>
      <w:r w:rsidRPr="00E06A71">
        <w:t xml:space="preserve"> </w:t>
      </w:r>
      <w:proofErr w:type="spellStart"/>
      <w:r w:rsidRPr="00E06A71">
        <w:t>đã</w:t>
      </w:r>
      <w:proofErr w:type="spellEnd"/>
      <w:r w:rsidRPr="00E06A71">
        <w:t xml:space="preserve"> </w:t>
      </w:r>
      <w:proofErr w:type="spellStart"/>
      <w:r w:rsidRPr="00E06A71">
        <w:t>cung</w:t>
      </w:r>
      <w:proofErr w:type="spellEnd"/>
      <w:r w:rsidRPr="00E06A71">
        <w:t xml:space="preserve"> </w:t>
      </w:r>
      <w:proofErr w:type="spellStart"/>
      <w:r w:rsidRPr="00E06A71">
        <w:t>cấp</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về</w:t>
      </w:r>
      <w:proofErr w:type="spellEnd"/>
      <w:r w:rsidRPr="00E06A71">
        <w:t xml:space="preserve"> </w:t>
      </w:r>
      <w:proofErr w:type="spellStart"/>
      <w:r w:rsidRPr="00E06A71">
        <w:t>chất</w:t>
      </w:r>
      <w:proofErr w:type="spellEnd"/>
      <w:r w:rsidRPr="00E06A71">
        <w:t xml:space="preserve"> </w:t>
      </w:r>
      <w:proofErr w:type="spellStart"/>
      <w:r w:rsidRPr="00E06A71">
        <w:t>lượng</w:t>
      </w:r>
      <w:proofErr w:type="spellEnd"/>
      <w:r w:rsidRPr="00E06A71">
        <w:t xml:space="preserve"> </w:t>
      </w:r>
      <w:proofErr w:type="spellStart"/>
      <w:r w:rsidRPr="00E06A71">
        <w:t>không</w:t>
      </w:r>
      <w:proofErr w:type="spellEnd"/>
      <w:r w:rsidRPr="00E06A71">
        <w:t xml:space="preserve"> </w:t>
      </w:r>
      <w:proofErr w:type="spellStart"/>
      <w:r w:rsidRPr="00E06A71">
        <w:t>khí</w:t>
      </w:r>
      <w:proofErr w:type="spellEnd"/>
      <w:r w:rsidRPr="00E06A71">
        <w:t xml:space="preserve"> </w:t>
      </w:r>
      <w:proofErr w:type="spellStart"/>
      <w:r w:rsidRPr="00E06A71">
        <w:t>và</w:t>
      </w:r>
      <w:proofErr w:type="spellEnd"/>
      <w:r w:rsidRPr="00E06A71">
        <w:t xml:space="preserve"> </w:t>
      </w:r>
      <w:proofErr w:type="spellStart"/>
      <w:r w:rsidRPr="00E06A71">
        <w:t>thời</w:t>
      </w:r>
      <w:proofErr w:type="spellEnd"/>
      <w:r w:rsidRPr="00E06A71">
        <w:t xml:space="preserve"> </w:t>
      </w:r>
      <w:proofErr w:type="spellStart"/>
      <w:r w:rsidRPr="00E06A71">
        <w:t>tiết</w:t>
      </w:r>
      <w:proofErr w:type="spellEnd"/>
      <w:r w:rsidRPr="00E06A71">
        <w:t xml:space="preserve"> </w:t>
      </w:r>
      <w:proofErr w:type="spellStart"/>
      <w:r w:rsidRPr="00E06A71">
        <w:t>tại</w:t>
      </w:r>
      <w:proofErr w:type="spellEnd"/>
      <w:r w:rsidRPr="00E06A71">
        <w:t xml:space="preserve"> Hà </w:t>
      </w:r>
      <w:proofErr w:type="spellStart"/>
      <w:r w:rsidRPr="00E06A71">
        <w:t>Nội</w:t>
      </w:r>
      <w:proofErr w:type="spellEnd"/>
      <w:r w:rsidRPr="00E06A71">
        <w:t xml:space="preserve">, </w:t>
      </w:r>
      <w:proofErr w:type="spellStart"/>
      <w:r w:rsidRPr="00E06A71">
        <w:t>giúp</w:t>
      </w:r>
      <w:proofErr w:type="spellEnd"/>
      <w:r w:rsidRPr="00E06A71">
        <w:t xml:space="preserve"> </w:t>
      </w:r>
      <w:proofErr w:type="spellStart"/>
      <w:r w:rsidRPr="00E06A71">
        <w:t>em</w:t>
      </w:r>
      <w:proofErr w:type="spellEnd"/>
      <w:r w:rsidRPr="00E06A71">
        <w:t xml:space="preserve"> </w:t>
      </w:r>
      <w:proofErr w:type="spellStart"/>
      <w:r w:rsidRPr="00E06A71">
        <w:t>có</w:t>
      </w:r>
      <w:proofErr w:type="spellEnd"/>
      <w:r w:rsidRPr="00E06A71">
        <w:t xml:space="preserve"> </w:t>
      </w:r>
      <w:proofErr w:type="spellStart"/>
      <w:r w:rsidRPr="00E06A71">
        <w:t>cơ</w:t>
      </w:r>
      <w:proofErr w:type="spellEnd"/>
      <w:r w:rsidRPr="00E06A71">
        <w:t xml:space="preserve"> </w:t>
      </w:r>
      <w:proofErr w:type="spellStart"/>
      <w:r w:rsidRPr="00E06A71">
        <w:t>sở</w:t>
      </w:r>
      <w:proofErr w:type="spellEnd"/>
      <w:r w:rsidRPr="00E06A71">
        <w:t xml:space="preserve"> </w:t>
      </w:r>
      <w:proofErr w:type="spellStart"/>
      <w:r w:rsidRPr="00E06A71">
        <w:t>để</w:t>
      </w:r>
      <w:proofErr w:type="spellEnd"/>
      <w:r w:rsidRPr="00E06A71">
        <w:t xml:space="preserve"> </w:t>
      </w:r>
      <w:proofErr w:type="spellStart"/>
      <w:r w:rsidRPr="00E06A71">
        <w:t>thực</w:t>
      </w:r>
      <w:proofErr w:type="spellEnd"/>
      <w:r w:rsidRPr="00E06A71">
        <w:t xml:space="preserve"> </w:t>
      </w:r>
      <w:proofErr w:type="spellStart"/>
      <w:r w:rsidRPr="00E06A71">
        <w:t>hiện</w:t>
      </w:r>
      <w:proofErr w:type="spellEnd"/>
      <w:r w:rsidRPr="00E06A71">
        <w:t xml:space="preserve"> </w:t>
      </w:r>
      <w:proofErr w:type="spellStart"/>
      <w:r w:rsidRPr="00E06A71">
        <w:t>các</w:t>
      </w:r>
      <w:proofErr w:type="spellEnd"/>
      <w:r w:rsidRPr="00E06A71">
        <w:t xml:space="preserve"> </w:t>
      </w:r>
      <w:proofErr w:type="spellStart"/>
      <w:r w:rsidRPr="00E06A71">
        <w:t>nội</w:t>
      </w:r>
      <w:proofErr w:type="spellEnd"/>
      <w:r w:rsidRPr="00E06A71">
        <w:t xml:space="preserve"> dung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trong</w:t>
      </w:r>
      <w:proofErr w:type="spellEnd"/>
      <w:r w:rsidRPr="00E06A71">
        <w:t xml:space="preserve"> </w:t>
      </w:r>
      <w:proofErr w:type="spellStart"/>
      <w:r w:rsidRPr="00E06A71">
        <w:t>đề</w:t>
      </w:r>
      <w:proofErr w:type="spellEnd"/>
      <w:r w:rsidRPr="00E06A71">
        <w:t xml:space="preserve"> </w:t>
      </w:r>
      <w:proofErr w:type="spellStart"/>
      <w:r w:rsidRPr="00E06A71">
        <w:t>tài</w:t>
      </w:r>
      <w:proofErr w:type="spellEnd"/>
      <w:r w:rsidRPr="00E06A71">
        <w:t>.</w:t>
      </w:r>
    </w:p>
    <w:p w14:paraId="005AB819" w14:textId="0FB61525" w:rsidR="00E06A71" w:rsidRPr="00E06A71" w:rsidRDefault="00E06A71" w:rsidP="00E06A71">
      <w:pPr>
        <w:tabs>
          <w:tab w:val="left" w:pos="2092"/>
        </w:tabs>
        <w:spacing w:line="312" w:lineRule="auto"/>
        <w:jc w:val="both"/>
        <w:rPr>
          <w:lang w:val="vi-VN"/>
        </w:rPr>
      </w:pPr>
      <w:r w:rsidRPr="00E06A71">
        <w:t xml:space="preserve">    </w:t>
      </w:r>
      <w:proofErr w:type="spellStart"/>
      <w:r w:rsidRPr="00E06A71">
        <w:t>Mặc</w:t>
      </w:r>
      <w:proofErr w:type="spellEnd"/>
      <w:r w:rsidRPr="00E06A71">
        <w:t xml:space="preserve"> </w:t>
      </w:r>
      <w:proofErr w:type="spellStart"/>
      <w:r w:rsidRPr="00E06A71">
        <w:t>dù</w:t>
      </w:r>
      <w:proofErr w:type="spellEnd"/>
      <w:r w:rsidRPr="00E06A71">
        <w:t xml:space="preserve"> </w:t>
      </w:r>
      <w:proofErr w:type="spellStart"/>
      <w:r w:rsidRPr="00E06A71">
        <w:t>đã</w:t>
      </w:r>
      <w:proofErr w:type="spellEnd"/>
      <w:r w:rsidRPr="00E06A71">
        <w:t xml:space="preserve"> </w:t>
      </w:r>
      <w:proofErr w:type="spellStart"/>
      <w:r w:rsidRPr="00E06A71">
        <w:t>cố</w:t>
      </w:r>
      <w:proofErr w:type="spellEnd"/>
      <w:r w:rsidRPr="00E06A71">
        <w:t xml:space="preserve"> </w:t>
      </w:r>
      <w:proofErr w:type="spellStart"/>
      <w:r w:rsidRPr="00E06A71">
        <w:t>gắng</w:t>
      </w:r>
      <w:proofErr w:type="spellEnd"/>
      <w:r w:rsidRPr="00E06A71">
        <w:t xml:space="preserve"> </w:t>
      </w:r>
      <w:proofErr w:type="spellStart"/>
      <w:r w:rsidRPr="00E06A71">
        <w:t>trong</w:t>
      </w:r>
      <w:proofErr w:type="spellEnd"/>
      <w:r w:rsidRPr="00E06A71">
        <w:t xml:space="preserve"> </w:t>
      </w:r>
      <w:proofErr w:type="spellStart"/>
      <w:r w:rsidRPr="00E06A71">
        <w:t>quá</w:t>
      </w:r>
      <w:proofErr w:type="spellEnd"/>
      <w:r w:rsidRPr="00E06A71">
        <w:t xml:space="preserve"> </w:t>
      </w:r>
      <w:proofErr w:type="spellStart"/>
      <w:r w:rsidRPr="00E06A71">
        <w:t>trình</w:t>
      </w:r>
      <w:proofErr w:type="spellEnd"/>
      <w:r w:rsidRPr="00E06A71">
        <w:t xml:space="preserve"> </w:t>
      </w:r>
      <w:proofErr w:type="spellStart"/>
      <w:r w:rsidRPr="00E06A71">
        <w:t>thực</w:t>
      </w:r>
      <w:proofErr w:type="spellEnd"/>
      <w:r w:rsidRPr="00E06A71">
        <w:t xml:space="preserve"> </w:t>
      </w:r>
      <w:proofErr w:type="spellStart"/>
      <w:r w:rsidRPr="00E06A71">
        <w:t>hiện</w:t>
      </w:r>
      <w:proofErr w:type="spellEnd"/>
      <w:r w:rsidRPr="00E06A71">
        <w:t xml:space="preserve">, </w:t>
      </w:r>
      <w:proofErr w:type="spellStart"/>
      <w:r w:rsidRPr="00E06A71">
        <w:t>nhưng</w:t>
      </w:r>
      <w:proofErr w:type="spellEnd"/>
      <w:r w:rsidRPr="00E06A71">
        <w:t xml:space="preserve"> do </w:t>
      </w:r>
      <w:proofErr w:type="spellStart"/>
      <w:r w:rsidRPr="00E06A71">
        <w:t>kiến</w:t>
      </w:r>
      <w:proofErr w:type="spellEnd"/>
      <w:r w:rsidRPr="00E06A71">
        <w:t xml:space="preserve"> </w:t>
      </w:r>
      <w:proofErr w:type="spellStart"/>
      <w:r w:rsidRPr="00E06A71">
        <w:t>thức</w:t>
      </w:r>
      <w:proofErr w:type="spellEnd"/>
      <w:r w:rsidRPr="00E06A71">
        <w:t xml:space="preserve"> </w:t>
      </w:r>
      <w:proofErr w:type="spellStart"/>
      <w:r w:rsidRPr="00E06A71">
        <w:t>và</w:t>
      </w:r>
      <w:proofErr w:type="spellEnd"/>
      <w:r w:rsidRPr="00E06A71">
        <w:t xml:space="preserve"> </w:t>
      </w:r>
      <w:proofErr w:type="spellStart"/>
      <w:r w:rsidRPr="00E06A71">
        <w:t>kinh</w:t>
      </w:r>
      <w:proofErr w:type="spellEnd"/>
      <w:r w:rsidRPr="00E06A71">
        <w:t xml:space="preserve"> </w:t>
      </w:r>
      <w:proofErr w:type="spellStart"/>
      <w:r w:rsidRPr="00E06A71">
        <w:t>nghiệm</w:t>
      </w:r>
      <w:proofErr w:type="spellEnd"/>
      <w:r w:rsidRPr="00E06A71">
        <w:t xml:space="preserve">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dữ</w:t>
      </w:r>
      <w:proofErr w:type="spellEnd"/>
      <w:r w:rsidRPr="00E06A71">
        <w:t xml:space="preserve"> </w:t>
      </w:r>
      <w:proofErr w:type="spellStart"/>
      <w:r w:rsidRPr="00E06A71">
        <w:t>liệu</w:t>
      </w:r>
      <w:proofErr w:type="spellEnd"/>
      <w:r w:rsidRPr="00E06A71">
        <w:t xml:space="preserve"> </w:t>
      </w:r>
      <w:proofErr w:type="spellStart"/>
      <w:r w:rsidRPr="00E06A71">
        <w:t>của</w:t>
      </w:r>
      <w:proofErr w:type="spellEnd"/>
      <w:r w:rsidRPr="00E06A71">
        <w:t xml:space="preserve"> </w:t>
      </w:r>
      <w:proofErr w:type="spellStart"/>
      <w:r w:rsidRPr="00E06A71">
        <w:t>bản</w:t>
      </w:r>
      <w:proofErr w:type="spellEnd"/>
      <w:r w:rsidRPr="00E06A71">
        <w:t xml:space="preserve"> </w:t>
      </w:r>
      <w:proofErr w:type="spellStart"/>
      <w:r w:rsidRPr="00E06A71">
        <w:t>thân</w:t>
      </w:r>
      <w:proofErr w:type="spellEnd"/>
      <w:r w:rsidRPr="00E06A71">
        <w:t xml:space="preserve"> </w:t>
      </w:r>
      <w:proofErr w:type="spellStart"/>
      <w:r w:rsidRPr="00E06A71">
        <w:t>còn</w:t>
      </w:r>
      <w:proofErr w:type="spellEnd"/>
      <w:r w:rsidRPr="00E06A71">
        <w:t xml:space="preserve"> </w:t>
      </w:r>
      <w:proofErr w:type="spellStart"/>
      <w:r w:rsidRPr="00E06A71">
        <w:t>hạn</w:t>
      </w:r>
      <w:proofErr w:type="spellEnd"/>
      <w:r w:rsidRPr="00E06A71">
        <w:t xml:space="preserve"> </w:t>
      </w:r>
      <w:proofErr w:type="spellStart"/>
      <w:r w:rsidRPr="00E06A71">
        <w:t>chế</w:t>
      </w:r>
      <w:proofErr w:type="spellEnd"/>
      <w:r w:rsidRPr="00E06A71">
        <w:t xml:space="preserve">, </w:t>
      </w:r>
      <w:proofErr w:type="spellStart"/>
      <w:r w:rsidRPr="00E06A71">
        <w:t>bài</w:t>
      </w:r>
      <w:proofErr w:type="spellEnd"/>
      <w:r w:rsidRPr="00E06A71">
        <w:t xml:space="preserve"> </w:t>
      </w:r>
      <w:proofErr w:type="spellStart"/>
      <w:r w:rsidRPr="00E06A71">
        <w:t>báo</w:t>
      </w:r>
      <w:proofErr w:type="spellEnd"/>
      <w:r w:rsidRPr="00E06A71">
        <w:t xml:space="preserve"> </w:t>
      </w:r>
      <w:proofErr w:type="spellStart"/>
      <w:r w:rsidRPr="00E06A71">
        <w:t>cáo</w:t>
      </w:r>
      <w:proofErr w:type="spellEnd"/>
      <w:r w:rsidRPr="00E06A71">
        <w:t xml:space="preserve"> </w:t>
      </w:r>
      <w:proofErr w:type="spellStart"/>
      <w:r w:rsidRPr="00E06A71">
        <w:t>khó</w:t>
      </w:r>
      <w:proofErr w:type="spellEnd"/>
      <w:r w:rsidRPr="00E06A71">
        <w:t xml:space="preserve"> </w:t>
      </w:r>
      <w:proofErr w:type="spellStart"/>
      <w:r w:rsidRPr="00E06A71">
        <w:t>tránh</w:t>
      </w:r>
      <w:proofErr w:type="spellEnd"/>
      <w:r w:rsidRPr="00E06A71">
        <w:t xml:space="preserve"> </w:t>
      </w:r>
      <w:proofErr w:type="spellStart"/>
      <w:r w:rsidRPr="00E06A71">
        <w:t>khỏi</w:t>
      </w:r>
      <w:proofErr w:type="spellEnd"/>
      <w:r w:rsidRPr="00E06A71">
        <w:t xml:space="preserve"> </w:t>
      </w:r>
      <w:proofErr w:type="spellStart"/>
      <w:r w:rsidRPr="00E06A71">
        <w:t>những</w:t>
      </w:r>
      <w:proofErr w:type="spellEnd"/>
      <w:r w:rsidRPr="00E06A71">
        <w:t xml:space="preserve"> </w:t>
      </w:r>
      <w:proofErr w:type="spellStart"/>
      <w:r w:rsidRPr="00E06A71">
        <w:t>thiếu</w:t>
      </w:r>
      <w:proofErr w:type="spellEnd"/>
      <w:r w:rsidRPr="00E06A71">
        <w:t xml:space="preserve"> </w:t>
      </w:r>
      <w:proofErr w:type="spellStart"/>
      <w:r w:rsidRPr="00E06A71">
        <w:t>sót</w:t>
      </w:r>
      <w:proofErr w:type="spellEnd"/>
      <w:r w:rsidRPr="00E06A71">
        <w:t xml:space="preserve"> </w:t>
      </w:r>
      <w:proofErr w:type="spellStart"/>
      <w:r w:rsidRPr="00E06A71">
        <w:t>về</w:t>
      </w:r>
      <w:proofErr w:type="spellEnd"/>
      <w:r w:rsidRPr="00E06A71">
        <w:t xml:space="preserve"> </w:t>
      </w:r>
      <w:proofErr w:type="spellStart"/>
      <w:r w:rsidRPr="00E06A71">
        <w:t>nội</w:t>
      </w:r>
      <w:proofErr w:type="spellEnd"/>
      <w:r w:rsidRPr="00E06A71">
        <w:t xml:space="preserve"> dung </w:t>
      </w:r>
      <w:proofErr w:type="spellStart"/>
      <w:r w:rsidRPr="00E06A71">
        <w:t>và</w:t>
      </w:r>
      <w:proofErr w:type="spellEnd"/>
      <w:r w:rsidRPr="00E06A71">
        <w:t xml:space="preserve"> </w:t>
      </w:r>
      <w:proofErr w:type="spellStart"/>
      <w:r w:rsidRPr="00E06A71">
        <w:t>cách</w:t>
      </w:r>
      <w:proofErr w:type="spellEnd"/>
      <w:r w:rsidRPr="00E06A71">
        <w:t xml:space="preserve"> </w:t>
      </w:r>
      <w:proofErr w:type="spellStart"/>
      <w:r w:rsidRPr="00E06A71">
        <w:t>trình</w:t>
      </w:r>
      <w:proofErr w:type="spellEnd"/>
      <w:r w:rsidRPr="00E06A71">
        <w:t xml:space="preserve"> </w:t>
      </w:r>
      <w:proofErr w:type="spellStart"/>
      <w:r w:rsidRPr="00E06A71">
        <w:t>bày</w:t>
      </w:r>
      <w:proofErr w:type="spellEnd"/>
      <w:r w:rsidRPr="00E06A71">
        <w:t xml:space="preserve">. Em </w:t>
      </w:r>
      <w:proofErr w:type="spellStart"/>
      <w:r w:rsidRPr="00E06A71">
        <w:t>rất</w:t>
      </w:r>
      <w:proofErr w:type="spellEnd"/>
      <w:r w:rsidRPr="00E06A71">
        <w:t xml:space="preserve"> </w:t>
      </w:r>
      <w:proofErr w:type="spellStart"/>
      <w:r w:rsidRPr="00E06A71">
        <w:t>mong</w:t>
      </w:r>
      <w:proofErr w:type="spellEnd"/>
      <w:r w:rsidRPr="00E06A71">
        <w:t xml:space="preserve"> </w:t>
      </w:r>
      <w:proofErr w:type="spellStart"/>
      <w:r w:rsidRPr="00E06A71">
        <w:t>nhận</w:t>
      </w:r>
      <w:proofErr w:type="spellEnd"/>
      <w:r w:rsidRPr="00E06A71">
        <w:t xml:space="preserve"> </w:t>
      </w:r>
      <w:proofErr w:type="spellStart"/>
      <w:r w:rsidRPr="00E06A71">
        <w:t>được</w:t>
      </w:r>
      <w:proofErr w:type="spellEnd"/>
      <w:r w:rsidRPr="00E06A71">
        <w:t xml:space="preserve"> </w:t>
      </w:r>
      <w:proofErr w:type="spellStart"/>
      <w:r w:rsidRPr="00E06A71">
        <w:t>sự</w:t>
      </w:r>
      <w:proofErr w:type="spellEnd"/>
      <w:r w:rsidRPr="00E06A71">
        <w:t xml:space="preserve"> </w:t>
      </w:r>
      <w:proofErr w:type="spellStart"/>
      <w:r w:rsidRPr="00E06A71">
        <w:t>góp</w:t>
      </w:r>
      <w:proofErr w:type="spellEnd"/>
      <w:r w:rsidRPr="00E06A71">
        <w:t xml:space="preserve"> ý, </w:t>
      </w:r>
      <w:proofErr w:type="spellStart"/>
      <w:r w:rsidRPr="00E06A71">
        <w:t>nhận</w:t>
      </w:r>
      <w:proofErr w:type="spellEnd"/>
      <w:r w:rsidRPr="00E06A71">
        <w:t xml:space="preserve"> </w:t>
      </w:r>
      <w:proofErr w:type="spellStart"/>
      <w:r w:rsidRPr="00E06A71">
        <w:t>xét</w:t>
      </w:r>
      <w:proofErr w:type="spellEnd"/>
      <w:r w:rsidRPr="00E06A71">
        <w:t xml:space="preserve"> </w:t>
      </w:r>
      <w:proofErr w:type="spellStart"/>
      <w:r w:rsidRPr="00E06A71">
        <w:t>của</w:t>
      </w:r>
      <w:proofErr w:type="spellEnd"/>
      <w:r w:rsidRPr="00E06A71">
        <w:t xml:space="preserve"> </w:t>
      </w:r>
      <w:proofErr w:type="spellStart"/>
      <w:r w:rsidRPr="00E06A71">
        <w:t>thầy</w:t>
      </w:r>
      <w:proofErr w:type="spellEnd"/>
      <w:r w:rsidRPr="00E06A71">
        <w:t xml:space="preserve"> </w:t>
      </w:r>
      <w:proofErr w:type="spellStart"/>
      <w:r w:rsidRPr="00E06A71">
        <w:t>để</w:t>
      </w:r>
      <w:proofErr w:type="spellEnd"/>
      <w:r w:rsidRPr="00E06A71">
        <w:t xml:space="preserve"> </w:t>
      </w:r>
      <w:proofErr w:type="spellStart"/>
      <w:r w:rsidRPr="00E06A71">
        <w:t>có</w:t>
      </w:r>
      <w:proofErr w:type="spellEnd"/>
      <w:r w:rsidRPr="00E06A71">
        <w:t xml:space="preserve"> </w:t>
      </w:r>
      <w:proofErr w:type="spellStart"/>
      <w:r w:rsidRPr="00E06A71">
        <w:t>thể</w:t>
      </w:r>
      <w:proofErr w:type="spellEnd"/>
      <w:r w:rsidRPr="00E06A71">
        <w:t xml:space="preserve"> </w:t>
      </w:r>
      <w:proofErr w:type="spellStart"/>
      <w:r w:rsidRPr="00E06A71">
        <w:t>hoàn</w:t>
      </w:r>
      <w:proofErr w:type="spellEnd"/>
      <w:r w:rsidRPr="00E06A71">
        <w:t xml:space="preserve"> </w:t>
      </w:r>
      <w:proofErr w:type="spellStart"/>
      <w:r w:rsidRPr="00E06A71">
        <w:t>thiện</w:t>
      </w:r>
      <w:proofErr w:type="spellEnd"/>
      <w:r w:rsidRPr="00E06A71">
        <w:t xml:space="preserve"> </w:t>
      </w:r>
      <w:proofErr w:type="spellStart"/>
      <w:r w:rsidRPr="00E06A71">
        <w:t>bài</w:t>
      </w:r>
      <w:proofErr w:type="spellEnd"/>
      <w:r w:rsidRPr="00E06A71">
        <w:t xml:space="preserve"> </w:t>
      </w:r>
      <w:proofErr w:type="spellStart"/>
      <w:r w:rsidRPr="00E06A71">
        <w:t>làm</w:t>
      </w:r>
      <w:proofErr w:type="spellEnd"/>
      <w:r w:rsidRPr="00E06A71">
        <w:t xml:space="preserve"> </w:t>
      </w:r>
      <w:proofErr w:type="spellStart"/>
      <w:r w:rsidRPr="00E06A71">
        <w:t>tốt</w:t>
      </w:r>
      <w:proofErr w:type="spellEnd"/>
      <w:r w:rsidRPr="00E06A71">
        <w:t xml:space="preserve"> </w:t>
      </w:r>
      <w:proofErr w:type="spellStart"/>
      <w:r w:rsidRPr="00E06A71">
        <w:t>hơn</w:t>
      </w:r>
      <w:proofErr w:type="spellEnd"/>
      <w:r w:rsidRPr="00E06A71">
        <w:t xml:space="preserve"> </w:t>
      </w:r>
      <w:proofErr w:type="spellStart"/>
      <w:r w:rsidRPr="00E06A71">
        <w:t>và</w:t>
      </w:r>
      <w:proofErr w:type="spellEnd"/>
      <w:r w:rsidRPr="00E06A71">
        <w:t xml:space="preserve"> </w:t>
      </w:r>
      <w:proofErr w:type="spellStart"/>
      <w:r w:rsidRPr="00E06A71">
        <w:t>rút</w:t>
      </w:r>
      <w:proofErr w:type="spellEnd"/>
      <w:r w:rsidRPr="00E06A71">
        <w:t xml:space="preserve"> </w:t>
      </w:r>
      <w:proofErr w:type="spellStart"/>
      <w:r w:rsidRPr="00E06A71">
        <w:t>kinh</w:t>
      </w:r>
      <w:proofErr w:type="spellEnd"/>
      <w:r w:rsidRPr="00E06A71">
        <w:t xml:space="preserve"> </w:t>
      </w:r>
      <w:proofErr w:type="spellStart"/>
      <w:r w:rsidRPr="00E06A71">
        <w:t>nghiệm</w:t>
      </w:r>
      <w:proofErr w:type="spellEnd"/>
      <w:r w:rsidRPr="00E06A71">
        <w:t xml:space="preserve"> </w:t>
      </w:r>
      <w:proofErr w:type="spellStart"/>
      <w:r w:rsidRPr="00E06A71">
        <w:t>cho</w:t>
      </w:r>
      <w:proofErr w:type="spellEnd"/>
      <w:r w:rsidRPr="00E06A71">
        <w:t xml:space="preserve"> </w:t>
      </w:r>
      <w:proofErr w:type="spellStart"/>
      <w:r w:rsidRPr="00E06A71">
        <w:t>những</w:t>
      </w:r>
      <w:proofErr w:type="spellEnd"/>
      <w:r w:rsidRPr="00E06A71">
        <w:t xml:space="preserve"> </w:t>
      </w:r>
      <w:proofErr w:type="spellStart"/>
      <w:r w:rsidRPr="00E06A71">
        <w:t>đề</w:t>
      </w:r>
      <w:proofErr w:type="spellEnd"/>
      <w:r w:rsidRPr="00E06A71">
        <w:t xml:space="preserve"> </w:t>
      </w:r>
      <w:proofErr w:type="spellStart"/>
      <w:r w:rsidRPr="00E06A71">
        <w:t>tài</w:t>
      </w:r>
      <w:proofErr w:type="spellEnd"/>
      <w:r w:rsidRPr="00E06A71">
        <w:t xml:space="preserve"> </w:t>
      </w:r>
      <w:proofErr w:type="spellStart"/>
      <w:r w:rsidRPr="00E06A71">
        <w:t>sau</w:t>
      </w:r>
      <w:proofErr w:type="spellEnd"/>
      <w:r w:rsidRPr="00E06A71">
        <w:t>.</w:t>
      </w:r>
    </w:p>
    <w:p w14:paraId="33555486" w14:textId="77777777" w:rsidR="00E06A71" w:rsidRPr="00E06A71" w:rsidRDefault="00E06A71" w:rsidP="00E06A71">
      <w:pPr>
        <w:tabs>
          <w:tab w:val="left" w:pos="2092"/>
        </w:tabs>
        <w:spacing w:line="312" w:lineRule="auto"/>
        <w:jc w:val="both"/>
        <w:rPr>
          <w:lang w:val="vi-VN"/>
        </w:rPr>
      </w:pPr>
      <w:r w:rsidRPr="00E06A71">
        <w:rPr>
          <w:lang w:val="vi-VN"/>
        </w:rPr>
        <w:t xml:space="preserve">    Em xin chân thành cảm ơn!</w:t>
      </w:r>
    </w:p>
    <w:p w14:paraId="1E7C6B44" w14:textId="6B98706B" w:rsidR="00E06A71" w:rsidRPr="00E06A71" w:rsidRDefault="00E06A71" w:rsidP="00E06A71">
      <w:pPr>
        <w:tabs>
          <w:tab w:val="left" w:pos="2092"/>
        </w:tabs>
        <w:rPr>
          <w:lang w:val="vi-VN"/>
        </w:rPr>
      </w:pPr>
    </w:p>
    <w:p w14:paraId="27664F42" w14:textId="77777777" w:rsidR="00E06A71" w:rsidRPr="009814C4" w:rsidRDefault="00E50FAB" w:rsidP="00E06A71">
      <w:pPr>
        <w:pStyle w:val="Heading1"/>
        <w:rPr>
          <w:rStyle w:val="SubtleEmphasis"/>
          <w:i w:val="0"/>
          <w:iCs w:val="0"/>
          <w:color w:val="000000" w:themeColor="text1"/>
          <w:lang w:val="vi-VN"/>
        </w:rPr>
      </w:pPr>
      <w:r w:rsidRPr="00E06A71">
        <w:rPr>
          <w:lang w:val="vi-VN"/>
        </w:rPr>
        <w:br w:type="page"/>
      </w:r>
      <w:bookmarkStart w:id="128" w:name="_Toc232780931"/>
      <w:r w:rsidR="00E06A71" w:rsidRPr="009814C4">
        <w:rPr>
          <w:rStyle w:val="SubtleEmphasis"/>
          <w:i w:val="0"/>
          <w:iCs w:val="0"/>
          <w:color w:val="000000" w:themeColor="text1"/>
          <w:lang w:val="vi-VN"/>
        </w:rPr>
        <w:lastRenderedPageBreak/>
        <w:t>LỜI NÓI ĐẦU</w:t>
      </w:r>
      <w:bookmarkEnd w:id="128"/>
    </w:p>
    <w:p w14:paraId="37669EAA" w14:textId="5919F4B2" w:rsidR="00E06A71" w:rsidRPr="00E06A71" w:rsidRDefault="00E06A71" w:rsidP="00E06A71">
      <w:pPr>
        <w:jc w:val="both"/>
        <w:rPr>
          <w:lang w:val="vi-VN"/>
        </w:rPr>
      </w:pPr>
      <w:r w:rsidRPr="00E06A71">
        <w:rPr>
          <w:lang w:val="vi-VN"/>
        </w:rPr>
        <w:t xml:space="preserve">    Trong những năm gần đây, vấn đề ô nhiễm không khí ngày càng được quan tâm do ảnh hưởng trực tiếp đến sức khỏe con người, môi trường sống và chất lượng đời sống xã hội. Tại các thành phố lớn như Hà Nội, mật độ dân cư cao, lượng phương tiện giao thông lớn, hoạt động xây dựng và sản xuất diễn ra thường xuyên khiến chất lượng không khí có nhiều biến động. Trong đó, chỉ số PM2.5 là một trong những chỉ số quan trọng phản ánh mức độ ô nhiễm bụi mịn trong không khí.</w:t>
      </w:r>
    </w:p>
    <w:p w14:paraId="4B386429" w14:textId="7DD7C127" w:rsidR="00E06A71" w:rsidRPr="00E06A71" w:rsidRDefault="00E06A71" w:rsidP="00E06A71">
      <w:pPr>
        <w:jc w:val="both"/>
        <w:rPr>
          <w:lang w:val="vi-VN"/>
        </w:rPr>
      </w:pPr>
      <w:r w:rsidRPr="00E06A71">
        <w:rPr>
          <w:lang w:val="vi-VN"/>
        </w:rPr>
        <w:t xml:space="preserve">    PM2.5 là loại bụi mịn có kích thước rất nhỏ, có thể tồn tại lơ lửng trong không khí và xâm nhập sâu vào hệ hô hấp khi con người hít thở. Vì vậy, việc theo dõi và phân tích PM2.5 có ý nghĩa quan trọng trong việc đánh giá chất lượng không khí, nhận biết các thời điểm ô nhiễm cao và hỗ trợ đưa ra những cảnh báo cần thiết.</w:t>
      </w:r>
    </w:p>
    <w:p w14:paraId="1108BA86" w14:textId="53CD307F" w:rsidR="00E06A71" w:rsidRPr="00E06A71" w:rsidRDefault="00E06A71" w:rsidP="00E06A71">
      <w:pPr>
        <w:jc w:val="both"/>
        <w:rPr>
          <w:lang w:val="vi-VN"/>
        </w:rPr>
      </w:pPr>
      <w:r w:rsidRPr="00E06A71">
        <w:rPr>
          <w:lang w:val="vi-VN"/>
        </w:rPr>
        <w:t xml:space="preserve">    Xuất phát từ thực tế đó, em lựa chọn đề tài “Phân tích thực tế về chất lượng không khí tại Hà Nội” nhằm sử dụng dữ liệu thực tế để phân tích sự thay đổi của chỉ số PM2.5 trong giai đoạn từ ngày 14/02/2024 đến ngày 26/01/2026. Đề tài tập trung vào việc xử lý dữ liệu, tính toán PM2.5 trung bình theo ngày, theo giờ, theo mùa, phân tích điều kiện thời tiết liên quan đến PM2.5, đánh giá xu hướng biến động và thực hiện dự đoán PM2.5 cho thời gian tiếp theo.</w:t>
      </w:r>
    </w:p>
    <w:p w14:paraId="69C94E5C" w14:textId="01CA5E31" w:rsidR="00E06A71" w:rsidRPr="00E06A71" w:rsidRDefault="00E06A71" w:rsidP="00E06A71">
      <w:pPr>
        <w:jc w:val="both"/>
        <w:rPr>
          <w:lang w:val="vi-VN"/>
        </w:rPr>
      </w:pPr>
      <w:r w:rsidRPr="00E06A71">
        <w:rPr>
          <w:lang w:val="vi-VN"/>
        </w:rPr>
        <w:t xml:space="preserve">    Trong quá trình thực hiện, em sử dụng ngôn ngữ lập trình Python cùng các thư viện hỗ trợ như Pandas, NumPy, Matplotlib và Scikit-learn để xử lý, phân tích và trực quan hóa dữ liệu. Kết quả phân tích được trình bày thông qua các bảng số liệu và biểu đồ nhằm giúp việc quan sát, so sánh và đánh giá trở nên trực quan hơn.</w:t>
      </w:r>
    </w:p>
    <w:p w14:paraId="6ACFFC8E" w14:textId="77777777" w:rsidR="00E06A71" w:rsidRPr="00E06A71" w:rsidRDefault="00E06A71" w:rsidP="00E06A71">
      <w:pPr>
        <w:jc w:val="both"/>
        <w:rPr>
          <w:lang w:val="vi-VN"/>
        </w:rPr>
      </w:pPr>
      <w:r w:rsidRPr="00E06A71">
        <w:rPr>
          <w:lang w:val="vi-VN"/>
        </w:rPr>
        <w:t xml:space="preserve">    Thông qua đề tài này, em mong muốn vận dụng kiến thức đã học trong môn Khoa học dữ liệu vào một bài toán thực tế, đồng thời nâng cao kỹ năng xử lý dữ liệu, phân tích số liệu và trình bày kết quả. Bài báo cáo là cơ sở để em hiểu rõ hơn vai trò của dữ liệu trong việc đánh giá các vấn đề môi trường và đời sống.</w:t>
      </w:r>
    </w:p>
    <w:p w14:paraId="6C82D465" w14:textId="3ED905E7" w:rsidR="003C4D5F" w:rsidRDefault="003C4D5F">
      <w:pPr>
        <w:rPr>
          <w:lang w:val="vi-VN"/>
        </w:rPr>
      </w:pPr>
    </w:p>
    <w:p w14:paraId="26C4472F" w14:textId="77777777" w:rsidR="003C4D5F" w:rsidRDefault="003C4D5F">
      <w:pPr>
        <w:rPr>
          <w:lang w:val="vi-VN"/>
        </w:rPr>
      </w:pPr>
      <w:r>
        <w:rPr>
          <w:lang w:val="vi-VN"/>
        </w:rPr>
        <w:br w:type="page"/>
      </w:r>
    </w:p>
    <w:p w14:paraId="4E3BD5D2" w14:textId="77777777" w:rsidR="003C4D5F" w:rsidRPr="003C4D5F" w:rsidRDefault="003C4D5F" w:rsidP="003C4D5F">
      <w:pPr>
        <w:pStyle w:val="Heading1"/>
        <w:spacing w:line="312" w:lineRule="auto"/>
        <w:rPr>
          <w:lang w:val="vi-VN"/>
        </w:rPr>
      </w:pPr>
      <w:bookmarkStart w:id="129" w:name="_Toc232780932"/>
      <w:bookmarkEnd w:id="125"/>
      <w:r w:rsidRPr="003C4D5F">
        <w:rPr>
          <w:lang w:val="vi-VN"/>
        </w:rPr>
        <w:lastRenderedPageBreak/>
        <w:t>CHƯƠNG 1. GIỚI THIỆU ĐỀ TÀI</w:t>
      </w:r>
      <w:bookmarkEnd w:id="129"/>
    </w:p>
    <w:p w14:paraId="6886BBF8" w14:textId="77777777" w:rsidR="003C4D5F" w:rsidRPr="003C4D5F" w:rsidRDefault="003C4D5F" w:rsidP="003C4D5F">
      <w:pPr>
        <w:pStyle w:val="Heading2"/>
        <w:spacing w:line="312" w:lineRule="auto"/>
        <w:rPr>
          <w:lang w:val="vi-VN"/>
        </w:rPr>
      </w:pPr>
      <w:bookmarkStart w:id="130" w:name="_Toc232780933"/>
      <w:r w:rsidRPr="003C4D5F">
        <w:rPr>
          <w:lang w:val="vi-VN"/>
        </w:rPr>
        <w:t>1.1. Ý nghĩa đề tài</w:t>
      </w:r>
      <w:bookmarkEnd w:id="130"/>
    </w:p>
    <w:p w14:paraId="13E5FB67" w14:textId="77777777" w:rsidR="003C4D5F" w:rsidRPr="003C4D5F" w:rsidRDefault="003C4D5F" w:rsidP="003C4D5F">
      <w:pPr>
        <w:pStyle w:val="Heading3"/>
        <w:spacing w:line="312" w:lineRule="auto"/>
        <w:rPr>
          <w:lang w:val="vi-VN"/>
        </w:rPr>
      </w:pPr>
      <w:bookmarkStart w:id="131" w:name="_Toc232780934"/>
      <w:r w:rsidRPr="003C4D5F">
        <w:rPr>
          <w:lang w:val="vi-VN"/>
        </w:rPr>
        <w:t>1.1.1. Lý do chọn đề tài</w:t>
      </w:r>
      <w:bookmarkEnd w:id="131"/>
    </w:p>
    <w:p w14:paraId="52207B2C" w14:textId="045230D1" w:rsidR="003C4D5F" w:rsidRPr="003C4D5F" w:rsidRDefault="003C4D5F" w:rsidP="003C4D5F">
      <w:pPr>
        <w:spacing w:line="312" w:lineRule="auto"/>
        <w:jc w:val="both"/>
        <w:rPr>
          <w:lang w:val="vi-VN"/>
        </w:rPr>
      </w:pPr>
      <w:r w:rsidRPr="003C4D5F">
        <w:rPr>
          <w:lang w:val="vi-VN"/>
        </w:rPr>
        <w:t xml:space="preserve">    Trong những năm gần đây, vấn đề ô nhiễm không khí đang trở thành một trong những vấn đề môi trường được quan tâm nhiều tại các thành phố lớn, đặc biệt là Hà Nội. Với mật độ dân cư cao, lượng phương tiện giao thông lớn, quá trình đô thị hóa nhanh và các hoạt động xây dựng, sản xuất diễn ra thường xuyên, chất lượng không khí tại Hà Nội có nhiều biến động theo thời gian.</w:t>
      </w:r>
    </w:p>
    <w:p w14:paraId="0E329D43" w14:textId="602769F0" w:rsidR="003C4D5F" w:rsidRPr="003C4D5F" w:rsidRDefault="003C4D5F" w:rsidP="003C4D5F">
      <w:pPr>
        <w:spacing w:line="312" w:lineRule="auto"/>
        <w:jc w:val="both"/>
        <w:rPr>
          <w:lang w:val="vi-VN"/>
        </w:rPr>
      </w:pPr>
      <w:r w:rsidRPr="003C4D5F">
        <w:rPr>
          <w:lang w:val="vi-VN"/>
        </w:rPr>
        <w:t xml:space="preserve">    Trong các chỉ số đánh giá chất lượng không khí, PM2.5 là một chỉ số quan trọng vì đây là loại bụi mịn có kích thước rất nhỏ, có thể đi sâu vào hệ hô hấp và ảnh hưởng trực tiếp đến sức khỏe con người. Khi nồng độ PM2.5 tăng cao, chất lượng không khí bị suy giảm, có thể gây ra các vấn đề về hô hấp, tim mạch và ảnh hưởng đến đời sống sinh hoạt hằng ngày.</w:t>
      </w:r>
    </w:p>
    <w:p w14:paraId="46C7BC7A" w14:textId="77777777" w:rsidR="003C4D5F" w:rsidRPr="001F536D" w:rsidRDefault="003C4D5F" w:rsidP="001F536D">
      <w:pPr>
        <w:spacing w:line="312" w:lineRule="auto"/>
        <w:jc w:val="both"/>
        <w:rPr>
          <w:rFonts w:cs="Times New Roman"/>
          <w:szCs w:val="26"/>
          <w:lang w:val="vi-VN"/>
        </w:rPr>
      </w:pPr>
      <w:r w:rsidRPr="003C4D5F">
        <w:rPr>
          <w:lang w:val="vi-VN"/>
        </w:rPr>
        <w:t xml:space="preserve">    Xuất phát từ thực tế đó, em lựa chọn đề tài “Phân tích thực tế về chất lượng không khí tại Hà Nội” nhằm sử dụng dữ liệu thực tế để phân tích sự biến động của PM2.5 trong giai đoạn từ ngày 14/02/2024 đến ngày 26/01/2026. Thông qua đề tài, em có </w:t>
      </w:r>
      <w:r w:rsidRPr="001F536D">
        <w:rPr>
          <w:rFonts w:cs="Times New Roman"/>
          <w:szCs w:val="26"/>
          <w:lang w:val="vi-VN"/>
        </w:rPr>
        <w:t>thể vận dụng kiến thức của môn Khoa học dữ liệu vào việc xử lý, phân tích, trực quan hóa dữ liệu và đưa ra các nhận xét dựa trên số liệu thực tế.</w:t>
      </w:r>
    </w:p>
    <w:p w14:paraId="77966371" w14:textId="77777777" w:rsidR="003C4D5F" w:rsidRPr="001F536D" w:rsidRDefault="003C4D5F" w:rsidP="001F536D">
      <w:pPr>
        <w:pStyle w:val="Heading3"/>
        <w:spacing w:line="312" w:lineRule="auto"/>
        <w:jc w:val="both"/>
        <w:rPr>
          <w:rFonts w:cs="Times New Roman"/>
          <w:szCs w:val="26"/>
          <w:lang w:val="vi-VN"/>
        </w:rPr>
      </w:pPr>
      <w:bookmarkStart w:id="132" w:name="_Toc232780935"/>
      <w:r w:rsidRPr="001F536D">
        <w:rPr>
          <w:rFonts w:cs="Times New Roman"/>
          <w:szCs w:val="26"/>
          <w:lang w:val="vi-VN"/>
        </w:rPr>
        <w:t>1.1.2. Vai trò của việc phân tích chất lượng không khí</w:t>
      </w:r>
      <w:bookmarkEnd w:id="132"/>
    </w:p>
    <w:p w14:paraId="2E8729C7" w14:textId="283B0D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Phân tích chất lượng không khí có vai trò quan trọng trong việc theo dõi và đánh giá mức độ ô nhiễm môi trường. Thông qua dữ liệu về PM2.5 và các yếu tố thời tiết như nhiệt độ, độ ẩm, tốc độ gió, lượng mưa và độ che phủ mây, người phân tích có thể nhận biết được thời điểm nào chất lượng không khí xấu hơn, yếu tố nào có thể liên quan đến sự thay đổi của PM2.5 và xu hướng ô nhiễm đang tăng hay giảm theo thời gian.</w:t>
      </w:r>
    </w:p>
    <w:p w14:paraId="3484D94C" w14:textId="7C806631"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Việc phân tích dữ liệu chất lượng không khí không chỉ giúp mô tả hiện trạng môi trường mà còn hỗ trợ trong việc đưa ra cảnh báo, khuyến nghị và định hướng quản lý. Ví dụ, nếu dữ liệu cho thấy PM2.5 thường tăng cao vào một số khung giờ hoặc một số mùa nhất định, người dân có thể chủ động hạn chế hoạt động ngoài trời trong những thời điểm có nguy cơ ô nhiễm cao.</w:t>
      </w:r>
    </w:p>
    <w:p w14:paraId="6790FD8B"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Bên cạnh đó, phân tích dữ liệu còn giúp biến các số liệu thô thành thông tin dễ hiểu thông qua bảng biểu, biểu đồ và kết luận. Đây là một ứng dụng thực tế của khoa học </w:t>
      </w:r>
      <w:r w:rsidRPr="001F536D">
        <w:rPr>
          <w:rFonts w:cs="Times New Roman"/>
          <w:szCs w:val="26"/>
          <w:lang w:val="vi-VN"/>
        </w:rPr>
        <w:lastRenderedPageBreak/>
        <w:t>dữ liệu trong lĩnh vực môi trường, giúp người học hiểu rõ hơn vai trò của dữ liệu trong việc giải quyết các vấn đề đời sống.</w:t>
      </w:r>
    </w:p>
    <w:p w14:paraId="405B9B88" w14:textId="77777777" w:rsidR="003C4D5F" w:rsidRPr="001F536D" w:rsidRDefault="003C4D5F" w:rsidP="001F536D">
      <w:pPr>
        <w:pStyle w:val="Heading3"/>
        <w:spacing w:line="312" w:lineRule="auto"/>
        <w:jc w:val="both"/>
        <w:rPr>
          <w:rFonts w:cs="Times New Roman"/>
          <w:szCs w:val="26"/>
          <w:lang w:val="vi-VN"/>
        </w:rPr>
      </w:pPr>
      <w:bookmarkStart w:id="133" w:name="_Toc232780936"/>
      <w:r w:rsidRPr="001F536D">
        <w:rPr>
          <w:rFonts w:cs="Times New Roman"/>
          <w:szCs w:val="26"/>
          <w:lang w:val="vi-VN"/>
        </w:rPr>
        <w:t>1.1.3. Ý nghĩa thực tiễn của việc phân tích PM2.5 tại Hà Nội</w:t>
      </w:r>
      <w:bookmarkEnd w:id="133"/>
    </w:p>
    <w:p w14:paraId="330A0747" w14:textId="6D058602"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Hà Nội là một trong những đô thị lớn của Việt Nam, nơi thường xuyên ghi nhận các thời điểm chất lượng không khí ở mức không tốt, đặc biệt vào những ngày ít mưa, gió yếu hoặc thời điểm giao mùa. Vì vậy, việc phân tích PM2.5 tại Hà Nội có ý nghĩa thực tiễn cao trong việc phản ánh tình trạng ô nhiễm bụi mịn tại khu vực đô thị.</w:t>
      </w:r>
    </w:p>
    <w:p w14:paraId="1DED9293" w14:textId="07F2F46A"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Thông qua việc phân tích PM2.5, đề tài giúp xác định số ngày có PM2.5 vượt ngưỡng, khung giờ thường có PM2.5 cao, điều kiện thời tiết khi PM2.5 tăng, sự thay đổi PM2.5 theo mùa và xu hướng PM2.5 trong giai đoạn nghiên cứu. Những kết quả này giúp người đọc có cái nhìn rõ hơn về đặc điểm ô nhiễm không khí tại Hà Nội dựa trên dữ liệu thực tế.</w:t>
      </w:r>
    </w:p>
    <w:p w14:paraId="3E1CDA62"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Ngoài ra, đề tài còn thực hiện dự đoán PM2.5 trung bình cho 06 tháng cuối năm 2026 và phân nhóm PM2.5 thành ba mức: ô nhiễm thấp, ô nhiễm trung bình và ô nhiễm cao. Điều này giúp việc đánh giá chất lượng không khí trở nên trực quan hơn, đồng thời hỗ trợ nhận diện các mức độ ô nhiễm khác nhau theo từng ngày.</w:t>
      </w:r>
    </w:p>
    <w:p w14:paraId="73F2B84A" w14:textId="77777777" w:rsidR="003C4D5F" w:rsidRPr="001F536D" w:rsidRDefault="003C4D5F" w:rsidP="001F536D">
      <w:pPr>
        <w:pStyle w:val="Heading3"/>
        <w:spacing w:line="312" w:lineRule="auto"/>
        <w:jc w:val="both"/>
        <w:rPr>
          <w:rFonts w:cs="Times New Roman"/>
          <w:szCs w:val="26"/>
          <w:lang w:val="vi-VN"/>
        </w:rPr>
      </w:pPr>
      <w:bookmarkStart w:id="134" w:name="_Toc232780937"/>
      <w:r w:rsidRPr="001F536D">
        <w:rPr>
          <w:rFonts w:cs="Times New Roman"/>
          <w:szCs w:val="26"/>
          <w:lang w:val="vi-VN"/>
        </w:rPr>
        <w:t>1.1.4. Một số hệ thống hoặc nguồn dữ liệu theo dõi chất lượng không khí hiện nay</w:t>
      </w:r>
      <w:bookmarkEnd w:id="134"/>
    </w:p>
    <w:p w14:paraId="0A8DC631" w14:textId="13B5DF6A"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Hiện nay, có nhiều hệ thống và nền tảng cung cấp thông tin về chất lượng không khí, chẳng hạn như các ứng dụng theo dõi AQI, các trang web môi trường, hệ thống cảm biến chất lượng không khí và các bộ dữ liệu mở được công bố trên Internet. Các hệ thống này thường cung cấp thông tin về chỉ số AQI, PM2.5, PM10, nhiệt độ, độ ẩm, tốc độ gió và một số yếu tố khí tượng khác.</w:t>
      </w:r>
    </w:p>
    <w:p w14:paraId="1B267775" w14:textId="5DB2561B"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Ưu điểm của các hệ thống theo dõi chất lượng không khí là cung cấp thông tin nhanh, trực quan và có thể hỗ trợ người dân theo dõi tình trạng không khí hằng ngày. Một số hệ thống còn có khả năng cảnh báo khi chất lượng không khí ở mức xấu, giúp người dùng chủ động bảo vệ sức khỏe.</w:t>
      </w:r>
    </w:p>
    <w:p w14:paraId="2DC17EA0"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Tuy nhiên, các hệ thống này cũng có một số hạn chế nhất định. Một số nguồn dữ liệu chỉ cung cấp kết quả quan sát tại thời điểm hiện tại mà chưa đi sâu phân tích xu hướng theo thời gian. Một số hệ thống khác có dữ liệu phân tán, khó khai thác hoặc chưa trực quan theo đúng mục tiêu nghiên cứu. Vì vậy, việc tự xây dựng một quy trình phân tích dữ liệu bằng Python sẽ giúp chủ động hơn trong việc xử lý dữ liệu, trực quan hóa và rút ra nhận xét phù hợp với mục tiêu đề tài.</w:t>
      </w:r>
    </w:p>
    <w:p w14:paraId="73237FA9" w14:textId="77777777" w:rsidR="003C4D5F" w:rsidRPr="001F536D" w:rsidRDefault="003C4D5F" w:rsidP="001F536D">
      <w:pPr>
        <w:pStyle w:val="Heading2"/>
        <w:spacing w:line="312" w:lineRule="auto"/>
        <w:jc w:val="both"/>
        <w:rPr>
          <w:rFonts w:cs="Times New Roman"/>
          <w:lang w:val="vi-VN"/>
        </w:rPr>
      </w:pPr>
      <w:bookmarkStart w:id="135" w:name="_Toc232780938"/>
      <w:r w:rsidRPr="001F536D">
        <w:rPr>
          <w:rFonts w:cs="Times New Roman"/>
          <w:lang w:val="vi-VN"/>
        </w:rPr>
        <w:lastRenderedPageBreak/>
        <w:t>1.2. Phạm vi của đề tài</w:t>
      </w:r>
      <w:bookmarkEnd w:id="135"/>
    </w:p>
    <w:p w14:paraId="33E577CC" w14:textId="77777777" w:rsidR="003C4D5F" w:rsidRPr="001F536D" w:rsidRDefault="003C4D5F" w:rsidP="001F536D">
      <w:pPr>
        <w:pStyle w:val="Heading3"/>
        <w:spacing w:line="312" w:lineRule="auto"/>
        <w:jc w:val="both"/>
        <w:rPr>
          <w:rFonts w:cs="Times New Roman"/>
          <w:szCs w:val="26"/>
          <w:lang w:val="vi-VN"/>
        </w:rPr>
      </w:pPr>
      <w:bookmarkStart w:id="136" w:name="_Toc232780939"/>
      <w:r w:rsidRPr="001F536D">
        <w:rPr>
          <w:rFonts w:cs="Times New Roman"/>
          <w:szCs w:val="26"/>
          <w:lang w:val="vi-VN"/>
        </w:rPr>
        <w:t>1.2.1. Mục tiêu của đề tài</w:t>
      </w:r>
      <w:bookmarkEnd w:id="136"/>
    </w:p>
    <w:p w14:paraId="5B1E1E1F" w14:textId="180E5D68"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Mục tiêu chính của đề tài là phân tích chất lượng không khí tại Hà Nội thông qua chỉ số PM2.5 trong giai đoạn từ ngày 14/02/2024 đến ngày 26/01/2026. Đề tài tập trung xử lý dữ liệu, tính toán các chỉ số thống kê, xây dựng biểu đồ trực quan và đưa ra nhận xét về sự biến động của PM2.5 theo thời gian, theo giờ, theo mùa và theo điều kiện thời tiết.</w:t>
      </w:r>
    </w:p>
    <w:p w14:paraId="2D7681BA"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Bên cạnh đó, đề tài còn hướng đến việc dự đoán PM2.5 trung bình cho 06 tháng cuối năm 2026 dựa trên dữ liệu đã có, đồng thời phân nhóm PM2.5 thành các mức ô nhiễm thấp, trung bình và cao. Qua đó, đề tài giúp người thực hiện rèn luyện kỹ năng phân tích dữ liệu bằng Python và áp dụng kiến thức môn học vào một bài toán thực tế.</w:t>
      </w:r>
    </w:p>
    <w:p w14:paraId="365B76B7" w14:textId="77777777" w:rsidR="003C4D5F" w:rsidRPr="001F536D" w:rsidRDefault="003C4D5F" w:rsidP="001F536D">
      <w:pPr>
        <w:pStyle w:val="Heading3"/>
        <w:spacing w:line="312" w:lineRule="auto"/>
        <w:jc w:val="both"/>
        <w:rPr>
          <w:rFonts w:cs="Times New Roman"/>
          <w:szCs w:val="26"/>
          <w:lang w:val="vi-VN"/>
        </w:rPr>
      </w:pPr>
      <w:bookmarkStart w:id="137" w:name="_Toc232780940"/>
      <w:r w:rsidRPr="001F536D">
        <w:rPr>
          <w:rFonts w:cs="Times New Roman"/>
          <w:szCs w:val="26"/>
          <w:lang w:val="vi-VN"/>
        </w:rPr>
        <w:t>1.2.2. Dữ liệu sử dụng trong đề tài</w:t>
      </w:r>
      <w:bookmarkEnd w:id="137"/>
    </w:p>
    <w:p w14:paraId="30C73291" w14:textId="760F5C6D"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Dữ liệu sử dụng trong đề tài là file hanoi_aqi_ml_ready_fixed.csv, bao gồm thông tin về chất lượng không khí và các yếu tố thời tiết tại Hà Nội. Trong đó, chỉ số PM2.5 được sử dụng làm biến phân tích chính để đánh giá mức độ ô nhiễm bụi mịn.</w:t>
      </w:r>
    </w:p>
    <w:p w14:paraId="64EBAE07"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Các trường dữ liệu chính được sử dụng gồm thời gian ghi nhận dữ liệu, PM2.5, nhiệt độ, độ ẩm, tốc độ gió, lượng mưa, trạng thái có mưa và độ che phủ mây. Dữ liệu được xử lý theo ngày, theo giờ, theo tháng và theo mùa để phục vụ cho từng câu hỏi phân tích của đề tài.</w:t>
      </w:r>
    </w:p>
    <w:p w14:paraId="40803C14" w14:textId="77777777" w:rsidR="003C4D5F" w:rsidRPr="001F536D" w:rsidRDefault="003C4D5F" w:rsidP="001F536D">
      <w:pPr>
        <w:pStyle w:val="Heading3"/>
        <w:spacing w:line="312" w:lineRule="auto"/>
        <w:jc w:val="both"/>
        <w:rPr>
          <w:rFonts w:cs="Times New Roman"/>
          <w:szCs w:val="26"/>
          <w:lang w:val="vi-VN"/>
        </w:rPr>
      </w:pPr>
      <w:bookmarkStart w:id="138" w:name="_Toc232780941"/>
      <w:r w:rsidRPr="001F536D">
        <w:rPr>
          <w:rFonts w:cs="Times New Roman"/>
          <w:szCs w:val="26"/>
          <w:lang w:val="vi-VN"/>
        </w:rPr>
        <w:t>1.2.3. Các câu hỏi phân tích chính</w:t>
      </w:r>
      <w:bookmarkEnd w:id="138"/>
    </w:p>
    <w:p w14:paraId="128D9692"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Đề tài tập trung trả lời các câu hỏi phân tích chính sau:</w:t>
      </w:r>
    </w:p>
    <w:p w14:paraId="5CD62791"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Từ ngày 14/02/2024 đến ngày 26/01/2026, số ngày có PM2.5 vượt ngưỡng là bao nhiêu?</w:t>
      </w:r>
    </w:p>
    <w:p w14:paraId="1EB8DF49"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Khung giờ nào trong ngày thường có nồng độ PM2.5 cao nhất?</w:t>
      </w:r>
    </w:p>
    <w:p w14:paraId="355AC5CB"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Chỉ số PM2.5 trung bình vượt ngưỡng thường xuất hiện trong điều kiện thời tiết nào?</w:t>
      </w:r>
    </w:p>
    <w:p w14:paraId="7662C127"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Nồng độ PM2.5 tại Hà Nội thay đổi như thế nào theo mùa trong giai đoạn 2024–2026?</w:t>
      </w:r>
    </w:p>
    <w:p w14:paraId="4598EF27"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PM2.5 trong giai đoạn 2024–2026 đang có xu hướng tốt lên hay xấu đi?</w:t>
      </w:r>
    </w:p>
    <w:p w14:paraId="171B79EC"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lastRenderedPageBreak/>
        <w:t>Dự đoán PM2.5 trung bình của 06 tháng cuối năm 2026 như thế nào?</w:t>
      </w:r>
    </w:p>
    <w:p w14:paraId="1421028B" w14:textId="77777777" w:rsidR="003C4D5F" w:rsidRPr="001F536D" w:rsidRDefault="003C4D5F" w:rsidP="001F536D">
      <w:pPr>
        <w:numPr>
          <w:ilvl w:val="0"/>
          <w:numId w:val="41"/>
        </w:numPr>
        <w:spacing w:line="312" w:lineRule="auto"/>
        <w:jc w:val="both"/>
        <w:rPr>
          <w:rFonts w:cs="Times New Roman"/>
          <w:szCs w:val="26"/>
          <w:lang w:val="vi-VN"/>
        </w:rPr>
      </w:pPr>
      <w:r w:rsidRPr="001F536D">
        <w:rPr>
          <w:rFonts w:cs="Times New Roman"/>
          <w:szCs w:val="26"/>
          <w:lang w:val="vi-VN"/>
        </w:rPr>
        <w:t>Phân nhóm PM2.5 thành 03 mức thấp, trung bình và cao dựa trên ngưỡng đánh giá như thế nào?</w:t>
      </w:r>
    </w:p>
    <w:p w14:paraId="516B3DA0" w14:textId="77777777" w:rsidR="003C4D5F" w:rsidRPr="001F536D" w:rsidRDefault="003C4D5F" w:rsidP="001F536D">
      <w:pPr>
        <w:pStyle w:val="Heading3"/>
        <w:spacing w:line="312" w:lineRule="auto"/>
        <w:jc w:val="both"/>
        <w:rPr>
          <w:rFonts w:cs="Times New Roman"/>
          <w:szCs w:val="26"/>
          <w:lang w:val="vi-VN"/>
        </w:rPr>
      </w:pPr>
      <w:bookmarkStart w:id="139" w:name="_Toc232780942"/>
      <w:r w:rsidRPr="001F536D">
        <w:rPr>
          <w:rFonts w:cs="Times New Roman"/>
          <w:szCs w:val="26"/>
          <w:lang w:val="vi-VN"/>
        </w:rPr>
        <w:t>1.2.4. Đầu vào và đầu ra của bài toán</w:t>
      </w:r>
      <w:bookmarkEnd w:id="139"/>
    </w:p>
    <w:p w14:paraId="0C9330B9" w14:textId="50E32BB6"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Đầu vào của bài toán là bộ dữ liệu chất lượng không khí và thời tiết tại Hà Nội được lưu dưới dạng file CSV. Dữ liệu này chứa các thông tin cần thiết để phân tích PM2.5 và các yếu tố liên quan. Trước khi phân tích, dữ liệu cần được đọc vào chương trình, chuẩn hóa kiểu dữ liệu thời gian, chuyển đổi các cột số và xử lý các giá trị thiếu nếu có.</w:t>
      </w:r>
    </w:p>
    <w:p w14:paraId="05C0E1B5"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Đầu ra của bài toán bao gồm các bảng kết quả, biểu đồ trực quan và phần nhận xét cho từng nội dung phân tích. Các bảng kết quả được lưu dưới dạng file CSV, các biểu đồ được lưu dưới dạng hình ảnh để phục vụ báo cáo. Ngoài ra, kết quả cuối cùng còn được trình bày trong notebook và báo cáo Word để thể hiện đầy đủ quá trình thực hiện đề tài.</w:t>
      </w:r>
    </w:p>
    <w:p w14:paraId="539F8E95" w14:textId="77777777" w:rsidR="003C4D5F" w:rsidRPr="001F536D" w:rsidRDefault="003C4D5F" w:rsidP="001F536D">
      <w:pPr>
        <w:pStyle w:val="Heading3"/>
        <w:spacing w:line="312" w:lineRule="auto"/>
        <w:jc w:val="both"/>
        <w:rPr>
          <w:rFonts w:cs="Times New Roman"/>
          <w:szCs w:val="26"/>
          <w:lang w:val="vi-VN"/>
        </w:rPr>
      </w:pPr>
      <w:bookmarkStart w:id="140" w:name="_Toc232780943"/>
      <w:r w:rsidRPr="001F536D">
        <w:rPr>
          <w:rFonts w:cs="Times New Roman"/>
          <w:szCs w:val="26"/>
          <w:lang w:val="vi-VN"/>
        </w:rPr>
        <w:t>1.2.5. Công nghệ và thư viện sử dụng</w:t>
      </w:r>
      <w:bookmarkEnd w:id="140"/>
    </w:p>
    <w:p w14:paraId="1490409B" w14:textId="3610B9DD"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Đề tài được thực hiện bằng ngôn ngữ lập trình Python trên môi trường Jupyter Notebook. Python được lựa chọn vì có hệ sinh thái thư viện mạnh cho phân tích dữ liệu, dễ sử dụng và phù hợp với các bài toán khoa học dữ liệu.</w:t>
      </w:r>
    </w:p>
    <w:p w14:paraId="7D0B404A"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Các thư viện chính được sử dụng trong đề tài gồm Pandas để đọc và xử lý dữ liệu dạng bảng, NumPy để hỗ trợ tính toán số học, Matplotlib để trực quan hóa dữ liệu bằng biểu đồ và Scikit-learn để hỗ trợ một số nội dung liên quan đến phân nhóm hoặc dự đoán. Ngoài ra, dữ liệu và kết quả được tổ chức trong các thư mục riêng để thuận tiện cho việc quản lý và trình bày báo cáo.</w:t>
      </w:r>
    </w:p>
    <w:p w14:paraId="33AE49C0" w14:textId="77777777" w:rsidR="003C4D5F" w:rsidRPr="001F536D" w:rsidRDefault="003C4D5F" w:rsidP="001F536D">
      <w:pPr>
        <w:pStyle w:val="Heading3"/>
        <w:spacing w:line="312" w:lineRule="auto"/>
        <w:jc w:val="both"/>
        <w:rPr>
          <w:rFonts w:cs="Times New Roman"/>
          <w:szCs w:val="26"/>
          <w:lang w:val="vi-VN"/>
        </w:rPr>
      </w:pPr>
      <w:bookmarkStart w:id="141" w:name="_Toc232780944"/>
      <w:r w:rsidRPr="001F536D">
        <w:rPr>
          <w:rFonts w:cs="Times New Roman"/>
          <w:szCs w:val="26"/>
          <w:lang w:val="vi-VN"/>
        </w:rPr>
        <w:t>1.2.6. Giới hạn của đề tài</w:t>
      </w:r>
      <w:bookmarkEnd w:id="141"/>
    </w:p>
    <w:p w14:paraId="5A796A7B" w14:textId="3AB71778"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Đề tài chỉ tập trung phân tích dữ liệu PM2.5 và một số yếu tố thời tiết có sẵn trong bộ dữ liệu, chưa xét đến tất cả các nguồn gây ô nhiễm như mật độ giao thông, hoạt động công nghiệp, xây dựng hoặc yếu tố địa hình. Vì vậy, các kết luận trong đề tài chủ yếu mang tính phân tích dữ liệu dựa trên bộ dữ liệu đã thu thập.</w:t>
      </w:r>
    </w:p>
    <w:p w14:paraId="5BE9D22E" w14:textId="1D0C3BAD" w:rsidR="003C4D5F" w:rsidRPr="001F536D" w:rsidRDefault="003C4D5F" w:rsidP="001F536D">
      <w:pPr>
        <w:spacing w:line="312" w:lineRule="auto"/>
        <w:jc w:val="both"/>
        <w:rPr>
          <w:rFonts w:cs="Times New Roman"/>
          <w:szCs w:val="26"/>
          <w:lang w:val="vi-VN"/>
        </w:rPr>
      </w:pPr>
      <w:r w:rsidRPr="001F536D">
        <w:rPr>
          <w:rFonts w:cs="Times New Roman"/>
          <w:szCs w:val="26"/>
          <w:lang w:val="vi-VN"/>
        </w:rPr>
        <w:t xml:space="preserve">    Khoảng thời gian phân tích của đề tài giới hạn từ ngày 14/02/2024 đến ngày 26/01/2026. Phần dự đoán PM2.5 cho 06 tháng cuối năm 2026 chỉ mang tính tham khảo, dựa trên xu hướng và đặc điểm dữ liệu trước đó, chưa thể thay thế cho các mô hình dự báo chuyên sâu trong thực tế.</w:t>
      </w:r>
    </w:p>
    <w:p w14:paraId="34310E8C" w14:textId="77777777" w:rsidR="003C4D5F" w:rsidRPr="001F536D" w:rsidRDefault="003C4D5F" w:rsidP="001F536D">
      <w:pPr>
        <w:spacing w:line="312" w:lineRule="auto"/>
        <w:jc w:val="both"/>
        <w:rPr>
          <w:rFonts w:cs="Times New Roman"/>
          <w:szCs w:val="26"/>
          <w:lang w:val="vi-VN"/>
        </w:rPr>
      </w:pPr>
      <w:r w:rsidRPr="001F536D">
        <w:rPr>
          <w:rFonts w:cs="Times New Roman"/>
          <w:szCs w:val="26"/>
          <w:lang w:val="vi-VN"/>
        </w:rPr>
        <w:lastRenderedPageBreak/>
        <w:t xml:space="preserve">    Ngoài ra, việc phân nhóm PM2.5 được thực hiện dựa trên các ngưỡng đã xác định trước, gồm PM2.5 ≤ 25, 25 &lt; PM2.5 ≤ 50 và PM2.5 &gt; 50. Cách chia này giúp kết quả rõ ràng, dễ hiểu và phù hợp với mục tiêu trình bày của đề tài, nhưng vẫn còn đơn giản so với các hệ thống đánh giá chất lượng không khí chuyên nghiệp.</w:t>
      </w:r>
    </w:p>
    <w:p w14:paraId="04EACD77" w14:textId="337F877C" w:rsidR="00AD7A08" w:rsidRPr="001F536D" w:rsidRDefault="00AD7A08" w:rsidP="001F536D">
      <w:pPr>
        <w:jc w:val="both"/>
        <w:rPr>
          <w:rFonts w:cs="Times New Roman"/>
          <w:szCs w:val="26"/>
          <w:lang w:val="vi-VN"/>
        </w:rPr>
      </w:pPr>
    </w:p>
    <w:p w14:paraId="3E7D60EF" w14:textId="77777777" w:rsidR="00AD7A08" w:rsidRPr="001F536D" w:rsidRDefault="00AD7A08" w:rsidP="001F536D">
      <w:pPr>
        <w:jc w:val="both"/>
        <w:rPr>
          <w:rFonts w:cs="Times New Roman"/>
          <w:szCs w:val="26"/>
          <w:lang w:val="vi-VN"/>
        </w:rPr>
      </w:pPr>
      <w:r w:rsidRPr="001F536D">
        <w:rPr>
          <w:rFonts w:cs="Times New Roman"/>
          <w:szCs w:val="26"/>
          <w:lang w:val="vi-VN"/>
        </w:rPr>
        <w:br w:type="page"/>
      </w:r>
    </w:p>
    <w:p w14:paraId="4E4434B8" w14:textId="77777777" w:rsidR="00AD7A08" w:rsidRPr="001F536D" w:rsidRDefault="00AD7A08" w:rsidP="009D2FF5">
      <w:pPr>
        <w:pStyle w:val="Heading1"/>
        <w:rPr>
          <w:rFonts w:cs="Times New Roman"/>
          <w:sz w:val="26"/>
          <w:szCs w:val="26"/>
          <w:lang w:val="vi-VN"/>
        </w:rPr>
      </w:pPr>
      <w:bookmarkStart w:id="142" w:name="_Toc232780945"/>
      <w:r w:rsidRPr="001F536D">
        <w:rPr>
          <w:rFonts w:cs="Times New Roman"/>
          <w:sz w:val="26"/>
          <w:szCs w:val="26"/>
          <w:lang w:val="vi-VN"/>
        </w:rPr>
        <w:lastRenderedPageBreak/>
        <w:t>CHƯƠNG 2. CƠ SỞ LÝ THUYẾT</w:t>
      </w:r>
      <w:bookmarkEnd w:id="142"/>
    </w:p>
    <w:p w14:paraId="29A74479" w14:textId="77777777" w:rsidR="00AD7A08" w:rsidRPr="001F536D" w:rsidRDefault="00AD7A08" w:rsidP="001F536D">
      <w:pPr>
        <w:pStyle w:val="Heading2"/>
        <w:jc w:val="both"/>
        <w:rPr>
          <w:rFonts w:cs="Times New Roman"/>
          <w:lang w:val="vi-VN"/>
        </w:rPr>
      </w:pPr>
      <w:bookmarkStart w:id="143" w:name="_Toc232780946"/>
      <w:r w:rsidRPr="001F536D">
        <w:rPr>
          <w:rFonts w:cs="Times New Roman"/>
          <w:lang w:val="vi-VN"/>
        </w:rPr>
        <w:t>2.1. Tổng quan về ô nhiễm không khí</w:t>
      </w:r>
      <w:bookmarkEnd w:id="143"/>
    </w:p>
    <w:p w14:paraId="10FA9054" w14:textId="77777777" w:rsidR="00AD7A08" w:rsidRPr="001F536D" w:rsidRDefault="00AD7A08" w:rsidP="001F536D">
      <w:pPr>
        <w:pStyle w:val="Heading3"/>
        <w:jc w:val="both"/>
        <w:rPr>
          <w:rFonts w:cs="Times New Roman"/>
          <w:szCs w:val="26"/>
          <w:lang w:val="vi-VN"/>
        </w:rPr>
      </w:pPr>
      <w:bookmarkStart w:id="144" w:name="_Toc232780947"/>
      <w:r w:rsidRPr="001F536D">
        <w:rPr>
          <w:rFonts w:cs="Times New Roman"/>
          <w:szCs w:val="26"/>
          <w:lang w:val="vi-VN"/>
        </w:rPr>
        <w:t>2.1.1. Khái niệm ô nhiễm không khí</w:t>
      </w:r>
      <w:bookmarkEnd w:id="144"/>
    </w:p>
    <w:p w14:paraId="782075F7" w14:textId="1FBB95AE" w:rsidR="00AD7A08" w:rsidRPr="001F536D" w:rsidRDefault="00AD7A08" w:rsidP="001F536D">
      <w:pPr>
        <w:jc w:val="both"/>
        <w:rPr>
          <w:rFonts w:cs="Times New Roman"/>
          <w:szCs w:val="26"/>
          <w:lang w:val="vi-VN"/>
        </w:rPr>
      </w:pPr>
      <w:r w:rsidRPr="001F536D">
        <w:rPr>
          <w:rFonts w:cs="Times New Roman"/>
          <w:szCs w:val="26"/>
          <w:lang w:val="vi-VN"/>
        </w:rPr>
        <w:t xml:space="preserve">    Ô nhiễm không khí là hiện tượng trong không khí xuất hiện các chất gây hại với nồng độ vượt quá mức cho phép, làm ảnh hưởng đến sức khỏe con người, môi trường sống và các hoạt động kinh tế - xã hội. Các chất gây ô nhiễm có thể tồn tại dưới nhiều dạng khác nhau như bụi, khí độc, khói, hơi hóa chất hoặc các hạt vật chất nhỏ lơ lửng trong không khí.</w:t>
      </w:r>
    </w:p>
    <w:p w14:paraId="795A7135" w14:textId="7A6A07C1" w:rsidR="00AD7A08" w:rsidRPr="001F536D" w:rsidRDefault="00AD7A08" w:rsidP="001F536D">
      <w:pPr>
        <w:jc w:val="both"/>
        <w:rPr>
          <w:rFonts w:cs="Times New Roman"/>
          <w:szCs w:val="26"/>
          <w:lang w:val="vi-VN"/>
        </w:rPr>
      </w:pPr>
      <w:r w:rsidRPr="001F536D">
        <w:rPr>
          <w:rFonts w:cs="Times New Roman"/>
          <w:szCs w:val="26"/>
          <w:lang w:val="vi-VN"/>
        </w:rPr>
        <w:t xml:space="preserve">    Trong môi trường đô thị, ô nhiễm không khí thường bắt nguồn từ nhiều hoạt động khác nhau như giao thông, xây dựng, sản xuất công nghiệp, đốt nhiên liệu, sinh hoạt hằng ngày và các yếu tố tự nhiên. Khi các chất ô nhiễm tích tụ trong không khí với nồng độ cao, chất lượng không khí sẽ suy giảm và gây ra nhiều tác động tiêu cực đến đời sống con người.</w:t>
      </w:r>
    </w:p>
    <w:p w14:paraId="1DB609EC"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Chất lượng không khí thường được đánh giá thông qua các chỉ số như PM2.5, PM10, CO, NO2, SO2, O3 hoặc chỉ số AQI. Trong đó, PM2.5 là một trong những chỉ số được quan tâm nhiều vì có kích thước rất nhỏ, dễ xâm nhập sâu vào hệ hô hấp và ảnh hưởng trực tiếp đến sức khỏe.</w:t>
      </w:r>
    </w:p>
    <w:p w14:paraId="6BA76C63" w14:textId="77777777" w:rsidR="00AD7A08" w:rsidRPr="001F536D" w:rsidRDefault="00AD7A08" w:rsidP="001F536D">
      <w:pPr>
        <w:pStyle w:val="Heading3"/>
        <w:jc w:val="both"/>
        <w:rPr>
          <w:rFonts w:cs="Times New Roman"/>
          <w:szCs w:val="26"/>
          <w:lang w:val="vi-VN"/>
        </w:rPr>
      </w:pPr>
      <w:bookmarkStart w:id="145" w:name="_Toc232780948"/>
      <w:r w:rsidRPr="001F536D">
        <w:rPr>
          <w:rFonts w:cs="Times New Roman"/>
          <w:szCs w:val="26"/>
          <w:lang w:val="vi-VN"/>
        </w:rPr>
        <w:t>2.1.2. Ảnh hưởng của ô nhiễm không khí đến sức khỏe và đời sống</w:t>
      </w:r>
      <w:bookmarkEnd w:id="145"/>
    </w:p>
    <w:p w14:paraId="48918B0F" w14:textId="631E1313" w:rsidR="00AD7A08" w:rsidRPr="001F536D" w:rsidRDefault="00AD7A08" w:rsidP="001F536D">
      <w:pPr>
        <w:jc w:val="both"/>
        <w:rPr>
          <w:rFonts w:cs="Times New Roman"/>
          <w:szCs w:val="26"/>
          <w:lang w:val="vi-VN"/>
        </w:rPr>
      </w:pPr>
      <w:r w:rsidRPr="001F536D">
        <w:rPr>
          <w:rFonts w:cs="Times New Roman"/>
          <w:szCs w:val="26"/>
          <w:lang w:val="vi-VN"/>
        </w:rPr>
        <w:t xml:space="preserve">    Ô nhiễm không khí có thể gây ra nhiều ảnh hưởng nghiêm trọng đến sức khỏe con người. Khi hít phải không khí chứa nhiều bụi mịn và khí độc hại, con người có thể gặp các vấn đề về đường hô hấp như ho, khó thở, viêm phế quản, hen suyễn hoặc suy giảm chức năng phổi. Đối với những người có sức đề kháng yếu như trẻ em, người cao tuổi và người có bệnh nền, tác động của ô nhiễm không khí có thể nghiêm trọng hơn.</w:t>
      </w:r>
    </w:p>
    <w:p w14:paraId="4FE743CA" w14:textId="13CEA3EF" w:rsidR="00AD7A08" w:rsidRPr="001F536D" w:rsidRDefault="00AD7A08" w:rsidP="001F536D">
      <w:pPr>
        <w:jc w:val="both"/>
        <w:rPr>
          <w:rFonts w:cs="Times New Roman"/>
          <w:szCs w:val="26"/>
          <w:lang w:val="vi-VN"/>
        </w:rPr>
      </w:pPr>
      <w:r w:rsidRPr="001F536D">
        <w:rPr>
          <w:rFonts w:cs="Times New Roman"/>
          <w:szCs w:val="26"/>
          <w:lang w:val="vi-VN"/>
        </w:rPr>
        <w:t xml:space="preserve">    Ngoài ảnh hưởng đến hệ hô hấp, ô nhiễm không khí còn có thể tác động đến hệ tim mạch, làm tăng nguy cơ mắc các bệnh liên quan đến tim và mạch máu. Việc tiếp xúc lâu dài với không khí ô nhiễm có thể làm giảm chất lượng cuộc sống, ảnh hưởng đến khả năng lao động, học tập và sinh hoạt hằng ngày của người dân.</w:t>
      </w:r>
    </w:p>
    <w:p w14:paraId="762069B5"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Ô nhiễm không khí cũng ảnh hưởng đến môi trường sống xung quanh. Bụi và các chất ô nhiễm có thể bám lên cây cối, công trình, phương tiện và làm giảm tầm nhìn trong không gian đô thị. Vì vậy, việc theo dõi và phân tích chất lượng không khí là cần thiết để nhận biết mức độ ô nhiễm và đưa ra các biện pháp phòng tránh phù hợp.</w:t>
      </w:r>
    </w:p>
    <w:p w14:paraId="54842FFA" w14:textId="77777777" w:rsidR="00AD7A08" w:rsidRPr="001F536D" w:rsidRDefault="00AD7A08" w:rsidP="001F536D">
      <w:pPr>
        <w:pStyle w:val="Heading3"/>
        <w:jc w:val="both"/>
        <w:rPr>
          <w:rFonts w:cs="Times New Roman"/>
          <w:szCs w:val="26"/>
          <w:lang w:val="vi-VN"/>
        </w:rPr>
      </w:pPr>
      <w:bookmarkStart w:id="146" w:name="_Toc232780949"/>
      <w:r w:rsidRPr="001F536D">
        <w:rPr>
          <w:rFonts w:cs="Times New Roman"/>
          <w:szCs w:val="26"/>
          <w:lang w:val="vi-VN"/>
        </w:rPr>
        <w:t>2.1.3. Các yếu tố ảnh hưởng đến chất lượng không khí</w:t>
      </w:r>
      <w:bookmarkEnd w:id="146"/>
    </w:p>
    <w:p w14:paraId="7761A0B8" w14:textId="302D41FD" w:rsidR="00AD7A08" w:rsidRPr="001F536D" w:rsidRDefault="00AD7A08" w:rsidP="001F536D">
      <w:pPr>
        <w:jc w:val="both"/>
        <w:rPr>
          <w:rFonts w:cs="Times New Roman"/>
          <w:szCs w:val="26"/>
          <w:lang w:val="vi-VN"/>
        </w:rPr>
      </w:pPr>
      <w:r w:rsidRPr="001F536D">
        <w:rPr>
          <w:rFonts w:cs="Times New Roman"/>
          <w:szCs w:val="26"/>
          <w:lang w:val="vi-VN"/>
        </w:rPr>
        <w:t xml:space="preserve">    Chất lượng không khí chịu ảnh hưởng bởi nhiều yếu tố khác nhau, bao gồm cả yếu tố do con người tạo ra và yếu tố tự nhiên. Các nguồn phát thải từ giao thông, hoạt </w:t>
      </w:r>
      <w:r w:rsidRPr="001F536D">
        <w:rPr>
          <w:rFonts w:cs="Times New Roman"/>
          <w:szCs w:val="26"/>
          <w:lang w:val="vi-VN"/>
        </w:rPr>
        <w:lastRenderedPageBreak/>
        <w:t>động công nghiệp, xây dựng, đốt rác, đốt nhiên liệu và sinh hoạt hằng ngày là những nguyên nhân quan trọng làm tăng lượng bụi và khí ô nhiễm trong không khí.</w:t>
      </w:r>
    </w:p>
    <w:p w14:paraId="2C95AE6B" w14:textId="5349568F" w:rsidR="00AD7A08" w:rsidRPr="001F536D" w:rsidRDefault="00AD7A08" w:rsidP="001F536D">
      <w:pPr>
        <w:jc w:val="both"/>
        <w:rPr>
          <w:rFonts w:cs="Times New Roman"/>
          <w:szCs w:val="26"/>
          <w:lang w:val="vi-VN"/>
        </w:rPr>
      </w:pPr>
      <w:r w:rsidRPr="001F536D">
        <w:rPr>
          <w:rFonts w:cs="Times New Roman"/>
          <w:szCs w:val="26"/>
          <w:lang w:val="vi-VN"/>
        </w:rPr>
        <w:t xml:space="preserve">    Bên cạnh nguồn phát thải, các yếu tố thời tiết cũng có ảnh hưởng lớn đến sự thay đổi của chất lượng không khí. Tốc độ gió có thể giúp phát tán bụi mịn và làm giảm nồng độ ô nhiễm tại một khu vực. Ngược lại, khi gió yếu, các hạt bụi khó khuếch tán, dễ tích tụ trong không khí và làm PM2.5 tăng cao.</w:t>
      </w:r>
    </w:p>
    <w:p w14:paraId="12A3D600" w14:textId="3F8A8903" w:rsidR="00AD7A08" w:rsidRPr="001F536D" w:rsidRDefault="00AD7A08" w:rsidP="001F536D">
      <w:pPr>
        <w:jc w:val="both"/>
        <w:rPr>
          <w:rFonts w:cs="Times New Roman"/>
          <w:szCs w:val="26"/>
          <w:lang w:val="vi-VN"/>
        </w:rPr>
      </w:pPr>
      <w:r w:rsidRPr="001F536D">
        <w:rPr>
          <w:rFonts w:cs="Times New Roman"/>
          <w:szCs w:val="26"/>
          <w:lang w:val="vi-VN"/>
        </w:rPr>
        <w:t xml:space="preserve">    Lượng mưa cũng là một yếu tố quan trọng. Khi có mưa, bụi mịn trong không khí có thể bị rửa trôi, làm giảm nồng độ PM2.5. Trong những ngày ít mưa hoặc không có mưa, bụi mịn có thể tồn tại lâu hơn trong không khí. Ngoài ra, nhiệt độ, độ ẩm và độ che phủ mây cũng có thể ảnh hưởng đến quá trình hình thành, khuếch tán và tích tụ các chất ô nhiễm.</w:t>
      </w:r>
    </w:p>
    <w:p w14:paraId="32557706"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Đối với Hà Nội, chất lượng không khí có thể biến động theo thời gian trong ngày, theo mùa và theo điều kiện thời tiết. Vì vậy, việc phân tích dữ liệu PM2.5 kết hợp với các yếu tố thời tiết giúp hiểu rõ hơn về đặc điểm ô nhiễm không khí tại khu vực nghiên cứu.</w:t>
      </w:r>
    </w:p>
    <w:p w14:paraId="13C3DD6D" w14:textId="77777777" w:rsidR="00AD7A08" w:rsidRPr="001F536D" w:rsidRDefault="00AD7A08" w:rsidP="001F536D">
      <w:pPr>
        <w:pStyle w:val="Heading2"/>
        <w:jc w:val="both"/>
        <w:rPr>
          <w:rFonts w:cs="Times New Roman"/>
          <w:lang w:val="vi-VN"/>
        </w:rPr>
      </w:pPr>
      <w:bookmarkStart w:id="147" w:name="_Toc232780950"/>
      <w:r w:rsidRPr="001F536D">
        <w:rPr>
          <w:rFonts w:cs="Times New Roman"/>
          <w:lang w:val="vi-VN"/>
        </w:rPr>
        <w:t>2.2. Tổng quan về chỉ số PM2.5</w:t>
      </w:r>
      <w:bookmarkEnd w:id="147"/>
    </w:p>
    <w:p w14:paraId="5C125392" w14:textId="77777777" w:rsidR="00AD7A08" w:rsidRPr="001F536D" w:rsidRDefault="00AD7A08" w:rsidP="001F536D">
      <w:pPr>
        <w:pStyle w:val="Heading3"/>
        <w:jc w:val="both"/>
        <w:rPr>
          <w:rFonts w:cs="Times New Roman"/>
          <w:szCs w:val="26"/>
          <w:lang w:val="vi-VN"/>
        </w:rPr>
      </w:pPr>
      <w:bookmarkStart w:id="148" w:name="_Toc232780951"/>
      <w:r w:rsidRPr="001F536D">
        <w:rPr>
          <w:rFonts w:cs="Times New Roman"/>
          <w:szCs w:val="26"/>
          <w:lang w:val="vi-VN"/>
        </w:rPr>
        <w:t>2.2.1. Khái niệm PM2.5</w:t>
      </w:r>
      <w:bookmarkEnd w:id="148"/>
    </w:p>
    <w:p w14:paraId="5F7C4A9A" w14:textId="28D51CAD" w:rsidR="00AD7A08" w:rsidRPr="001F536D" w:rsidRDefault="00AD7A08" w:rsidP="001F536D">
      <w:pPr>
        <w:jc w:val="both"/>
        <w:rPr>
          <w:rFonts w:cs="Times New Roman"/>
          <w:szCs w:val="26"/>
          <w:lang w:val="vi-VN"/>
        </w:rPr>
      </w:pPr>
      <w:r w:rsidRPr="001F536D">
        <w:rPr>
          <w:rFonts w:cs="Times New Roman"/>
          <w:szCs w:val="26"/>
          <w:lang w:val="vi-VN"/>
        </w:rPr>
        <w:t xml:space="preserve">    PM2.5 là ký hiệu dùng để chỉ các hạt bụi mịn có đường kính nhỏ hơn hoặc bằng 2.5 micromet. Đây là những hạt vật chất rất nhỏ, tồn tại lơ lửng trong không khí và khó có thể quan sát bằng mắt thường. Do kích thước nhỏ, PM2.5 có thể dễ dàng đi sâu vào phổi khi con người hít thở.</w:t>
      </w:r>
    </w:p>
    <w:p w14:paraId="42BFC897" w14:textId="12B9E610" w:rsidR="00AD7A08" w:rsidRPr="001F536D" w:rsidRDefault="00AD7A08" w:rsidP="001F536D">
      <w:pPr>
        <w:jc w:val="both"/>
        <w:rPr>
          <w:rFonts w:cs="Times New Roman"/>
          <w:szCs w:val="26"/>
          <w:lang w:val="vi-VN"/>
        </w:rPr>
      </w:pPr>
      <w:r w:rsidRPr="001F536D">
        <w:rPr>
          <w:rFonts w:cs="Times New Roman"/>
          <w:szCs w:val="26"/>
          <w:lang w:val="vi-VN"/>
        </w:rPr>
        <w:t xml:space="preserve">    PM2.5 có thể phát sinh từ nhiều nguồn khác nhau như khí thải phương tiện giao thông, hoạt động công nghiệp, xây dựng, đốt nhiên liệu, đốt rác hoặc các phản ứng hóa học trong khí quyển. Trong các khu vực đô thị đông dân cư, nồng độ PM2.5 thường có sự biến động mạnh theo thời gian và chịu ảnh hưởng bởi cả nguồn phát thải lẫn điều kiện thời tiết.</w:t>
      </w:r>
    </w:p>
    <w:p w14:paraId="527F1EB9"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PM2.5 được sử dụng làm chỉ số chính để đánh giá chất lượng không khí tại Hà Nội. Dữ liệu PM2.5 được xử lý theo ngày, theo giờ, theo mùa và theo tháng để phục vụ cho quá trình phân tích và trực quan hóa kết quả.</w:t>
      </w:r>
    </w:p>
    <w:p w14:paraId="71CA7F30" w14:textId="77777777" w:rsidR="00AD7A08" w:rsidRPr="001F536D" w:rsidRDefault="00AD7A08" w:rsidP="001F536D">
      <w:pPr>
        <w:pStyle w:val="Heading3"/>
        <w:jc w:val="both"/>
        <w:rPr>
          <w:rFonts w:cs="Times New Roman"/>
          <w:szCs w:val="26"/>
          <w:lang w:val="vi-VN"/>
        </w:rPr>
      </w:pPr>
      <w:bookmarkStart w:id="149" w:name="_Toc232780952"/>
      <w:r w:rsidRPr="001F536D">
        <w:rPr>
          <w:rFonts w:cs="Times New Roman"/>
          <w:szCs w:val="26"/>
          <w:lang w:val="vi-VN"/>
        </w:rPr>
        <w:t>2.2.2. Ý nghĩa của chỉ số PM2.5</w:t>
      </w:r>
      <w:bookmarkEnd w:id="149"/>
    </w:p>
    <w:p w14:paraId="07AD5E55" w14:textId="35C72F2D" w:rsidR="00AD7A08" w:rsidRPr="001F536D" w:rsidRDefault="00AD7A08" w:rsidP="001F536D">
      <w:pPr>
        <w:jc w:val="both"/>
        <w:rPr>
          <w:rFonts w:cs="Times New Roman"/>
          <w:szCs w:val="26"/>
          <w:lang w:val="vi-VN"/>
        </w:rPr>
      </w:pPr>
      <w:r w:rsidRPr="001F536D">
        <w:rPr>
          <w:rFonts w:cs="Times New Roman"/>
          <w:szCs w:val="26"/>
          <w:lang w:val="vi-VN"/>
        </w:rPr>
        <w:t xml:space="preserve">    Chỉ số PM2.5 có ý nghĩa quan trọng trong việc đánh giá mức độ ô nhiễm bụi mịn trong không khí. Khi nồng độ PM2.5 thấp, chất lượng không khí thường được đánh giá tốt hơn và ít gây ảnh hưởng đến sức khỏe. Ngược lại, khi PM2.5 tăng cao, không khí có mức ô nhiễm lớn hơn và có thể gây hại cho con người, đặc biệt khi tiếp xúc trong thời gian dài.</w:t>
      </w:r>
    </w:p>
    <w:p w14:paraId="6459FD40" w14:textId="5C86ADD2" w:rsidR="00AD7A08" w:rsidRPr="001F536D" w:rsidRDefault="00AD7A08" w:rsidP="001F536D">
      <w:pPr>
        <w:jc w:val="both"/>
        <w:rPr>
          <w:rFonts w:cs="Times New Roman"/>
          <w:szCs w:val="26"/>
          <w:lang w:val="vi-VN"/>
        </w:rPr>
      </w:pPr>
      <w:r w:rsidRPr="001F536D">
        <w:rPr>
          <w:rFonts w:cs="Times New Roman"/>
          <w:szCs w:val="26"/>
          <w:lang w:val="vi-VN"/>
        </w:rPr>
        <w:lastRenderedPageBreak/>
        <w:t xml:space="preserve">    PM2.5 là một trong những chỉ số được sử dụng phổ biến trong các hệ thống quan trắc chất lượng không khí. Việc phân tích PM2.5 giúp xác định các thời điểm ô nhiễm cao, các ngày vượt ngưỡng, sự thay đổi theo mùa và xu hướng biến động theo thời gian. Từ đó, người phân tích có thể đưa ra nhận xét dựa trên số liệu thay vì chỉ đánh giá cảm tính.</w:t>
      </w:r>
    </w:p>
    <w:p w14:paraId="6B557F97"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Trong bài toán phân tích dữ liệu, PM2.5 còn là biến trung tâm để thực hiện các bước tính toán, so sánh, dự đoán và phân nhóm. Các biểu đồ về PM2.5 giúp thể hiện trực quan sự thay đổi của chất lượng không khí, hỗ trợ việc trình bày kết quả trong báo cáo.</w:t>
      </w:r>
    </w:p>
    <w:p w14:paraId="4A0CA543" w14:textId="77777777" w:rsidR="00AD7A08" w:rsidRPr="001F536D" w:rsidRDefault="00AD7A08" w:rsidP="001F536D">
      <w:pPr>
        <w:pStyle w:val="Heading3"/>
        <w:jc w:val="both"/>
        <w:rPr>
          <w:rFonts w:cs="Times New Roman"/>
          <w:szCs w:val="26"/>
          <w:lang w:val="vi-VN"/>
        </w:rPr>
      </w:pPr>
      <w:bookmarkStart w:id="150" w:name="_Toc232780953"/>
      <w:r w:rsidRPr="001F536D">
        <w:rPr>
          <w:rFonts w:cs="Times New Roman"/>
          <w:szCs w:val="26"/>
          <w:lang w:val="vi-VN"/>
        </w:rPr>
        <w:t>2.2.3. Ngưỡng đánh giá PM2.5 trong đề tài</w:t>
      </w:r>
      <w:bookmarkEnd w:id="150"/>
    </w:p>
    <w:p w14:paraId="6DBE8E96" w14:textId="3029E5CD"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ngưỡng PM2.5 được sử dụng để đánh giá là 50 µg/m3. Những ngày có PM2.5 trung bình ngày lớn hơn 50 µg/m3 được xem là những ngày PM2.5 vượt ngưỡng. Đây là cơ sở để xác định số ngày cần chú ý về chất lượng không khí trong giai đoạn nghiên cứu.</w:t>
      </w:r>
    </w:p>
    <w:p w14:paraId="04C8A35E" w14:textId="5261AAE2" w:rsidR="00AD7A08" w:rsidRPr="001F536D" w:rsidRDefault="00AD7A08" w:rsidP="001F536D">
      <w:pPr>
        <w:jc w:val="both"/>
        <w:rPr>
          <w:rFonts w:cs="Times New Roman"/>
          <w:szCs w:val="26"/>
          <w:lang w:val="vi-VN"/>
        </w:rPr>
      </w:pPr>
      <w:r w:rsidRPr="001F536D">
        <w:rPr>
          <w:rFonts w:cs="Times New Roman"/>
          <w:szCs w:val="26"/>
          <w:lang w:val="vi-VN"/>
        </w:rPr>
        <w:t xml:space="preserve">    Ngoài ngưỡng 50 µg/m3, đề tài còn sử dụng thêm các mức phân nhóm PM2.5 để đánh giá mức độ ô nhiễm. Cụ thể, PM2.5 nhỏ hơn hoặc bằng 25 được xếp vào nhóm ô nhiễm thấp. PM2.5 lớn hơn 25 và nhỏ hơn hoặc bằng 50 được xếp vào nhóm ô nhiễm trung bình. PM2.5 lớn hơn 50 được xếp vào nhóm ô nhiễm cao.</w:t>
      </w:r>
    </w:p>
    <w:p w14:paraId="202FF038"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Việc sử dụng các ngưỡng này giúp kết quả phân tích trở nên rõ ràng và dễ hiểu hơn. Người đọc có thể dễ dàng nhận biết thời điểm nào PM2.5 ở mức thấp, trung bình hoặc cao. Đồng thời, các ngưỡng này cũng được sử dụng trong phần phân nhóm và đánh giá kết quả dự đoán PM2.5.</w:t>
      </w:r>
    </w:p>
    <w:p w14:paraId="6A1F481E" w14:textId="77777777" w:rsidR="00AD7A08" w:rsidRPr="001F536D" w:rsidRDefault="00AD7A08" w:rsidP="001F536D">
      <w:pPr>
        <w:pStyle w:val="Heading3"/>
        <w:jc w:val="both"/>
        <w:rPr>
          <w:rFonts w:cs="Times New Roman"/>
          <w:szCs w:val="26"/>
          <w:lang w:val="vi-VN"/>
        </w:rPr>
      </w:pPr>
      <w:bookmarkStart w:id="151" w:name="_Toc232780954"/>
      <w:r w:rsidRPr="001F536D">
        <w:rPr>
          <w:rFonts w:cs="Times New Roman"/>
          <w:szCs w:val="26"/>
          <w:lang w:val="vi-VN"/>
        </w:rPr>
        <w:t>2.2.4. Lý do lựa chọn PM2.5 làm chỉ số phân tích chính</w:t>
      </w:r>
      <w:bookmarkEnd w:id="151"/>
    </w:p>
    <w:p w14:paraId="2931A252" w14:textId="5EF2B07A" w:rsidR="00AD7A08" w:rsidRPr="001F536D" w:rsidRDefault="00AD7A08" w:rsidP="001F536D">
      <w:pPr>
        <w:jc w:val="both"/>
        <w:rPr>
          <w:rFonts w:cs="Times New Roman"/>
          <w:szCs w:val="26"/>
          <w:lang w:val="vi-VN"/>
        </w:rPr>
      </w:pPr>
      <w:r w:rsidRPr="001F536D">
        <w:rPr>
          <w:rFonts w:cs="Times New Roman"/>
          <w:szCs w:val="26"/>
          <w:lang w:val="vi-VN"/>
        </w:rPr>
        <w:t xml:space="preserve">    PM2.5 được lựa chọn làm chỉ số phân tích chính vì đây là chỉ số phản ánh rõ tình trạng ô nhiễm bụi mịn trong không khí. So với một số chỉ số khác, PM2.5 có ý nghĩa thực tế cao do ảnh hưởng trực tiếp đến sức khỏe con người và thường được sử dụng trong các nghiên cứu, hệ thống theo dõi chất lượng không khí.</w:t>
      </w:r>
    </w:p>
    <w:p w14:paraId="0786CC9F" w14:textId="35699BAD" w:rsidR="00AD7A08" w:rsidRPr="001F536D" w:rsidRDefault="00AD7A08" w:rsidP="001F536D">
      <w:pPr>
        <w:jc w:val="both"/>
        <w:rPr>
          <w:rFonts w:cs="Times New Roman"/>
          <w:szCs w:val="26"/>
          <w:lang w:val="vi-VN"/>
        </w:rPr>
      </w:pPr>
      <w:r w:rsidRPr="001F536D">
        <w:rPr>
          <w:rFonts w:cs="Times New Roman"/>
          <w:szCs w:val="26"/>
          <w:lang w:val="vi-VN"/>
        </w:rPr>
        <w:t xml:space="preserve">    Đối với khu vực đô thị như Hà Nội, PM2.5 là chỉ số phù hợp để phân tích vì nồng độ bụi mịn có thể chịu ảnh hưởng bởi nhiều yếu tố như giao thông, xây dựng, thời tiết và mùa trong năm. Thông qua việc phân tích PM2.5, đề tài có thể đánh giá được số ngày vượt ngưỡng, khung giờ có PM2.5 cao, điều kiện thời tiết liên quan, sự thay đổi theo mùa và xu hướng biến động trong giai đoạn 2024–2026.</w:t>
      </w:r>
    </w:p>
    <w:p w14:paraId="5964B61E"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Ngoài ra, dữ liệu PM2.5 có thể được xử lý hiệu quả bằng các công cụ phân tích dữ liệu như Python, Pandas, NumPy và Matplotlib. Điều này phù hợp với mục tiêu của môn Khoa học dữ liệu, giúp sinh viên vận dụng kiến thức đã học vào việc phân tích một bài toán thực tế, có ý nghĩa đối với đời sống và môi trường.</w:t>
      </w:r>
    </w:p>
    <w:p w14:paraId="5C800A8D" w14:textId="77777777" w:rsidR="00AD7A08" w:rsidRPr="001F536D" w:rsidRDefault="00AD7A08" w:rsidP="001F536D">
      <w:pPr>
        <w:pStyle w:val="Heading2"/>
        <w:jc w:val="both"/>
        <w:rPr>
          <w:rFonts w:cs="Times New Roman"/>
          <w:lang w:val="vi-VN"/>
        </w:rPr>
      </w:pPr>
      <w:bookmarkStart w:id="152" w:name="_Toc232780955"/>
      <w:r w:rsidRPr="001F536D">
        <w:rPr>
          <w:rFonts w:cs="Times New Roman"/>
          <w:lang w:val="vi-VN"/>
        </w:rPr>
        <w:lastRenderedPageBreak/>
        <w:t>2.3. Tổng quan về phân tích dữ liệu bằng Python</w:t>
      </w:r>
      <w:bookmarkEnd w:id="152"/>
    </w:p>
    <w:p w14:paraId="3721B4F7" w14:textId="77777777" w:rsidR="00AD7A08" w:rsidRPr="001F536D" w:rsidRDefault="00AD7A08" w:rsidP="001F536D">
      <w:pPr>
        <w:pStyle w:val="Heading3"/>
        <w:jc w:val="both"/>
        <w:rPr>
          <w:rFonts w:cs="Times New Roman"/>
          <w:szCs w:val="26"/>
          <w:lang w:val="vi-VN"/>
        </w:rPr>
      </w:pPr>
      <w:bookmarkStart w:id="153" w:name="_Toc232780956"/>
      <w:r w:rsidRPr="001F536D">
        <w:rPr>
          <w:rFonts w:cs="Times New Roman"/>
          <w:szCs w:val="26"/>
          <w:lang w:val="vi-VN"/>
        </w:rPr>
        <w:t>2.3.1. Khái niệm phân tích dữ liệu</w:t>
      </w:r>
      <w:bookmarkEnd w:id="153"/>
    </w:p>
    <w:p w14:paraId="58DBA18F" w14:textId="3AB1F876" w:rsidR="00AD7A08" w:rsidRPr="001F536D" w:rsidRDefault="00AD7A08" w:rsidP="001F536D">
      <w:pPr>
        <w:jc w:val="both"/>
        <w:rPr>
          <w:rFonts w:cs="Times New Roman"/>
          <w:szCs w:val="26"/>
          <w:lang w:val="vi-VN"/>
        </w:rPr>
      </w:pPr>
      <w:r w:rsidRPr="001F536D">
        <w:rPr>
          <w:rFonts w:cs="Times New Roman"/>
          <w:szCs w:val="26"/>
          <w:lang w:val="vi-VN"/>
        </w:rPr>
        <w:t xml:space="preserve">    Phân tích dữ liệu là quá trình thu thập, xử lý, biến đổi và khai thác dữ liệu nhằm tìm ra các thông tin có ý nghĩa phục vụ cho việc đánh giá, so sánh và đưa ra kết luận. Dữ liệu ban đầu thường tồn tại ở dạng thô, có thể chứa nhiều dòng, nhiều cột, giá trị thiếu hoặc dữ liệu chưa đúng định dạng. Vì vậy, trước khi đưa ra nhận xét, dữ liệu cần được xử lý và phân tích một cách có hệ thống.</w:t>
      </w:r>
    </w:p>
    <w:p w14:paraId="15635779" w14:textId="4E8B02C4" w:rsidR="00AD7A08" w:rsidRPr="001F536D" w:rsidRDefault="00AD7A08" w:rsidP="001F536D">
      <w:pPr>
        <w:jc w:val="both"/>
        <w:rPr>
          <w:rFonts w:cs="Times New Roman"/>
          <w:szCs w:val="26"/>
          <w:lang w:val="vi-VN"/>
        </w:rPr>
      </w:pPr>
      <w:r w:rsidRPr="001F536D">
        <w:rPr>
          <w:rFonts w:cs="Times New Roman"/>
          <w:szCs w:val="26"/>
          <w:lang w:val="vi-VN"/>
        </w:rPr>
        <w:t xml:space="preserve">    Trong lĩnh vực khoa học dữ liệu, phân tích dữ liệu đóng vai trò quan trọng vì giúp biến các con số rời rạc thành thông tin dễ hiểu. Thông qua các phép tính thống kê, bảng tổng hợp và biểu đồ trực quan, người phân tích có thể nhận biết xu hướng, phát hiện điểm bất thường và đánh giá mối quan hệ giữa các yếu tố trong dữ liệu.</w:t>
      </w:r>
    </w:p>
    <w:p w14:paraId="1F1F7C20"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Đối với đề tài “Phân tích thực tế về chất lượng không khí tại Hà Nội”, phân tích dữ liệu được sử dụng để đánh giá sự biến động của chỉ số PM2.5 theo ngày, theo giờ, theo mùa và theo thời gian. Ngoài ra, dữ liệu thời tiết như nhiệt độ, độ ẩm, tốc độ gió, lượng mưa và độ che phủ mây cũng được sử dụng để hỗ trợ nhận xét về các điều kiện liên quan đến sự thay đổi của PM2.5.</w:t>
      </w:r>
    </w:p>
    <w:p w14:paraId="15E98FD3" w14:textId="77777777" w:rsidR="00AD7A08" w:rsidRPr="001F536D" w:rsidRDefault="00AD7A08" w:rsidP="001F536D">
      <w:pPr>
        <w:pStyle w:val="Heading3"/>
        <w:jc w:val="both"/>
        <w:rPr>
          <w:rFonts w:cs="Times New Roman"/>
          <w:szCs w:val="26"/>
          <w:lang w:val="vi-VN"/>
        </w:rPr>
      </w:pPr>
      <w:bookmarkStart w:id="154" w:name="_Toc232780957"/>
      <w:r w:rsidRPr="001F536D">
        <w:rPr>
          <w:rFonts w:cs="Times New Roman"/>
          <w:szCs w:val="26"/>
          <w:lang w:val="vi-VN"/>
        </w:rPr>
        <w:t>2.3.2. Quy trình phân tích dữ liệu</w:t>
      </w:r>
      <w:bookmarkEnd w:id="154"/>
    </w:p>
    <w:p w14:paraId="639F0566" w14:textId="00E93137" w:rsidR="00AD7A08" w:rsidRPr="001F536D" w:rsidRDefault="00AD7A08" w:rsidP="001F536D">
      <w:pPr>
        <w:jc w:val="both"/>
        <w:rPr>
          <w:rFonts w:cs="Times New Roman"/>
          <w:szCs w:val="26"/>
          <w:lang w:val="vi-VN"/>
        </w:rPr>
      </w:pPr>
      <w:r w:rsidRPr="001F536D">
        <w:rPr>
          <w:rFonts w:cs="Times New Roman"/>
          <w:szCs w:val="26"/>
          <w:lang w:val="vi-VN"/>
        </w:rPr>
        <w:t xml:space="preserve">    Quy trình phân tích dữ liệu thường gồm nhiều bước liên tiếp, bắt đầu từ việc xác định mục tiêu phân tích, thu thập dữ liệu, làm sạch dữ liệu, xử lý dữ liệu, trực quan hóa dữ liệu và cuối cùng là đưa ra nhận xét, kết luận. Mỗi bước đều có vai trò quan trọng và ảnh hưởng trực tiếp đến độ tin cậy của kết quả phân tích.</w:t>
      </w:r>
    </w:p>
    <w:p w14:paraId="7CCB552B" w14:textId="5DA261DD"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quy trình phân tích được thực hiện theo các bước chính. Đầu tiên, dữ liệu chất lượng không khí và thời tiết tại Hà Nội được đọc từ file CSV. Tiếp theo, dữ liệu được chuẩn hóa, trong đó cột thời gian được chuyển về đúng định dạng ngày giờ, các cột số như PM2.5, nhiệt độ, độ ẩm, tốc độ gió và lượng mưa được chuyển sang kiểu dữ liệu phù hợp.</w:t>
      </w:r>
    </w:p>
    <w:p w14:paraId="1F8F4B2F"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Sau khi làm sạch dữ liệu, đề tài tiến hành tính toán PM2.5 trung bình theo ngày, theo giờ, theo tháng và theo mùa. Từ các kết quả tính toán này, chương trình tạo ra các bảng kết quả và biểu đồ trực quan để trả lời các câu hỏi phân tích. Cuối cùng, dựa trên số liệu và biểu đồ, đề tài đưa ra nhận xét về số ngày vượt ngưỡng, khung giờ có PM2.5 cao, sự thay đổi theo mùa, xu hướng theo thời gian, kết quả dự đoán và phân nhóm PM2.5.</w:t>
      </w:r>
    </w:p>
    <w:p w14:paraId="57440797" w14:textId="77777777" w:rsidR="00AD7A08" w:rsidRPr="001F536D" w:rsidRDefault="00AD7A08" w:rsidP="001F536D">
      <w:pPr>
        <w:pStyle w:val="Heading3"/>
        <w:jc w:val="both"/>
        <w:rPr>
          <w:rFonts w:cs="Times New Roman"/>
          <w:szCs w:val="26"/>
        </w:rPr>
      </w:pPr>
      <w:bookmarkStart w:id="155" w:name="_Toc232780958"/>
      <w:r w:rsidRPr="001F536D">
        <w:rPr>
          <w:rFonts w:cs="Times New Roman"/>
          <w:szCs w:val="26"/>
        </w:rPr>
        <w:t xml:space="preserve">2.3.3. Thư </w:t>
      </w:r>
      <w:proofErr w:type="spellStart"/>
      <w:r w:rsidRPr="001F536D">
        <w:rPr>
          <w:rFonts w:cs="Times New Roman"/>
          <w:szCs w:val="26"/>
        </w:rPr>
        <w:t>viện</w:t>
      </w:r>
      <w:proofErr w:type="spellEnd"/>
      <w:r w:rsidRPr="001F536D">
        <w:rPr>
          <w:rFonts w:cs="Times New Roman"/>
          <w:szCs w:val="26"/>
        </w:rPr>
        <w:t xml:space="preserve"> Pandas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xử</w:t>
      </w:r>
      <w:proofErr w:type="spellEnd"/>
      <w:r w:rsidRPr="001F536D">
        <w:rPr>
          <w:rFonts w:cs="Times New Roman"/>
          <w:szCs w:val="26"/>
        </w:rPr>
        <w:t xml:space="preserve"> </w:t>
      </w:r>
      <w:proofErr w:type="spellStart"/>
      <w:r w:rsidRPr="001F536D">
        <w:rPr>
          <w:rFonts w:cs="Times New Roman"/>
          <w:szCs w:val="26"/>
        </w:rPr>
        <w:t>lý</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bookmarkEnd w:id="155"/>
      <w:proofErr w:type="spellEnd"/>
    </w:p>
    <w:p w14:paraId="327626EE" w14:textId="0AAA19F1" w:rsidR="00AD7A08" w:rsidRPr="001F536D" w:rsidRDefault="00AD7A08" w:rsidP="001F536D">
      <w:pPr>
        <w:jc w:val="both"/>
        <w:rPr>
          <w:rFonts w:cs="Times New Roman"/>
          <w:szCs w:val="26"/>
          <w:lang w:val="vi-VN"/>
        </w:rPr>
      </w:pPr>
      <w:r w:rsidRPr="001F536D">
        <w:rPr>
          <w:rFonts w:cs="Times New Roman"/>
          <w:szCs w:val="26"/>
        </w:rPr>
        <w:t xml:space="preserve">    Pandas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một</w:t>
      </w:r>
      <w:proofErr w:type="spellEnd"/>
      <w:r w:rsidRPr="001F536D">
        <w:rPr>
          <w:rFonts w:cs="Times New Roman"/>
          <w:szCs w:val="26"/>
        </w:rPr>
        <w:t xml:space="preserve"> </w:t>
      </w:r>
      <w:proofErr w:type="spellStart"/>
      <w:r w:rsidRPr="001F536D">
        <w:rPr>
          <w:rFonts w:cs="Times New Roman"/>
          <w:szCs w:val="26"/>
        </w:rPr>
        <w:t>thư</w:t>
      </w:r>
      <w:proofErr w:type="spellEnd"/>
      <w:r w:rsidRPr="001F536D">
        <w:rPr>
          <w:rFonts w:cs="Times New Roman"/>
          <w:szCs w:val="26"/>
        </w:rPr>
        <w:t xml:space="preserve"> </w:t>
      </w:r>
      <w:proofErr w:type="spellStart"/>
      <w:r w:rsidRPr="001F536D">
        <w:rPr>
          <w:rFonts w:cs="Times New Roman"/>
          <w:szCs w:val="26"/>
        </w:rPr>
        <w:t>viện</w:t>
      </w:r>
      <w:proofErr w:type="spellEnd"/>
      <w:r w:rsidRPr="001F536D">
        <w:rPr>
          <w:rFonts w:cs="Times New Roman"/>
          <w:szCs w:val="26"/>
        </w:rPr>
        <w:t xml:space="preserve"> </w:t>
      </w:r>
      <w:proofErr w:type="spellStart"/>
      <w:r w:rsidRPr="001F536D">
        <w:rPr>
          <w:rFonts w:cs="Times New Roman"/>
          <w:szCs w:val="26"/>
        </w:rPr>
        <w:t>phổ</w:t>
      </w:r>
      <w:proofErr w:type="spellEnd"/>
      <w:r w:rsidRPr="001F536D">
        <w:rPr>
          <w:rFonts w:cs="Times New Roman"/>
          <w:szCs w:val="26"/>
        </w:rPr>
        <w:t xml:space="preserve"> </w:t>
      </w:r>
      <w:proofErr w:type="spellStart"/>
      <w:r w:rsidRPr="001F536D">
        <w:rPr>
          <w:rFonts w:cs="Times New Roman"/>
          <w:szCs w:val="26"/>
        </w:rPr>
        <w:t>biến</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Python, </w:t>
      </w:r>
      <w:proofErr w:type="spellStart"/>
      <w:r w:rsidRPr="001F536D">
        <w:rPr>
          <w:rFonts w:cs="Times New Roman"/>
          <w:szCs w:val="26"/>
        </w:rPr>
        <w:t>thường</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sử</w:t>
      </w:r>
      <w:proofErr w:type="spellEnd"/>
      <w:r w:rsidRPr="001F536D">
        <w:rPr>
          <w:rFonts w:cs="Times New Roman"/>
          <w:szCs w:val="26"/>
        </w:rPr>
        <w:t xml:space="preserve"> </w:t>
      </w:r>
      <w:proofErr w:type="spellStart"/>
      <w:r w:rsidRPr="001F536D">
        <w:rPr>
          <w:rFonts w:cs="Times New Roman"/>
          <w:szCs w:val="26"/>
        </w:rPr>
        <w:t>dụng</w:t>
      </w:r>
      <w:proofErr w:type="spellEnd"/>
      <w:r w:rsidRPr="001F536D">
        <w:rPr>
          <w:rFonts w:cs="Times New Roman"/>
          <w:szCs w:val="26"/>
        </w:rPr>
        <w:t xml:space="preserve"> </w:t>
      </w:r>
      <w:proofErr w:type="spellStart"/>
      <w:r w:rsidRPr="001F536D">
        <w:rPr>
          <w:rFonts w:cs="Times New Roman"/>
          <w:szCs w:val="26"/>
        </w:rPr>
        <w:t>để</w:t>
      </w:r>
      <w:proofErr w:type="spellEnd"/>
      <w:r w:rsidRPr="001F536D">
        <w:rPr>
          <w:rFonts w:cs="Times New Roman"/>
          <w:szCs w:val="26"/>
        </w:rPr>
        <w:t xml:space="preserve"> </w:t>
      </w:r>
      <w:proofErr w:type="spellStart"/>
      <w:r w:rsidRPr="001F536D">
        <w:rPr>
          <w:rFonts w:cs="Times New Roman"/>
          <w:szCs w:val="26"/>
        </w:rPr>
        <w:t>xử</w:t>
      </w:r>
      <w:proofErr w:type="spellEnd"/>
      <w:r w:rsidRPr="001F536D">
        <w:rPr>
          <w:rFonts w:cs="Times New Roman"/>
          <w:szCs w:val="26"/>
        </w:rPr>
        <w:t xml:space="preserve"> </w:t>
      </w:r>
      <w:proofErr w:type="spellStart"/>
      <w:r w:rsidRPr="001F536D">
        <w:rPr>
          <w:rFonts w:cs="Times New Roman"/>
          <w:szCs w:val="26"/>
        </w:rPr>
        <w:t>lý</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dạng</w:t>
      </w:r>
      <w:proofErr w:type="spellEnd"/>
      <w:r w:rsidRPr="001F536D">
        <w:rPr>
          <w:rFonts w:cs="Times New Roman"/>
          <w:szCs w:val="26"/>
        </w:rPr>
        <w:t xml:space="preserve"> </w:t>
      </w:r>
      <w:proofErr w:type="spellStart"/>
      <w:r w:rsidRPr="001F536D">
        <w:rPr>
          <w:rFonts w:cs="Times New Roman"/>
          <w:szCs w:val="26"/>
        </w:rPr>
        <w:t>bảng</w:t>
      </w:r>
      <w:proofErr w:type="spellEnd"/>
      <w:r w:rsidRPr="001F536D">
        <w:rPr>
          <w:rFonts w:cs="Times New Roman"/>
          <w:szCs w:val="26"/>
        </w:rPr>
        <w:t xml:space="preserve">. Thư </w:t>
      </w:r>
      <w:proofErr w:type="spellStart"/>
      <w:r w:rsidRPr="001F536D">
        <w:rPr>
          <w:rFonts w:cs="Times New Roman"/>
          <w:szCs w:val="26"/>
        </w:rPr>
        <w:t>viện</w:t>
      </w:r>
      <w:proofErr w:type="spellEnd"/>
      <w:r w:rsidRPr="001F536D">
        <w:rPr>
          <w:rFonts w:cs="Times New Roman"/>
          <w:szCs w:val="26"/>
        </w:rPr>
        <w:t xml:space="preserve"> </w:t>
      </w:r>
      <w:proofErr w:type="spellStart"/>
      <w:r w:rsidRPr="001F536D">
        <w:rPr>
          <w:rFonts w:cs="Times New Roman"/>
          <w:szCs w:val="26"/>
        </w:rPr>
        <w:t>này</w:t>
      </w:r>
      <w:proofErr w:type="spellEnd"/>
      <w:r w:rsidRPr="001F536D">
        <w:rPr>
          <w:rFonts w:cs="Times New Roman"/>
          <w:szCs w:val="26"/>
        </w:rPr>
        <w:t xml:space="preserve"> </w:t>
      </w:r>
      <w:proofErr w:type="spellStart"/>
      <w:r w:rsidRPr="001F536D">
        <w:rPr>
          <w:rFonts w:cs="Times New Roman"/>
          <w:szCs w:val="26"/>
        </w:rPr>
        <w:t>cung</w:t>
      </w:r>
      <w:proofErr w:type="spellEnd"/>
      <w:r w:rsidRPr="001F536D">
        <w:rPr>
          <w:rFonts w:cs="Times New Roman"/>
          <w:szCs w:val="26"/>
        </w:rPr>
        <w:t xml:space="preserve"> </w:t>
      </w:r>
      <w:proofErr w:type="spellStart"/>
      <w:r w:rsidRPr="001F536D">
        <w:rPr>
          <w:rFonts w:cs="Times New Roman"/>
          <w:szCs w:val="26"/>
        </w:rPr>
        <w:t>cấp</w:t>
      </w:r>
      <w:proofErr w:type="spellEnd"/>
      <w:r w:rsidRPr="001F536D">
        <w:rPr>
          <w:rFonts w:cs="Times New Roman"/>
          <w:szCs w:val="26"/>
        </w:rPr>
        <w:t xml:space="preserve"> </w:t>
      </w:r>
      <w:proofErr w:type="spellStart"/>
      <w:r w:rsidRPr="001F536D">
        <w:rPr>
          <w:rFonts w:cs="Times New Roman"/>
          <w:szCs w:val="26"/>
        </w:rPr>
        <w:t>hai</w:t>
      </w:r>
      <w:proofErr w:type="spellEnd"/>
      <w:r w:rsidRPr="001F536D">
        <w:rPr>
          <w:rFonts w:cs="Times New Roman"/>
          <w:szCs w:val="26"/>
        </w:rPr>
        <w:t xml:space="preserve"> </w:t>
      </w:r>
      <w:proofErr w:type="spellStart"/>
      <w:r w:rsidRPr="001F536D">
        <w:rPr>
          <w:rFonts w:cs="Times New Roman"/>
          <w:szCs w:val="26"/>
        </w:rPr>
        <w:t>cấu</w:t>
      </w:r>
      <w:proofErr w:type="spellEnd"/>
      <w:r w:rsidRPr="001F536D">
        <w:rPr>
          <w:rFonts w:cs="Times New Roman"/>
          <w:szCs w:val="26"/>
        </w:rPr>
        <w:t xml:space="preserve"> </w:t>
      </w:r>
      <w:proofErr w:type="spellStart"/>
      <w:r w:rsidRPr="001F536D">
        <w:rPr>
          <w:rFonts w:cs="Times New Roman"/>
          <w:szCs w:val="26"/>
        </w:rPr>
        <w:t>trúc</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quan</w:t>
      </w:r>
      <w:proofErr w:type="spellEnd"/>
      <w:r w:rsidRPr="001F536D">
        <w:rPr>
          <w:rFonts w:cs="Times New Roman"/>
          <w:szCs w:val="26"/>
        </w:rPr>
        <w:t xml:space="preserve"> </w:t>
      </w:r>
      <w:proofErr w:type="spellStart"/>
      <w:r w:rsidRPr="001F536D">
        <w:rPr>
          <w:rFonts w:cs="Times New Roman"/>
          <w:szCs w:val="26"/>
        </w:rPr>
        <w:t>trọng</w:t>
      </w:r>
      <w:proofErr w:type="spellEnd"/>
      <w:r w:rsidRPr="001F536D">
        <w:rPr>
          <w:rFonts w:cs="Times New Roman"/>
          <w:szCs w:val="26"/>
        </w:rPr>
        <w:t xml:space="preserve"> </w:t>
      </w:r>
      <w:proofErr w:type="spellStart"/>
      <w:r w:rsidRPr="001F536D">
        <w:rPr>
          <w:rFonts w:cs="Times New Roman"/>
          <w:szCs w:val="26"/>
        </w:rPr>
        <w:lastRenderedPageBreak/>
        <w:t>là</w:t>
      </w:r>
      <w:proofErr w:type="spellEnd"/>
      <w:r w:rsidRPr="001F536D">
        <w:rPr>
          <w:rFonts w:cs="Times New Roman"/>
          <w:szCs w:val="26"/>
        </w:rPr>
        <w:t xml:space="preserve"> Series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DataFrame</w:t>
      </w:r>
      <w:proofErr w:type="spellEnd"/>
      <w:r w:rsidRPr="001F536D">
        <w:rPr>
          <w:rFonts w:cs="Times New Roman"/>
          <w:szCs w:val="26"/>
        </w:rPr>
        <w:t xml:space="preserve">. Trong </w:t>
      </w:r>
      <w:proofErr w:type="spellStart"/>
      <w:r w:rsidRPr="001F536D">
        <w:rPr>
          <w:rFonts w:cs="Times New Roman"/>
          <w:szCs w:val="26"/>
        </w:rPr>
        <w:t>đó</w:t>
      </w:r>
      <w:proofErr w:type="spellEnd"/>
      <w:r w:rsidRPr="001F536D">
        <w:rPr>
          <w:rFonts w:cs="Times New Roman"/>
          <w:szCs w:val="26"/>
        </w:rPr>
        <w:t xml:space="preserve">, </w:t>
      </w:r>
      <w:proofErr w:type="spellStart"/>
      <w:r w:rsidRPr="001F536D">
        <w:rPr>
          <w:rFonts w:cs="Times New Roman"/>
          <w:szCs w:val="26"/>
        </w:rPr>
        <w:t>DataFrame</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sử</w:t>
      </w:r>
      <w:proofErr w:type="spellEnd"/>
      <w:r w:rsidRPr="001F536D">
        <w:rPr>
          <w:rFonts w:cs="Times New Roman"/>
          <w:szCs w:val="26"/>
        </w:rPr>
        <w:t xml:space="preserve"> </w:t>
      </w:r>
      <w:proofErr w:type="spellStart"/>
      <w:r w:rsidRPr="001F536D">
        <w:rPr>
          <w:rFonts w:cs="Times New Roman"/>
          <w:szCs w:val="26"/>
        </w:rPr>
        <w:t>dụng</w:t>
      </w:r>
      <w:proofErr w:type="spellEnd"/>
      <w:r w:rsidRPr="001F536D">
        <w:rPr>
          <w:rFonts w:cs="Times New Roman"/>
          <w:szCs w:val="26"/>
        </w:rPr>
        <w:t xml:space="preserve"> </w:t>
      </w:r>
      <w:proofErr w:type="spellStart"/>
      <w:r w:rsidRPr="001F536D">
        <w:rPr>
          <w:rFonts w:cs="Times New Roman"/>
          <w:szCs w:val="26"/>
        </w:rPr>
        <w:t>nhiều</w:t>
      </w:r>
      <w:proofErr w:type="spellEnd"/>
      <w:r w:rsidRPr="001F536D">
        <w:rPr>
          <w:rFonts w:cs="Times New Roman"/>
          <w:szCs w:val="26"/>
        </w:rPr>
        <w:t xml:space="preserve"> </w:t>
      </w:r>
      <w:proofErr w:type="spellStart"/>
      <w:r w:rsidRPr="001F536D">
        <w:rPr>
          <w:rFonts w:cs="Times New Roman"/>
          <w:szCs w:val="26"/>
        </w:rPr>
        <w:t>nhất</w:t>
      </w:r>
      <w:proofErr w:type="spellEnd"/>
      <w:r w:rsidRPr="001F536D">
        <w:rPr>
          <w:rFonts w:cs="Times New Roman"/>
          <w:szCs w:val="26"/>
        </w:rPr>
        <w:t xml:space="preserve"> </w:t>
      </w:r>
      <w:proofErr w:type="spellStart"/>
      <w:r w:rsidRPr="001F536D">
        <w:rPr>
          <w:rFonts w:cs="Times New Roman"/>
          <w:szCs w:val="26"/>
        </w:rPr>
        <w:t>vì</w:t>
      </w:r>
      <w:proofErr w:type="spellEnd"/>
      <w:r w:rsidRPr="001F536D">
        <w:rPr>
          <w:rFonts w:cs="Times New Roman"/>
          <w:szCs w:val="26"/>
        </w:rPr>
        <w:t xml:space="preserve"> </w:t>
      </w:r>
      <w:proofErr w:type="spellStart"/>
      <w:r w:rsidRPr="001F536D">
        <w:rPr>
          <w:rFonts w:cs="Times New Roman"/>
          <w:szCs w:val="26"/>
        </w:rPr>
        <w:t>có</w:t>
      </w:r>
      <w:proofErr w:type="spellEnd"/>
      <w:r w:rsidRPr="001F536D">
        <w:rPr>
          <w:rFonts w:cs="Times New Roman"/>
          <w:szCs w:val="26"/>
        </w:rPr>
        <w:t xml:space="preserve"> </w:t>
      </w:r>
      <w:proofErr w:type="spellStart"/>
      <w:r w:rsidRPr="001F536D">
        <w:rPr>
          <w:rFonts w:cs="Times New Roman"/>
          <w:szCs w:val="26"/>
        </w:rPr>
        <w:t>dạng</w:t>
      </w:r>
      <w:proofErr w:type="spellEnd"/>
      <w:r w:rsidRPr="001F536D">
        <w:rPr>
          <w:rFonts w:cs="Times New Roman"/>
          <w:szCs w:val="26"/>
        </w:rPr>
        <w:t xml:space="preserve"> </w:t>
      </w:r>
      <w:proofErr w:type="spellStart"/>
      <w:r w:rsidRPr="001F536D">
        <w:rPr>
          <w:rFonts w:cs="Times New Roman"/>
          <w:szCs w:val="26"/>
        </w:rPr>
        <w:t>bảng</w:t>
      </w:r>
      <w:proofErr w:type="spellEnd"/>
      <w:r w:rsidRPr="001F536D">
        <w:rPr>
          <w:rFonts w:cs="Times New Roman"/>
          <w:szCs w:val="26"/>
        </w:rPr>
        <w:t xml:space="preserve"> </w:t>
      </w:r>
      <w:proofErr w:type="spellStart"/>
      <w:r w:rsidRPr="001F536D">
        <w:rPr>
          <w:rFonts w:cs="Times New Roman"/>
          <w:szCs w:val="26"/>
        </w:rPr>
        <w:t>gồm</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dòng</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cột</w:t>
      </w:r>
      <w:proofErr w:type="spellEnd"/>
      <w:r w:rsidRPr="001F536D">
        <w:rPr>
          <w:rFonts w:cs="Times New Roman"/>
          <w:szCs w:val="26"/>
        </w:rPr>
        <w:t xml:space="preserve">, </w:t>
      </w:r>
      <w:proofErr w:type="spellStart"/>
      <w:r w:rsidRPr="001F536D">
        <w:rPr>
          <w:rFonts w:cs="Times New Roman"/>
          <w:szCs w:val="26"/>
        </w:rPr>
        <w:t>tương</w:t>
      </w:r>
      <w:proofErr w:type="spellEnd"/>
      <w:r w:rsidRPr="001F536D">
        <w:rPr>
          <w:rFonts w:cs="Times New Roman"/>
          <w:szCs w:val="26"/>
        </w:rPr>
        <w:t xml:space="preserve"> </w:t>
      </w:r>
      <w:proofErr w:type="spellStart"/>
      <w:r w:rsidRPr="001F536D">
        <w:rPr>
          <w:rFonts w:cs="Times New Roman"/>
          <w:szCs w:val="26"/>
        </w:rPr>
        <w:t>tự</w:t>
      </w:r>
      <w:proofErr w:type="spellEnd"/>
      <w:r w:rsidRPr="001F536D">
        <w:rPr>
          <w:rFonts w:cs="Times New Roman"/>
          <w:szCs w:val="26"/>
        </w:rPr>
        <w:t xml:space="preserve"> </w:t>
      </w:r>
      <w:proofErr w:type="spellStart"/>
      <w:r w:rsidRPr="001F536D">
        <w:rPr>
          <w:rFonts w:cs="Times New Roman"/>
          <w:szCs w:val="26"/>
        </w:rPr>
        <w:t>như</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Excel </w:t>
      </w:r>
      <w:proofErr w:type="spellStart"/>
      <w:r w:rsidRPr="001F536D">
        <w:rPr>
          <w:rFonts w:cs="Times New Roman"/>
          <w:szCs w:val="26"/>
        </w:rPr>
        <w:t>hoặc</w:t>
      </w:r>
      <w:proofErr w:type="spellEnd"/>
      <w:r w:rsidRPr="001F536D">
        <w:rPr>
          <w:rFonts w:cs="Times New Roman"/>
          <w:szCs w:val="26"/>
        </w:rPr>
        <w:t xml:space="preserve"> file CSV.</w:t>
      </w:r>
    </w:p>
    <w:p w14:paraId="622AC541" w14:textId="45F60852"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Pandas được sử dụng để đọc dữ liệu từ file CSV, chuyển đổi kiểu dữ liệu, xử lý cột thời gian, nhóm dữ liệu và tính toán các giá trị thống kê. </w:t>
      </w:r>
      <w:r w:rsidRPr="009814C4">
        <w:rPr>
          <w:rFonts w:cs="Times New Roman"/>
          <w:szCs w:val="26"/>
          <w:lang w:val="vi-VN"/>
        </w:rPr>
        <w:t>Ví dụ, dữ liệu PM2.5 được nhóm theo ngày để tính PM2.5 trung bình ngày, nhóm theo giờ để xác định khung giờ có PM2.5 cao nhất và nhóm theo tháng để đánh giá xu hướng trong giai đoạn 2024–2026.</w:t>
      </w:r>
    </w:p>
    <w:p w14:paraId="1DDE4215"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Ngoài ra, Pandas còn được sử dụng để tạo các bảng kết quả và lưu kết quả ra file CSV. </w:t>
      </w:r>
      <w:r w:rsidRPr="009814C4">
        <w:rPr>
          <w:rFonts w:cs="Times New Roman"/>
          <w:szCs w:val="26"/>
          <w:lang w:val="vi-VN"/>
        </w:rPr>
        <w:t>Nhờ Pandas, quá trình xử lý dữ liệu trở nên thuận tiện, rõ ràng và dễ kiểm soát hơn. Đây là thư viện đóng vai trò chính trong toàn bộ quá trình phân tích dữ liệu của đề tài.</w:t>
      </w:r>
    </w:p>
    <w:p w14:paraId="7299CF95" w14:textId="77777777" w:rsidR="00AD7A08" w:rsidRPr="001F536D" w:rsidRDefault="00AD7A08" w:rsidP="001F536D">
      <w:pPr>
        <w:pStyle w:val="Heading3"/>
        <w:jc w:val="both"/>
        <w:rPr>
          <w:rFonts w:cs="Times New Roman"/>
          <w:szCs w:val="26"/>
        </w:rPr>
      </w:pPr>
      <w:bookmarkStart w:id="156" w:name="_Toc232780959"/>
      <w:r w:rsidRPr="001F536D">
        <w:rPr>
          <w:rFonts w:cs="Times New Roman"/>
          <w:szCs w:val="26"/>
        </w:rPr>
        <w:t xml:space="preserve">2.3.4. Thư </w:t>
      </w:r>
      <w:proofErr w:type="spellStart"/>
      <w:r w:rsidRPr="001F536D">
        <w:rPr>
          <w:rFonts w:cs="Times New Roman"/>
          <w:szCs w:val="26"/>
        </w:rPr>
        <w:t>viện</w:t>
      </w:r>
      <w:proofErr w:type="spellEnd"/>
      <w:r w:rsidRPr="001F536D">
        <w:rPr>
          <w:rFonts w:cs="Times New Roman"/>
          <w:szCs w:val="26"/>
        </w:rPr>
        <w:t xml:space="preserve"> NumPy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bookmarkEnd w:id="156"/>
      <w:proofErr w:type="spellEnd"/>
    </w:p>
    <w:p w14:paraId="2AADCB4A" w14:textId="3CFA850D" w:rsidR="00AD7A08" w:rsidRPr="001F536D" w:rsidRDefault="00AD7A08" w:rsidP="001F536D">
      <w:pPr>
        <w:jc w:val="both"/>
        <w:rPr>
          <w:rFonts w:cs="Times New Roman"/>
          <w:szCs w:val="26"/>
          <w:lang w:val="vi-VN"/>
        </w:rPr>
      </w:pPr>
      <w:r w:rsidRPr="001F536D">
        <w:rPr>
          <w:rFonts w:cs="Times New Roman"/>
          <w:szCs w:val="26"/>
        </w:rPr>
        <w:t xml:space="preserve">    NumPy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thư</w:t>
      </w:r>
      <w:proofErr w:type="spellEnd"/>
      <w:r w:rsidRPr="001F536D">
        <w:rPr>
          <w:rFonts w:cs="Times New Roman"/>
          <w:szCs w:val="26"/>
        </w:rPr>
        <w:t xml:space="preserve"> </w:t>
      </w:r>
      <w:proofErr w:type="spellStart"/>
      <w:r w:rsidRPr="001F536D">
        <w:rPr>
          <w:rFonts w:cs="Times New Roman"/>
          <w:szCs w:val="26"/>
        </w:rPr>
        <w:t>viện</w:t>
      </w:r>
      <w:proofErr w:type="spellEnd"/>
      <w:r w:rsidRPr="001F536D">
        <w:rPr>
          <w:rFonts w:cs="Times New Roman"/>
          <w:szCs w:val="26"/>
        </w:rPr>
        <w:t xml:space="preserve"> </w:t>
      </w:r>
      <w:proofErr w:type="spellStart"/>
      <w:r w:rsidRPr="001F536D">
        <w:rPr>
          <w:rFonts w:cs="Times New Roman"/>
          <w:szCs w:val="26"/>
        </w:rPr>
        <w:t>hỗ</w:t>
      </w:r>
      <w:proofErr w:type="spellEnd"/>
      <w:r w:rsidRPr="001F536D">
        <w:rPr>
          <w:rFonts w:cs="Times New Roman"/>
          <w:szCs w:val="26"/>
        </w:rPr>
        <w:t xml:space="preserve"> </w:t>
      </w:r>
      <w:proofErr w:type="spellStart"/>
      <w:r w:rsidRPr="001F536D">
        <w:rPr>
          <w:rFonts w:cs="Times New Roman"/>
          <w:szCs w:val="26"/>
        </w:rPr>
        <w:t>trợ</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học</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Python, </w:t>
      </w:r>
      <w:proofErr w:type="spellStart"/>
      <w:r w:rsidRPr="001F536D">
        <w:rPr>
          <w:rFonts w:cs="Times New Roman"/>
          <w:szCs w:val="26"/>
        </w:rPr>
        <w:t>đặc</w:t>
      </w:r>
      <w:proofErr w:type="spellEnd"/>
      <w:r w:rsidRPr="001F536D">
        <w:rPr>
          <w:rFonts w:cs="Times New Roman"/>
          <w:szCs w:val="26"/>
        </w:rPr>
        <w:t xml:space="preserve"> </w:t>
      </w:r>
      <w:proofErr w:type="spellStart"/>
      <w:r w:rsidRPr="001F536D">
        <w:rPr>
          <w:rFonts w:cs="Times New Roman"/>
          <w:szCs w:val="26"/>
        </w:rPr>
        <w:t>biệt</w:t>
      </w:r>
      <w:proofErr w:type="spellEnd"/>
      <w:r w:rsidRPr="001F536D">
        <w:rPr>
          <w:rFonts w:cs="Times New Roman"/>
          <w:szCs w:val="26"/>
        </w:rPr>
        <w:t xml:space="preserve"> </w:t>
      </w:r>
      <w:proofErr w:type="spellStart"/>
      <w:r w:rsidRPr="001F536D">
        <w:rPr>
          <w:rFonts w:cs="Times New Roman"/>
          <w:szCs w:val="26"/>
        </w:rPr>
        <w:t>hiệu</w:t>
      </w:r>
      <w:proofErr w:type="spellEnd"/>
      <w:r w:rsidRPr="001F536D">
        <w:rPr>
          <w:rFonts w:cs="Times New Roman"/>
          <w:szCs w:val="26"/>
        </w:rPr>
        <w:t xml:space="preserve"> </w:t>
      </w:r>
      <w:proofErr w:type="spellStart"/>
      <w:r w:rsidRPr="001F536D">
        <w:rPr>
          <w:rFonts w:cs="Times New Roman"/>
          <w:szCs w:val="26"/>
        </w:rPr>
        <w:t>quả</w:t>
      </w:r>
      <w:proofErr w:type="spellEnd"/>
      <w:r w:rsidRPr="001F536D">
        <w:rPr>
          <w:rFonts w:cs="Times New Roman"/>
          <w:szCs w:val="26"/>
        </w:rPr>
        <w:t xml:space="preserve"> </w:t>
      </w:r>
      <w:proofErr w:type="spellStart"/>
      <w:r w:rsidRPr="001F536D">
        <w:rPr>
          <w:rFonts w:cs="Times New Roman"/>
          <w:szCs w:val="26"/>
        </w:rPr>
        <w:t>khi</w:t>
      </w:r>
      <w:proofErr w:type="spellEnd"/>
      <w:r w:rsidRPr="001F536D">
        <w:rPr>
          <w:rFonts w:cs="Times New Roman"/>
          <w:szCs w:val="26"/>
        </w:rPr>
        <w:t xml:space="preserve"> </w:t>
      </w:r>
      <w:proofErr w:type="spellStart"/>
      <w:r w:rsidRPr="001F536D">
        <w:rPr>
          <w:rFonts w:cs="Times New Roman"/>
          <w:szCs w:val="26"/>
        </w:rPr>
        <w:t>làm</w:t>
      </w:r>
      <w:proofErr w:type="spellEnd"/>
      <w:r w:rsidRPr="001F536D">
        <w:rPr>
          <w:rFonts w:cs="Times New Roman"/>
          <w:szCs w:val="26"/>
        </w:rPr>
        <w:t xml:space="preserve"> </w:t>
      </w:r>
      <w:proofErr w:type="spellStart"/>
      <w:r w:rsidRPr="001F536D">
        <w:rPr>
          <w:rFonts w:cs="Times New Roman"/>
          <w:szCs w:val="26"/>
        </w:rPr>
        <w:t>việc</w:t>
      </w:r>
      <w:proofErr w:type="spellEnd"/>
      <w:r w:rsidRPr="001F536D">
        <w:rPr>
          <w:rFonts w:cs="Times New Roman"/>
          <w:szCs w:val="26"/>
        </w:rPr>
        <w:t xml:space="preserve"> </w:t>
      </w:r>
      <w:proofErr w:type="spellStart"/>
      <w:r w:rsidRPr="001F536D">
        <w:rPr>
          <w:rFonts w:cs="Times New Roman"/>
          <w:szCs w:val="26"/>
        </w:rPr>
        <w:t>với</w:t>
      </w:r>
      <w:proofErr w:type="spellEnd"/>
      <w:r w:rsidRPr="001F536D">
        <w:rPr>
          <w:rFonts w:cs="Times New Roman"/>
          <w:szCs w:val="26"/>
        </w:rPr>
        <w:t xml:space="preserve"> </w:t>
      </w:r>
      <w:proofErr w:type="spellStart"/>
      <w:r w:rsidRPr="001F536D">
        <w:rPr>
          <w:rFonts w:cs="Times New Roman"/>
          <w:szCs w:val="26"/>
        </w:rPr>
        <w:t>mảng</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phép</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trên</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NumPy </w:t>
      </w:r>
      <w:proofErr w:type="spellStart"/>
      <w:r w:rsidRPr="001F536D">
        <w:rPr>
          <w:rFonts w:cs="Times New Roman"/>
          <w:szCs w:val="26"/>
        </w:rPr>
        <w:t>cung</w:t>
      </w:r>
      <w:proofErr w:type="spellEnd"/>
      <w:r w:rsidRPr="001F536D">
        <w:rPr>
          <w:rFonts w:cs="Times New Roman"/>
          <w:szCs w:val="26"/>
        </w:rPr>
        <w:t xml:space="preserve"> </w:t>
      </w:r>
      <w:proofErr w:type="spellStart"/>
      <w:r w:rsidRPr="001F536D">
        <w:rPr>
          <w:rFonts w:cs="Times New Roman"/>
          <w:szCs w:val="26"/>
        </w:rPr>
        <w:t>cấp</w:t>
      </w:r>
      <w:proofErr w:type="spellEnd"/>
      <w:r w:rsidRPr="001F536D">
        <w:rPr>
          <w:rFonts w:cs="Times New Roman"/>
          <w:szCs w:val="26"/>
        </w:rPr>
        <w:t xml:space="preserve"> </w:t>
      </w:r>
      <w:proofErr w:type="spellStart"/>
      <w:r w:rsidRPr="001F536D">
        <w:rPr>
          <w:rFonts w:cs="Times New Roman"/>
          <w:szCs w:val="26"/>
        </w:rPr>
        <w:t>nhiều</w:t>
      </w:r>
      <w:proofErr w:type="spellEnd"/>
      <w:r w:rsidRPr="001F536D">
        <w:rPr>
          <w:rFonts w:cs="Times New Roman"/>
          <w:szCs w:val="26"/>
        </w:rPr>
        <w:t xml:space="preserve"> </w:t>
      </w:r>
      <w:proofErr w:type="spellStart"/>
      <w:r w:rsidRPr="001F536D">
        <w:rPr>
          <w:rFonts w:cs="Times New Roman"/>
          <w:szCs w:val="26"/>
        </w:rPr>
        <w:t>hàm</w:t>
      </w:r>
      <w:proofErr w:type="spellEnd"/>
      <w:r w:rsidRPr="001F536D">
        <w:rPr>
          <w:rFonts w:cs="Times New Roman"/>
          <w:szCs w:val="26"/>
        </w:rPr>
        <w:t xml:space="preserve"> </w:t>
      </w:r>
      <w:proofErr w:type="spellStart"/>
      <w:r w:rsidRPr="001F536D">
        <w:rPr>
          <w:rFonts w:cs="Times New Roman"/>
          <w:szCs w:val="26"/>
        </w:rPr>
        <w:t>phục</w:t>
      </w:r>
      <w:proofErr w:type="spellEnd"/>
      <w:r w:rsidRPr="001F536D">
        <w:rPr>
          <w:rFonts w:cs="Times New Roman"/>
          <w:szCs w:val="26"/>
        </w:rPr>
        <w:t xml:space="preserve"> </w:t>
      </w:r>
      <w:proofErr w:type="spellStart"/>
      <w:r w:rsidRPr="001F536D">
        <w:rPr>
          <w:rFonts w:cs="Times New Roman"/>
          <w:szCs w:val="26"/>
        </w:rPr>
        <w:t>vụ</w:t>
      </w:r>
      <w:proofErr w:type="spellEnd"/>
      <w:r w:rsidRPr="001F536D">
        <w:rPr>
          <w:rFonts w:cs="Times New Roman"/>
          <w:szCs w:val="26"/>
        </w:rPr>
        <w:t xml:space="preserve"> </w:t>
      </w:r>
      <w:proofErr w:type="spellStart"/>
      <w:r w:rsidRPr="001F536D">
        <w:rPr>
          <w:rFonts w:cs="Times New Roman"/>
          <w:szCs w:val="26"/>
        </w:rPr>
        <w:t>cho</w:t>
      </w:r>
      <w:proofErr w:type="spellEnd"/>
      <w:r w:rsidRPr="001F536D">
        <w:rPr>
          <w:rFonts w:cs="Times New Roman"/>
          <w:szCs w:val="26"/>
        </w:rPr>
        <w:t xml:space="preserve"> </w:t>
      </w:r>
      <w:proofErr w:type="spellStart"/>
      <w:r w:rsidRPr="001F536D">
        <w:rPr>
          <w:rFonts w:cs="Times New Roman"/>
          <w:szCs w:val="26"/>
        </w:rPr>
        <w:t>việc</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tạo</w:t>
      </w:r>
      <w:proofErr w:type="spellEnd"/>
      <w:r w:rsidRPr="001F536D">
        <w:rPr>
          <w:rFonts w:cs="Times New Roman"/>
          <w:szCs w:val="26"/>
        </w:rPr>
        <w:t xml:space="preserve"> </w:t>
      </w:r>
      <w:proofErr w:type="spellStart"/>
      <w:r w:rsidRPr="001F536D">
        <w:rPr>
          <w:rFonts w:cs="Times New Roman"/>
          <w:szCs w:val="26"/>
        </w:rPr>
        <w:t>mảng</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xử</w:t>
      </w:r>
      <w:proofErr w:type="spellEnd"/>
      <w:r w:rsidRPr="001F536D">
        <w:rPr>
          <w:rFonts w:cs="Times New Roman"/>
          <w:szCs w:val="26"/>
        </w:rPr>
        <w:t xml:space="preserve"> </w:t>
      </w:r>
      <w:proofErr w:type="spellStart"/>
      <w:r w:rsidRPr="001F536D">
        <w:rPr>
          <w:rFonts w:cs="Times New Roman"/>
          <w:szCs w:val="26"/>
        </w:rPr>
        <w:t>lý</w:t>
      </w:r>
      <w:proofErr w:type="spellEnd"/>
      <w:r w:rsidRPr="001F536D">
        <w:rPr>
          <w:rFonts w:cs="Times New Roman"/>
          <w:szCs w:val="26"/>
        </w:rPr>
        <w:t xml:space="preserve"> </w:t>
      </w:r>
      <w:proofErr w:type="spellStart"/>
      <w:r w:rsidRPr="001F536D">
        <w:rPr>
          <w:rFonts w:cs="Times New Roman"/>
          <w:szCs w:val="26"/>
        </w:rPr>
        <w:t>điều</w:t>
      </w:r>
      <w:proofErr w:type="spellEnd"/>
      <w:r w:rsidRPr="001F536D">
        <w:rPr>
          <w:rFonts w:cs="Times New Roman"/>
          <w:szCs w:val="26"/>
        </w:rPr>
        <w:t xml:space="preserve"> </w:t>
      </w:r>
      <w:proofErr w:type="spellStart"/>
      <w:r w:rsidRPr="001F536D">
        <w:rPr>
          <w:rFonts w:cs="Times New Roman"/>
          <w:szCs w:val="26"/>
        </w:rPr>
        <w:t>kiện</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hỗ</w:t>
      </w:r>
      <w:proofErr w:type="spellEnd"/>
      <w:r w:rsidRPr="001F536D">
        <w:rPr>
          <w:rFonts w:cs="Times New Roman"/>
          <w:szCs w:val="26"/>
        </w:rPr>
        <w:t xml:space="preserve"> </w:t>
      </w:r>
      <w:proofErr w:type="spellStart"/>
      <w:r w:rsidRPr="001F536D">
        <w:rPr>
          <w:rFonts w:cs="Times New Roman"/>
          <w:szCs w:val="26"/>
        </w:rPr>
        <w:t>trợ</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phép</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toán</w:t>
      </w:r>
      <w:proofErr w:type="spellEnd"/>
      <w:r w:rsidRPr="001F536D">
        <w:rPr>
          <w:rFonts w:cs="Times New Roman"/>
          <w:szCs w:val="26"/>
        </w:rPr>
        <w:t xml:space="preserve"> </w:t>
      </w:r>
      <w:proofErr w:type="spellStart"/>
      <w:r w:rsidRPr="001F536D">
        <w:rPr>
          <w:rFonts w:cs="Times New Roman"/>
          <w:szCs w:val="26"/>
        </w:rPr>
        <w:t>học</w:t>
      </w:r>
      <w:proofErr w:type="spellEnd"/>
      <w:r w:rsidRPr="001F536D">
        <w:rPr>
          <w:rFonts w:cs="Times New Roman"/>
          <w:szCs w:val="26"/>
        </w:rPr>
        <w:t xml:space="preserve"> </w:t>
      </w:r>
      <w:proofErr w:type="spellStart"/>
      <w:r w:rsidRPr="001F536D">
        <w:rPr>
          <w:rFonts w:cs="Times New Roman"/>
          <w:szCs w:val="26"/>
        </w:rPr>
        <w:t>cần</w:t>
      </w:r>
      <w:proofErr w:type="spellEnd"/>
      <w:r w:rsidRPr="001F536D">
        <w:rPr>
          <w:rFonts w:cs="Times New Roman"/>
          <w:szCs w:val="26"/>
        </w:rPr>
        <w:t xml:space="preserve"> </w:t>
      </w:r>
      <w:proofErr w:type="spellStart"/>
      <w:r w:rsidRPr="001F536D">
        <w:rPr>
          <w:rFonts w:cs="Times New Roman"/>
          <w:szCs w:val="26"/>
        </w:rPr>
        <w:t>thiết</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w:t>
      </w:r>
    </w:p>
    <w:p w14:paraId="4378644A" w14:textId="2D806296"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NumPy được sử dụng để hỗ trợ các thao tác tính toán như tạo dãy số thời gian, tính tỷ lệ, xử lý điều kiện phân nhóm và hỗ trợ một số phép tính phục vụ trực quan hóa. </w:t>
      </w:r>
      <w:r w:rsidRPr="009814C4">
        <w:rPr>
          <w:rFonts w:cs="Times New Roman"/>
          <w:szCs w:val="26"/>
          <w:lang w:val="vi-VN"/>
        </w:rPr>
        <w:t>Ví dụ, khi vẽ biểu đồ cột so sánh hai nhóm dữ liệu, NumPy được dùng để tạo vị trí các cột trên trục hoành.</w:t>
      </w:r>
    </w:p>
    <w:p w14:paraId="7CAC4099"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Việc sử dụng NumPy giúp chương trình ngắn gọn và hiệu quả hơn, đặc biệt khi cần xử lý nhiều giá trị số cùng lúc. </w:t>
      </w:r>
      <w:r w:rsidRPr="009814C4">
        <w:rPr>
          <w:rFonts w:cs="Times New Roman"/>
          <w:szCs w:val="26"/>
          <w:lang w:val="vi-VN"/>
        </w:rPr>
        <w:t>Khi kết hợp với Pandas và Matplotlib, NumPy góp phần tạo nên một quy trình phân tích dữ liệu hoàn chỉnh.</w:t>
      </w:r>
    </w:p>
    <w:p w14:paraId="773725FD" w14:textId="77777777" w:rsidR="00AD7A08" w:rsidRPr="009814C4" w:rsidRDefault="00AD7A08" w:rsidP="001F536D">
      <w:pPr>
        <w:pStyle w:val="Heading3"/>
        <w:jc w:val="both"/>
        <w:rPr>
          <w:rFonts w:cs="Times New Roman"/>
          <w:szCs w:val="26"/>
          <w:lang w:val="vi-VN"/>
        </w:rPr>
      </w:pPr>
      <w:bookmarkStart w:id="157" w:name="_Toc232718255"/>
      <w:bookmarkStart w:id="158" w:name="_Toc232780960"/>
      <w:r w:rsidRPr="009814C4">
        <w:rPr>
          <w:rFonts w:cs="Times New Roman"/>
          <w:szCs w:val="26"/>
          <w:lang w:val="vi-VN"/>
        </w:rPr>
        <w:t>2.3.5. Thư viện Matplotlib trong trực quan hóa dữ liệu</w:t>
      </w:r>
      <w:bookmarkEnd w:id="157"/>
      <w:bookmarkEnd w:id="158"/>
    </w:p>
    <w:p w14:paraId="7653C001" w14:textId="45B41C4F" w:rsidR="00AD7A08" w:rsidRPr="001F536D" w:rsidRDefault="00AD7A08" w:rsidP="001F536D">
      <w:pPr>
        <w:jc w:val="both"/>
        <w:rPr>
          <w:rFonts w:cs="Times New Roman"/>
          <w:szCs w:val="26"/>
          <w:lang w:val="vi-VN"/>
        </w:rPr>
      </w:pPr>
      <w:r w:rsidRPr="009814C4">
        <w:rPr>
          <w:rFonts w:cs="Times New Roman"/>
          <w:szCs w:val="26"/>
          <w:lang w:val="vi-VN"/>
        </w:rPr>
        <w:t xml:space="preserve">    Matplotlib là thư viện dùng để vẽ biểu đồ trong Python. Đây là một công cụ quan trọng trong phân tích dữ liệu vì giúp chuyển các bảng số liệu thành hình ảnh trực quan, từ đó hỗ trợ người đọc dễ dàng quan sát xu hướng, so sánh và nhận xét kết quả.</w:t>
      </w:r>
    </w:p>
    <w:p w14:paraId="5DA7CAA9" w14:textId="59BD13F9"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Matplotlib được sử dụng để vẽ nhiều loại biểu đồ khác nhau như biểu đồ đường, biểu đồ cột và biểu đồ phân nhóm. </w:t>
      </w:r>
      <w:r w:rsidRPr="009814C4">
        <w:rPr>
          <w:rFonts w:cs="Times New Roman"/>
          <w:szCs w:val="26"/>
          <w:lang w:val="vi-VN"/>
        </w:rPr>
        <w:t>Biểu đồ đường được dùng để thể hiện sự thay đổi của PM2.5 theo thời gian. Biểu đồ cột được dùng để so sánh PM2.5 theo giờ, theo mùa hoặc theo nhóm. Các đường ngưỡng như PM2.5 = 50 µg/m3 cũng được vẽ trên biểu đồ để làm rõ mức vượt ngưỡng.</w:t>
      </w:r>
    </w:p>
    <w:p w14:paraId="0916AD22"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Nhờ Matplotlib, kết quả phân tích trở nên dễ hiểu và sinh động hơn. </w:t>
      </w:r>
      <w:r w:rsidRPr="009814C4">
        <w:rPr>
          <w:rFonts w:cs="Times New Roman"/>
          <w:szCs w:val="26"/>
          <w:lang w:val="vi-VN"/>
        </w:rPr>
        <w:t>Các biểu đồ sau khi vẽ được lưu thành file hình ảnh để đưa vào báo cáo Word, giúp phần trình bày kết quả rõ ràng và có tính minh họa cao.</w:t>
      </w:r>
    </w:p>
    <w:p w14:paraId="45FCAEDE" w14:textId="77777777" w:rsidR="00AD7A08" w:rsidRPr="009814C4" w:rsidRDefault="00AD7A08" w:rsidP="009814C4">
      <w:pPr>
        <w:pStyle w:val="Heading2"/>
        <w:rPr>
          <w:lang w:val="vi-VN"/>
        </w:rPr>
      </w:pPr>
      <w:bookmarkStart w:id="159" w:name="_Toc232780961"/>
      <w:r w:rsidRPr="009814C4">
        <w:rPr>
          <w:lang w:val="vi-VN"/>
        </w:rPr>
        <w:lastRenderedPageBreak/>
        <w:t>2.4. Cơ sở lý thuyết về các phương pháp sử dụng</w:t>
      </w:r>
      <w:bookmarkEnd w:id="159"/>
    </w:p>
    <w:p w14:paraId="09CD595D" w14:textId="77777777" w:rsidR="00AD7A08" w:rsidRPr="009814C4" w:rsidRDefault="00AD7A08" w:rsidP="001F536D">
      <w:pPr>
        <w:pStyle w:val="Heading3"/>
        <w:jc w:val="both"/>
        <w:rPr>
          <w:rFonts w:cs="Times New Roman"/>
          <w:szCs w:val="26"/>
          <w:lang w:val="vi-VN"/>
        </w:rPr>
      </w:pPr>
      <w:bookmarkStart w:id="160" w:name="_Toc232780962"/>
      <w:r w:rsidRPr="009814C4">
        <w:rPr>
          <w:rFonts w:cs="Times New Roman"/>
          <w:szCs w:val="26"/>
          <w:lang w:val="vi-VN"/>
        </w:rPr>
        <w:t>2.4.1. Thống kê mô tả</w:t>
      </w:r>
      <w:bookmarkEnd w:id="160"/>
    </w:p>
    <w:p w14:paraId="19900EEA" w14:textId="2DA952CF" w:rsidR="00AD7A08" w:rsidRPr="001F536D" w:rsidRDefault="00AD7A08" w:rsidP="001F536D">
      <w:pPr>
        <w:jc w:val="both"/>
        <w:rPr>
          <w:rFonts w:cs="Times New Roman"/>
          <w:szCs w:val="26"/>
          <w:lang w:val="vi-VN"/>
        </w:rPr>
      </w:pPr>
      <w:r w:rsidRPr="009814C4">
        <w:rPr>
          <w:rFonts w:cs="Times New Roman"/>
          <w:szCs w:val="26"/>
          <w:lang w:val="vi-VN"/>
        </w:rPr>
        <w:t xml:space="preserve">    Thống kê mô tả là phương pháp dùng để tóm tắt và mô tả các đặc điểm chính của dữ liệu. Các đại lượng thường được sử dụng trong thống kê mô tả gồm giá trị trung bình, giá trị lớn nhất, giá trị nhỏ nhất, số lượng quan sát và tỷ lệ phần trăm. Đây là những chỉ số cơ bản giúp người phân tích hiểu được đặc điểm tổng quát của dữ liệu.</w:t>
      </w:r>
    </w:p>
    <w:p w14:paraId="72EB42BB" w14:textId="58180CA1"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thống kê mô tả được sử dụng để tính PM2.5 trung bình theo ngày, PM2.5 cao nhất, PM2.5 thấp nhất, số ngày vượt ngưỡng và tỷ lệ ngày vượt ngưỡng. </w:t>
      </w:r>
      <w:r w:rsidRPr="009814C4">
        <w:rPr>
          <w:rFonts w:cs="Times New Roman"/>
          <w:szCs w:val="26"/>
          <w:lang w:val="vi-VN"/>
        </w:rPr>
        <w:t>Các kết quả này giúp đánh giá mức độ ô nhiễm không khí tại Hà Nội trong giai đoạn nghiên cứu.</w:t>
      </w:r>
    </w:p>
    <w:p w14:paraId="466BF5A5"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Thống kê mô tả cũng được sử dụng trong việc so sánh các nhóm dữ liệu. </w:t>
      </w:r>
      <w:r w:rsidRPr="009814C4">
        <w:rPr>
          <w:rFonts w:cs="Times New Roman"/>
          <w:szCs w:val="26"/>
          <w:lang w:val="vi-VN"/>
        </w:rPr>
        <w:t>Ví dụ, đề tài so sánh điều kiện thời tiết giữa các ngày PM2.5 vượt ngưỡng và các ngày bình thường thông qua các giá trị trung bình của nhiệt độ, độ ẩm, tốc độ gió, lượng mưa và độ che phủ mây.</w:t>
      </w:r>
    </w:p>
    <w:p w14:paraId="36BBA291" w14:textId="77777777" w:rsidR="00AD7A08" w:rsidRPr="001F536D" w:rsidRDefault="00AD7A08" w:rsidP="001F536D">
      <w:pPr>
        <w:pStyle w:val="Heading3"/>
        <w:jc w:val="both"/>
        <w:rPr>
          <w:rFonts w:cs="Times New Roman"/>
          <w:szCs w:val="26"/>
        </w:rPr>
      </w:pPr>
      <w:bookmarkStart w:id="161" w:name="_Toc232780963"/>
      <w:r w:rsidRPr="001F536D">
        <w:rPr>
          <w:rFonts w:cs="Times New Roman"/>
          <w:szCs w:val="26"/>
        </w:rPr>
        <w:t xml:space="preserve">2.4.2.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thời</w:t>
      </w:r>
      <w:proofErr w:type="spellEnd"/>
      <w:r w:rsidRPr="001F536D">
        <w:rPr>
          <w:rFonts w:cs="Times New Roman"/>
          <w:szCs w:val="26"/>
        </w:rPr>
        <w:t xml:space="preserve"> </w:t>
      </w:r>
      <w:proofErr w:type="spellStart"/>
      <w:r w:rsidRPr="001F536D">
        <w:rPr>
          <w:rFonts w:cs="Times New Roman"/>
          <w:szCs w:val="26"/>
        </w:rPr>
        <w:t>gian</w:t>
      </w:r>
      <w:bookmarkEnd w:id="161"/>
      <w:proofErr w:type="spellEnd"/>
    </w:p>
    <w:p w14:paraId="77C821C9" w14:textId="68A9EB84" w:rsidR="00AD7A08" w:rsidRPr="001F536D" w:rsidRDefault="00AD7A08" w:rsidP="001F536D">
      <w:pPr>
        <w:jc w:val="both"/>
        <w:rPr>
          <w:rFonts w:cs="Times New Roman"/>
          <w:szCs w:val="26"/>
          <w:lang w:val="vi-VN"/>
        </w:rPr>
      </w:pPr>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thời</w:t>
      </w:r>
      <w:proofErr w:type="spellEnd"/>
      <w:r w:rsidRPr="001F536D">
        <w:rPr>
          <w:rFonts w:cs="Times New Roman"/>
          <w:szCs w:val="26"/>
        </w:rPr>
        <w:t xml:space="preserve"> </w:t>
      </w:r>
      <w:proofErr w:type="spellStart"/>
      <w:r w:rsidRPr="001F536D">
        <w:rPr>
          <w:rFonts w:cs="Times New Roman"/>
          <w:szCs w:val="26"/>
        </w:rPr>
        <w:t>gian</w:t>
      </w:r>
      <w:proofErr w:type="spellEnd"/>
      <w:r w:rsidRPr="001F536D">
        <w:rPr>
          <w:rFonts w:cs="Times New Roman"/>
          <w:szCs w:val="26"/>
        </w:rPr>
        <w:t xml:space="preserve">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phương</w:t>
      </w:r>
      <w:proofErr w:type="spellEnd"/>
      <w:r w:rsidRPr="001F536D">
        <w:rPr>
          <w:rFonts w:cs="Times New Roman"/>
          <w:szCs w:val="26"/>
        </w:rPr>
        <w:t xml:space="preserve"> </w:t>
      </w:r>
      <w:proofErr w:type="spellStart"/>
      <w:r w:rsidRPr="001F536D">
        <w:rPr>
          <w:rFonts w:cs="Times New Roman"/>
          <w:szCs w:val="26"/>
        </w:rPr>
        <w:t>pháp</w:t>
      </w:r>
      <w:proofErr w:type="spellEnd"/>
      <w:r w:rsidRPr="001F536D">
        <w:rPr>
          <w:rFonts w:cs="Times New Roman"/>
          <w:szCs w:val="26"/>
        </w:rPr>
        <w:t xml:space="preserve"> </w:t>
      </w:r>
      <w:proofErr w:type="spellStart"/>
      <w:r w:rsidRPr="001F536D">
        <w:rPr>
          <w:rFonts w:cs="Times New Roman"/>
          <w:szCs w:val="26"/>
        </w:rPr>
        <w:t>nghiên</w:t>
      </w:r>
      <w:proofErr w:type="spellEnd"/>
      <w:r w:rsidRPr="001F536D">
        <w:rPr>
          <w:rFonts w:cs="Times New Roman"/>
          <w:szCs w:val="26"/>
        </w:rPr>
        <w:t xml:space="preserve"> </w:t>
      </w:r>
      <w:proofErr w:type="spellStart"/>
      <w:r w:rsidRPr="001F536D">
        <w:rPr>
          <w:rFonts w:cs="Times New Roman"/>
          <w:szCs w:val="26"/>
        </w:rPr>
        <w:t>cứu</w:t>
      </w:r>
      <w:proofErr w:type="spellEnd"/>
      <w:r w:rsidRPr="001F536D">
        <w:rPr>
          <w:rFonts w:cs="Times New Roman"/>
          <w:szCs w:val="26"/>
        </w:rPr>
        <w:t xml:space="preserve"> </w:t>
      </w:r>
      <w:proofErr w:type="spellStart"/>
      <w:r w:rsidRPr="001F536D">
        <w:rPr>
          <w:rFonts w:cs="Times New Roman"/>
          <w:szCs w:val="26"/>
        </w:rPr>
        <w:t>sự</w:t>
      </w:r>
      <w:proofErr w:type="spellEnd"/>
      <w:r w:rsidRPr="001F536D">
        <w:rPr>
          <w:rFonts w:cs="Times New Roman"/>
          <w:szCs w:val="26"/>
        </w:rPr>
        <w:t xml:space="preserve"> </w:t>
      </w:r>
      <w:proofErr w:type="spellStart"/>
      <w:r w:rsidRPr="001F536D">
        <w:rPr>
          <w:rFonts w:cs="Times New Roman"/>
          <w:szCs w:val="26"/>
        </w:rPr>
        <w:t>thay</w:t>
      </w:r>
      <w:proofErr w:type="spellEnd"/>
      <w:r w:rsidRPr="001F536D">
        <w:rPr>
          <w:rFonts w:cs="Times New Roman"/>
          <w:szCs w:val="26"/>
        </w:rPr>
        <w:t xml:space="preserve"> </w:t>
      </w:r>
      <w:proofErr w:type="spellStart"/>
      <w:r w:rsidRPr="001F536D">
        <w:rPr>
          <w:rFonts w:cs="Times New Roman"/>
          <w:szCs w:val="26"/>
        </w:rPr>
        <w:t>đổi</w:t>
      </w:r>
      <w:proofErr w:type="spellEnd"/>
      <w:r w:rsidRPr="001F536D">
        <w:rPr>
          <w:rFonts w:cs="Times New Roman"/>
          <w:szCs w:val="26"/>
        </w:rPr>
        <w:t xml:space="preserve"> </w:t>
      </w:r>
      <w:proofErr w:type="spellStart"/>
      <w:r w:rsidRPr="001F536D">
        <w:rPr>
          <w:rFonts w:cs="Times New Roman"/>
          <w:szCs w:val="26"/>
        </w:rPr>
        <w:t>của</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mốc</w:t>
      </w:r>
      <w:proofErr w:type="spellEnd"/>
      <w:r w:rsidRPr="001F536D">
        <w:rPr>
          <w:rFonts w:cs="Times New Roman"/>
          <w:szCs w:val="26"/>
        </w:rPr>
        <w:t xml:space="preserve"> </w:t>
      </w:r>
      <w:proofErr w:type="spellStart"/>
      <w:r w:rsidRPr="001F536D">
        <w:rPr>
          <w:rFonts w:cs="Times New Roman"/>
          <w:szCs w:val="26"/>
        </w:rPr>
        <w:t>thời</w:t>
      </w:r>
      <w:proofErr w:type="spellEnd"/>
      <w:r w:rsidRPr="001F536D">
        <w:rPr>
          <w:rFonts w:cs="Times New Roman"/>
          <w:szCs w:val="26"/>
        </w:rPr>
        <w:t xml:space="preserve"> </w:t>
      </w:r>
      <w:proofErr w:type="spellStart"/>
      <w:r w:rsidRPr="001F536D">
        <w:rPr>
          <w:rFonts w:cs="Times New Roman"/>
          <w:szCs w:val="26"/>
        </w:rPr>
        <w:t>gian</w:t>
      </w:r>
      <w:proofErr w:type="spellEnd"/>
      <w:r w:rsidRPr="001F536D">
        <w:rPr>
          <w:rFonts w:cs="Times New Roman"/>
          <w:szCs w:val="26"/>
        </w:rPr>
        <w:t xml:space="preserve"> </w:t>
      </w:r>
      <w:proofErr w:type="spellStart"/>
      <w:r w:rsidRPr="001F536D">
        <w:rPr>
          <w:rFonts w:cs="Times New Roman"/>
          <w:szCs w:val="26"/>
        </w:rPr>
        <w:t>khác</w:t>
      </w:r>
      <w:proofErr w:type="spellEnd"/>
      <w:r w:rsidRPr="001F536D">
        <w:rPr>
          <w:rFonts w:cs="Times New Roman"/>
          <w:szCs w:val="26"/>
        </w:rPr>
        <w:t xml:space="preserve"> </w:t>
      </w:r>
      <w:proofErr w:type="spellStart"/>
      <w:r w:rsidRPr="001F536D">
        <w:rPr>
          <w:rFonts w:cs="Times New Roman"/>
          <w:szCs w:val="26"/>
        </w:rPr>
        <w:t>nhau</w:t>
      </w:r>
      <w:proofErr w:type="spellEnd"/>
      <w:r w:rsidRPr="001F536D">
        <w:rPr>
          <w:rFonts w:cs="Times New Roman"/>
          <w:szCs w:val="26"/>
        </w:rPr>
        <w:t xml:space="preserve"> </w:t>
      </w:r>
      <w:proofErr w:type="spellStart"/>
      <w:r w:rsidRPr="001F536D">
        <w:rPr>
          <w:rFonts w:cs="Times New Roman"/>
          <w:szCs w:val="26"/>
        </w:rPr>
        <w:t>như</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tháng</w:t>
      </w:r>
      <w:proofErr w:type="spellEnd"/>
      <w:r w:rsidRPr="001F536D">
        <w:rPr>
          <w:rFonts w:cs="Times New Roman"/>
          <w:szCs w:val="26"/>
        </w:rPr>
        <w:t xml:space="preserve"> </w:t>
      </w:r>
      <w:proofErr w:type="spellStart"/>
      <w:r w:rsidRPr="001F536D">
        <w:rPr>
          <w:rFonts w:cs="Times New Roman"/>
          <w:szCs w:val="26"/>
        </w:rPr>
        <w:t>hoặc</w:t>
      </w:r>
      <w:proofErr w:type="spellEnd"/>
      <w:r w:rsidRPr="001F536D">
        <w:rPr>
          <w:rFonts w:cs="Times New Roman"/>
          <w:szCs w:val="26"/>
        </w:rPr>
        <w:t xml:space="preserve"> </w:t>
      </w:r>
      <w:proofErr w:type="spellStart"/>
      <w:r w:rsidRPr="001F536D">
        <w:rPr>
          <w:rFonts w:cs="Times New Roman"/>
          <w:szCs w:val="26"/>
        </w:rPr>
        <w:t>năm</w:t>
      </w:r>
      <w:proofErr w:type="spellEnd"/>
      <w:r w:rsidRPr="001F536D">
        <w:rPr>
          <w:rFonts w:cs="Times New Roman"/>
          <w:szCs w:val="26"/>
        </w:rPr>
        <w:t xml:space="preserve">. Phương </w:t>
      </w:r>
      <w:proofErr w:type="spellStart"/>
      <w:r w:rsidRPr="001F536D">
        <w:rPr>
          <w:rFonts w:cs="Times New Roman"/>
          <w:szCs w:val="26"/>
        </w:rPr>
        <w:t>pháp</w:t>
      </w:r>
      <w:proofErr w:type="spellEnd"/>
      <w:r w:rsidRPr="001F536D">
        <w:rPr>
          <w:rFonts w:cs="Times New Roman"/>
          <w:szCs w:val="26"/>
        </w:rPr>
        <w:t xml:space="preserve"> </w:t>
      </w:r>
      <w:proofErr w:type="spellStart"/>
      <w:r w:rsidRPr="001F536D">
        <w:rPr>
          <w:rFonts w:cs="Times New Roman"/>
          <w:szCs w:val="26"/>
        </w:rPr>
        <w:t>này</w:t>
      </w:r>
      <w:proofErr w:type="spellEnd"/>
      <w:r w:rsidRPr="001F536D">
        <w:rPr>
          <w:rFonts w:cs="Times New Roman"/>
          <w:szCs w:val="26"/>
        </w:rPr>
        <w:t xml:space="preserve"> </w:t>
      </w:r>
      <w:proofErr w:type="spellStart"/>
      <w:r w:rsidRPr="001F536D">
        <w:rPr>
          <w:rFonts w:cs="Times New Roman"/>
          <w:szCs w:val="26"/>
        </w:rPr>
        <w:t>giúp</w:t>
      </w:r>
      <w:proofErr w:type="spellEnd"/>
      <w:r w:rsidRPr="001F536D">
        <w:rPr>
          <w:rFonts w:cs="Times New Roman"/>
          <w:szCs w:val="26"/>
        </w:rPr>
        <w:t xml:space="preserve"> </w:t>
      </w:r>
      <w:proofErr w:type="spellStart"/>
      <w:r w:rsidRPr="001F536D">
        <w:rPr>
          <w:rFonts w:cs="Times New Roman"/>
          <w:szCs w:val="26"/>
        </w:rPr>
        <w:t>nhận</w:t>
      </w:r>
      <w:proofErr w:type="spellEnd"/>
      <w:r w:rsidRPr="001F536D">
        <w:rPr>
          <w:rFonts w:cs="Times New Roman"/>
          <w:szCs w:val="26"/>
        </w:rPr>
        <w:t xml:space="preserve"> </w:t>
      </w:r>
      <w:proofErr w:type="spellStart"/>
      <w:r w:rsidRPr="001F536D">
        <w:rPr>
          <w:rFonts w:cs="Times New Roman"/>
          <w:szCs w:val="26"/>
        </w:rPr>
        <w:t>biết</w:t>
      </w:r>
      <w:proofErr w:type="spellEnd"/>
      <w:r w:rsidRPr="001F536D">
        <w:rPr>
          <w:rFonts w:cs="Times New Roman"/>
          <w:szCs w:val="26"/>
        </w:rPr>
        <w:t xml:space="preserve"> xu </w:t>
      </w:r>
      <w:proofErr w:type="spellStart"/>
      <w:r w:rsidRPr="001F536D">
        <w:rPr>
          <w:rFonts w:cs="Times New Roman"/>
          <w:szCs w:val="26"/>
        </w:rPr>
        <w:t>hướng</w:t>
      </w:r>
      <w:proofErr w:type="spellEnd"/>
      <w:r w:rsidRPr="001F536D">
        <w:rPr>
          <w:rFonts w:cs="Times New Roman"/>
          <w:szCs w:val="26"/>
        </w:rPr>
        <w:t xml:space="preserve"> </w:t>
      </w:r>
      <w:proofErr w:type="spellStart"/>
      <w:r w:rsidRPr="001F536D">
        <w:rPr>
          <w:rFonts w:cs="Times New Roman"/>
          <w:szCs w:val="26"/>
        </w:rPr>
        <w:t>tăng</w:t>
      </w:r>
      <w:proofErr w:type="spellEnd"/>
      <w:r w:rsidRPr="001F536D">
        <w:rPr>
          <w:rFonts w:cs="Times New Roman"/>
          <w:szCs w:val="26"/>
        </w:rPr>
        <w:t xml:space="preserve"> </w:t>
      </w:r>
      <w:proofErr w:type="spellStart"/>
      <w:r w:rsidRPr="001F536D">
        <w:rPr>
          <w:rFonts w:cs="Times New Roman"/>
          <w:szCs w:val="26"/>
        </w:rPr>
        <w:t>giảm</w:t>
      </w:r>
      <w:proofErr w:type="spellEnd"/>
      <w:r w:rsidRPr="001F536D">
        <w:rPr>
          <w:rFonts w:cs="Times New Roman"/>
          <w:szCs w:val="26"/>
        </w:rPr>
        <w:t xml:space="preserve">, </w:t>
      </w:r>
      <w:proofErr w:type="spellStart"/>
      <w:r w:rsidRPr="001F536D">
        <w:rPr>
          <w:rFonts w:cs="Times New Roman"/>
          <w:szCs w:val="26"/>
        </w:rPr>
        <w:t>sự</w:t>
      </w:r>
      <w:proofErr w:type="spellEnd"/>
      <w:r w:rsidRPr="001F536D">
        <w:rPr>
          <w:rFonts w:cs="Times New Roman"/>
          <w:szCs w:val="26"/>
        </w:rPr>
        <w:t xml:space="preserve"> </w:t>
      </w:r>
      <w:proofErr w:type="spellStart"/>
      <w:r w:rsidRPr="001F536D">
        <w:rPr>
          <w:rFonts w:cs="Times New Roman"/>
          <w:szCs w:val="26"/>
        </w:rPr>
        <w:t>biến</w:t>
      </w:r>
      <w:proofErr w:type="spellEnd"/>
      <w:r w:rsidRPr="001F536D">
        <w:rPr>
          <w:rFonts w:cs="Times New Roman"/>
          <w:szCs w:val="26"/>
        </w:rPr>
        <w:t xml:space="preserve"> </w:t>
      </w:r>
      <w:proofErr w:type="spellStart"/>
      <w:r w:rsidRPr="001F536D">
        <w:rPr>
          <w:rFonts w:cs="Times New Roman"/>
          <w:szCs w:val="26"/>
        </w:rPr>
        <w:t>động</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chu </w:t>
      </w:r>
      <w:proofErr w:type="spellStart"/>
      <w:r w:rsidRPr="001F536D">
        <w:rPr>
          <w:rFonts w:cs="Times New Roman"/>
          <w:szCs w:val="26"/>
        </w:rPr>
        <w:t>kỳ</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thời</w:t>
      </w:r>
      <w:proofErr w:type="spellEnd"/>
      <w:r w:rsidRPr="001F536D">
        <w:rPr>
          <w:rFonts w:cs="Times New Roman"/>
          <w:szCs w:val="26"/>
        </w:rPr>
        <w:t xml:space="preserve"> </w:t>
      </w:r>
      <w:proofErr w:type="spellStart"/>
      <w:r w:rsidRPr="001F536D">
        <w:rPr>
          <w:rFonts w:cs="Times New Roman"/>
          <w:szCs w:val="26"/>
        </w:rPr>
        <w:t>điểm</w:t>
      </w:r>
      <w:proofErr w:type="spellEnd"/>
      <w:r w:rsidRPr="001F536D">
        <w:rPr>
          <w:rFonts w:cs="Times New Roman"/>
          <w:szCs w:val="26"/>
        </w:rPr>
        <w:t xml:space="preserve"> </w:t>
      </w:r>
      <w:proofErr w:type="spellStart"/>
      <w:r w:rsidRPr="001F536D">
        <w:rPr>
          <w:rFonts w:cs="Times New Roman"/>
          <w:szCs w:val="26"/>
        </w:rPr>
        <w:t>có</w:t>
      </w:r>
      <w:proofErr w:type="spellEnd"/>
      <w:r w:rsidRPr="001F536D">
        <w:rPr>
          <w:rFonts w:cs="Times New Roman"/>
          <w:szCs w:val="26"/>
        </w:rPr>
        <w:t xml:space="preserve"> </w:t>
      </w:r>
      <w:proofErr w:type="spellStart"/>
      <w:r w:rsidRPr="001F536D">
        <w:rPr>
          <w:rFonts w:cs="Times New Roman"/>
          <w:szCs w:val="26"/>
        </w:rPr>
        <w:t>giá</w:t>
      </w:r>
      <w:proofErr w:type="spellEnd"/>
      <w:r w:rsidRPr="001F536D">
        <w:rPr>
          <w:rFonts w:cs="Times New Roman"/>
          <w:szCs w:val="26"/>
        </w:rPr>
        <w:t xml:space="preserve"> </w:t>
      </w:r>
      <w:proofErr w:type="spellStart"/>
      <w:r w:rsidRPr="001F536D">
        <w:rPr>
          <w:rFonts w:cs="Times New Roman"/>
          <w:szCs w:val="26"/>
        </w:rPr>
        <w:t>trị</w:t>
      </w:r>
      <w:proofErr w:type="spellEnd"/>
      <w:r w:rsidRPr="001F536D">
        <w:rPr>
          <w:rFonts w:cs="Times New Roman"/>
          <w:szCs w:val="26"/>
        </w:rPr>
        <w:t xml:space="preserve"> </w:t>
      </w:r>
      <w:proofErr w:type="spellStart"/>
      <w:r w:rsidRPr="001F536D">
        <w:rPr>
          <w:rFonts w:cs="Times New Roman"/>
          <w:szCs w:val="26"/>
        </w:rPr>
        <w:t>bất</w:t>
      </w:r>
      <w:proofErr w:type="spellEnd"/>
      <w:r w:rsidRPr="001F536D">
        <w:rPr>
          <w:rFonts w:cs="Times New Roman"/>
          <w:szCs w:val="26"/>
        </w:rPr>
        <w:t xml:space="preserve"> </w:t>
      </w:r>
      <w:proofErr w:type="spellStart"/>
      <w:r w:rsidRPr="001F536D">
        <w:rPr>
          <w:rFonts w:cs="Times New Roman"/>
          <w:szCs w:val="26"/>
        </w:rPr>
        <w:t>thường</w:t>
      </w:r>
      <w:proofErr w:type="spellEnd"/>
      <w:r w:rsidRPr="001F536D">
        <w:rPr>
          <w:rFonts w:cs="Times New Roman"/>
          <w:szCs w:val="26"/>
        </w:rPr>
        <w:t>.</w:t>
      </w:r>
    </w:p>
    <w:p w14:paraId="48F009E0" w14:textId="7F43D75C" w:rsidR="00AD7A08" w:rsidRPr="001F536D" w:rsidRDefault="00AD7A08" w:rsidP="001F536D">
      <w:pPr>
        <w:jc w:val="both"/>
        <w:rPr>
          <w:rFonts w:cs="Times New Roman"/>
          <w:szCs w:val="26"/>
          <w:lang w:val="vi-VN"/>
        </w:rPr>
      </w:pPr>
      <w:r w:rsidRPr="001F536D">
        <w:rPr>
          <w:rFonts w:cs="Times New Roman"/>
          <w:szCs w:val="26"/>
          <w:lang w:val="vi-VN"/>
        </w:rPr>
        <w:t xml:space="preserve">    Trong đề tài này, dữ liệu PM2.5 được phân tích theo nhiều mức thời gian. </w:t>
      </w:r>
      <w:r w:rsidRPr="009814C4">
        <w:rPr>
          <w:rFonts w:cs="Times New Roman"/>
          <w:szCs w:val="26"/>
          <w:lang w:val="vi-VN"/>
        </w:rPr>
        <w:t>Khi phân tích theo ngày, đề tài xác định số ngày có PM2.5 trung bình vượt ngưỡng. Khi phân tích theo giờ, đề tài xác định khung giờ trong ngày thường có PM2.5 cao nhất. Khi phân tích theo tháng, đề tài đánh giá xu hướng PM2.5 trong giai đoạn 2024–2026.</w:t>
      </w:r>
    </w:p>
    <w:p w14:paraId="3BB7A8F2"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Phân tích theo thời gian rất phù hợp với dữ liệu chất lượng không khí vì PM2.5 không cố định mà thay đổi liên tục theo điều kiện môi trường và hoạt động của con người. </w:t>
      </w:r>
      <w:r w:rsidRPr="009814C4">
        <w:rPr>
          <w:rFonts w:cs="Times New Roman"/>
          <w:szCs w:val="26"/>
          <w:lang w:val="vi-VN"/>
        </w:rPr>
        <w:t>Nhờ phương pháp này, đề tài có thể đưa ra các nhận xét rõ hơn về thời điểm PM2.5 tăng cao hoặc giảm thấp.</w:t>
      </w:r>
    </w:p>
    <w:p w14:paraId="0FD92C33" w14:textId="77777777" w:rsidR="00AD7A08" w:rsidRPr="009814C4" w:rsidRDefault="00AD7A08" w:rsidP="001F536D">
      <w:pPr>
        <w:pStyle w:val="Heading3"/>
        <w:jc w:val="both"/>
        <w:rPr>
          <w:rFonts w:cs="Times New Roman"/>
          <w:szCs w:val="26"/>
          <w:lang w:val="vi-VN"/>
        </w:rPr>
      </w:pPr>
      <w:bookmarkStart w:id="162" w:name="_Toc232780964"/>
      <w:r w:rsidRPr="009814C4">
        <w:rPr>
          <w:rFonts w:cs="Times New Roman"/>
          <w:szCs w:val="26"/>
          <w:lang w:val="vi-VN"/>
        </w:rPr>
        <w:t>2.4.3. Phân tích theo mùa</w:t>
      </w:r>
      <w:bookmarkEnd w:id="162"/>
    </w:p>
    <w:p w14:paraId="13D94102" w14:textId="732302F7" w:rsidR="00AD7A08" w:rsidRPr="001F536D" w:rsidRDefault="00AD7A08" w:rsidP="001F536D">
      <w:pPr>
        <w:jc w:val="both"/>
        <w:rPr>
          <w:rFonts w:cs="Times New Roman"/>
          <w:szCs w:val="26"/>
          <w:lang w:val="vi-VN"/>
        </w:rPr>
      </w:pPr>
      <w:r w:rsidRPr="009814C4">
        <w:rPr>
          <w:rFonts w:cs="Times New Roman"/>
          <w:szCs w:val="26"/>
          <w:lang w:val="vi-VN"/>
        </w:rPr>
        <w:t xml:space="preserve">    Phân tích theo mùa là phương pháp chia dữ liệu theo các mùa trong năm để đánh giá sự khác biệt giữa các giai đoạn thời tiết khác nhau. Trong đề tài này, dữ liệu được chia thành bốn mùa: mùa xuân, mùa hạ, mùa thu và mùa đông. Việc phân chia theo mùa giúp xem xét PM2.5 có thay đổi rõ rệt theo đặc điểm thời tiết từng mùa hay không.</w:t>
      </w:r>
    </w:p>
    <w:p w14:paraId="597521FF" w14:textId="3C425733" w:rsidR="00AD7A08" w:rsidRPr="001F536D" w:rsidRDefault="00AD7A08" w:rsidP="001F536D">
      <w:pPr>
        <w:jc w:val="both"/>
        <w:rPr>
          <w:rFonts w:cs="Times New Roman"/>
          <w:szCs w:val="26"/>
          <w:lang w:val="vi-VN"/>
        </w:rPr>
      </w:pPr>
      <w:r w:rsidRPr="001F536D">
        <w:rPr>
          <w:rFonts w:cs="Times New Roman"/>
          <w:szCs w:val="26"/>
          <w:lang w:val="vi-VN"/>
        </w:rPr>
        <w:t xml:space="preserve">    Quy ước mùa trong đề tài được xác định như sau: mùa xuân gồm các tháng 1, 2, 3; mùa hạ gồm các tháng 4, 5, 6; mùa thu gồm các tháng 7, 8, 9; mùa đông gồm các </w:t>
      </w:r>
      <w:r w:rsidRPr="001F536D">
        <w:rPr>
          <w:rFonts w:cs="Times New Roman"/>
          <w:szCs w:val="26"/>
          <w:lang w:val="vi-VN"/>
        </w:rPr>
        <w:lastRenderedPageBreak/>
        <w:t xml:space="preserve">tháng 10, 11, 12. </w:t>
      </w:r>
      <w:r w:rsidRPr="009814C4">
        <w:rPr>
          <w:rFonts w:cs="Times New Roman"/>
          <w:szCs w:val="26"/>
          <w:lang w:val="vi-VN"/>
        </w:rPr>
        <w:t>Dựa trên quy ước này, dữ liệu PM2.5 được nhóm theo mùa để tính PM2.5 trung bình và tỷ lệ ngày vượt ngưỡng.</w:t>
      </w:r>
    </w:p>
    <w:p w14:paraId="7DA61EA2"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Phân tích theo mùa giúp làm rõ sự khác biệt của PM2.5 trong năm. </w:t>
      </w:r>
      <w:r w:rsidRPr="009814C4">
        <w:rPr>
          <w:rFonts w:cs="Times New Roman"/>
          <w:szCs w:val="26"/>
          <w:lang w:val="vi-VN"/>
        </w:rPr>
        <w:t>Ví dụ, nếu PM2.5 trung bình cao hơn vào mùa đông và thấp hơn vào mùa thu, có thể nhận xét rằng chất lượng không khí tại Hà Nội có sự biến động theo mùa. Kết quả này cũng giúp giải thích một phần xu hướng PM2.5 theo thời gian.</w:t>
      </w:r>
    </w:p>
    <w:p w14:paraId="68F21560" w14:textId="77777777" w:rsidR="00AD7A08" w:rsidRPr="009814C4" w:rsidRDefault="00AD7A08" w:rsidP="001F536D">
      <w:pPr>
        <w:pStyle w:val="Heading3"/>
        <w:jc w:val="both"/>
        <w:rPr>
          <w:rFonts w:cs="Times New Roman"/>
          <w:szCs w:val="26"/>
          <w:lang w:val="vi-VN"/>
        </w:rPr>
      </w:pPr>
      <w:bookmarkStart w:id="163" w:name="_Toc232780965"/>
      <w:r w:rsidRPr="009814C4">
        <w:rPr>
          <w:rFonts w:cs="Times New Roman"/>
          <w:szCs w:val="26"/>
          <w:lang w:val="vi-VN"/>
        </w:rPr>
        <w:t>2.4.4. Dự đoán PM2.5 dựa trên dữ liệu trung bình theo tháng</w:t>
      </w:r>
      <w:bookmarkEnd w:id="163"/>
    </w:p>
    <w:p w14:paraId="4BC76D49" w14:textId="5E6B4A23" w:rsidR="00AD7A08" w:rsidRPr="001F536D" w:rsidRDefault="00AD7A08" w:rsidP="001F536D">
      <w:pPr>
        <w:jc w:val="both"/>
        <w:rPr>
          <w:rFonts w:cs="Times New Roman"/>
          <w:szCs w:val="26"/>
          <w:lang w:val="vi-VN"/>
        </w:rPr>
      </w:pPr>
      <w:r w:rsidRPr="009814C4">
        <w:rPr>
          <w:rFonts w:cs="Times New Roman"/>
          <w:szCs w:val="26"/>
          <w:lang w:val="vi-VN"/>
        </w:rPr>
        <w:t xml:space="preserve">    Dự đoán PM2.5 là quá trình sử dụng dữ liệu trong quá khứ để ước lượng giá trị PM2.5 trong tương lai. Trong đề tài này, dữ liệu PM2.5 trung bình theo tháng được sử dụng để dự đoán PM2.5 trung bình cho 06 tháng cuối năm 2026. Mục đích của phần dự đoán là tham khảo xu hướng có thể xảy ra trong thời gian tiếp theo.</w:t>
      </w:r>
    </w:p>
    <w:p w14:paraId="0BAE30BB" w14:textId="11F77C61" w:rsidR="00AD7A08" w:rsidRPr="001F536D" w:rsidRDefault="00AD7A08" w:rsidP="001F536D">
      <w:pPr>
        <w:jc w:val="both"/>
        <w:rPr>
          <w:rFonts w:cs="Times New Roman"/>
          <w:szCs w:val="26"/>
          <w:lang w:val="vi-VN"/>
        </w:rPr>
      </w:pPr>
      <w:r w:rsidRPr="001F536D">
        <w:rPr>
          <w:rFonts w:cs="Times New Roman"/>
          <w:szCs w:val="26"/>
          <w:lang w:val="vi-VN"/>
        </w:rPr>
        <w:t xml:space="preserve">    Phương pháp dự đoán trong đề tài dựa trên đặc điểm PM2.5 trung bình theo tháng của các năm trước và xu hướng gần đây. </w:t>
      </w:r>
      <w:r w:rsidRPr="009814C4">
        <w:rPr>
          <w:rFonts w:cs="Times New Roman"/>
          <w:szCs w:val="26"/>
          <w:lang w:val="vi-VN"/>
        </w:rPr>
        <w:t>Cách làm này giúp kết quả dự đoán có thể thay đổi tăng hoặc giảm theo đặc điểm mùa vụ, thay vì chỉ tăng đều hoặc giảm đều. Điều này phù hợp hơn với dữ liệu chất lượng không khí vì PM2.5 thường biến động theo thời tiết và mùa trong năm.</w:t>
      </w:r>
    </w:p>
    <w:p w14:paraId="349033E6" w14:textId="77777777" w:rsidR="00AD7A08" w:rsidRPr="009814C4" w:rsidRDefault="00AD7A08" w:rsidP="001F536D">
      <w:pPr>
        <w:jc w:val="both"/>
        <w:rPr>
          <w:rFonts w:cs="Times New Roman"/>
          <w:szCs w:val="26"/>
          <w:lang w:val="vi-VN"/>
        </w:rPr>
      </w:pPr>
      <w:r w:rsidRPr="001F536D">
        <w:rPr>
          <w:rFonts w:cs="Times New Roman"/>
          <w:szCs w:val="26"/>
          <w:lang w:val="vi-VN"/>
        </w:rPr>
        <w:t xml:space="preserve">    Kết quả dự đoán được so sánh với ngưỡng PM2.5 = 50 µg/m3 để đánh giá tháng nào có khả năng vượt ngưỡng và tháng nào chưa vượt ngưỡng. </w:t>
      </w:r>
      <w:r w:rsidRPr="009814C4">
        <w:rPr>
          <w:rFonts w:cs="Times New Roman"/>
          <w:szCs w:val="26"/>
          <w:lang w:val="vi-VN"/>
        </w:rPr>
        <w:t>Tuy nhiên, kết quả dự đoán chỉ mang tính tham khảo vì dữ liệu thực tế còn có thể chịu ảnh hưởng bởi nhiều yếu tố khác như giao thông, hoạt động xây dựng, sản xuất, thời tiết bất thường và chính sách môi trường.</w:t>
      </w:r>
    </w:p>
    <w:p w14:paraId="1B23E0B7" w14:textId="77777777" w:rsidR="00AD7A08" w:rsidRPr="009814C4" w:rsidRDefault="00AD7A08" w:rsidP="001F536D">
      <w:pPr>
        <w:pStyle w:val="Heading3"/>
        <w:jc w:val="both"/>
        <w:rPr>
          <w:rFonts w:cs="Times New Roman"/>
          <w:szCs w:val="26"/>
          <w:lang w:val="vi-VN"/>
        </w:rPr>
      </w:pPr>
      <w:bookmarkStart w:id="164" w:name="_Toc232780966"/>
      <w:r w:rsidRPr="009814C4">
        <w:rPr>
          <w:rFonts w:cs="Times New Roman"/>
          <w:szCs w:val="26"/>
          <w:lang w:val="vi-VN"/>
        </w:rPr>
        <w:t>2.4.5. Phân nhóm PM2.5 theo ngưỡng thấp, trung bình, cao</w:t>
      </w:r>
      <w:bookmarkEnd w:id="164"/>
    </w:p>
    <w:p w14:paraId="589EEF09" w14:textId="00DEB101" w:rsidR="00AD7A08" w:rsidRPr="001F536D" w:rsidRDefault="00AD7A08" w:rsidP="001F536D">
      <w:pPr>
        <w:jc w:val="both"/>
        <w:rPr>
          <w:rFonts w:cs="Times New Roman"/>
          <w:szCs w:val="26"/>
          <w:lang w:val="vi-VN"/>
        </w:rPr>
      </w:pPr>
      <w:r w:rsidRPr="009814C4">
        <w:rPr>
          <w:rFonts w:cs="Times New Roman"/>
          <w:szCs w:val="26"/>
          <w:lang w:val="vi-VN"/>
        </w:rPr>
        <w:t xml:space="preserve">    Phân nhóm PM2.5 là quá trình chia các ngày trong dữ liệu thành các mức ô nhiễm khác nhau dựa trên giá trị PM2.5 trung bình ngày. Trong đề tài này, PM2.5 được chia thành ba nhóm: ô nhiễm thấp, ô nhiễm trung bình và ô nhiễm cao.</w:t>
      </w:r>
    </w:p>
    <w:p w14:paraId="4B85FE1D" w14:textId="4B39043F" w:rsidR="00AD7A08" w:rsidRPr="001F536D" w:rsidRDefault="00AD7A08" w:rsidP="001F536D">
      <w:pPr>
        <w:ind w:firstLine="260"/>
        <w:jc w:val="both"/>
        <w:rPr>
          <w:rFonts w:cs="Times New Roman"/>
          <w:szCs w:val="26"/>
          <w:lang w:val="vi-VN"/>
        </w:rPr>
      </w:pPr>
      <w:r w:rsidRPr="001F536D">
        <w:rPr>
          <w:rFonts w:cs="Times New Roman"/>
          <w:szCs w:val="26"/>
          <w:lang w:val="vi-VN"/>
        </w:rPr>
        <w:t xml:space="preserve">Cụ thể, nhóm ô nhiễm thấp gồm các ngày có PM2.5 nhỏ hơn hoặc bằng 25. </w:t>
      </w:r>
      <w:r w:rsidRPr="009814C4">
        <w:rPr>
          <w:rFonts w:cs="Times New Roman"/>
          <w:szCs w:val="26"/>
          <w:lang w:val="vi-VN"/>
        </w:rPr>
        <w:t>Nhóm ô nhiễm trung bình gồm các ngày có PM2.5 lớn hơn 25 và nhỏ hơn hoặc bằng 50. Nhóm ô nhiễm cao gồm các ngày có PM2.5 lớn hơn 50. Cách chia này giúp kết quả rõ ràng, dễ hiểu và phù hợp với mục tiêu trình bày của đề tài.</w:t>
      </w:r>
    </w:p>
    <w:p w14:paraId="6DB4C6BC" w14:textId="4B8287A9" w:rsidR="00AD7A08" w:rsidRPr="001F536D" w:rsidRDefault="00AD7A08" w:rsidP="001F536D">
      <w:pPr>
        <w:ind w:firstLine="260"/>
        <w:jc w:val="both"/>
        <w:rPr>
          <w:rFonts w:cs="Times New Roman"/>
          <w:szCs w:val="26"/>
          <w:lang w:val="vi-VN"/>
        </w:rPr>
      </w:pPr>
    </w:p>
    <w:p w14:paraId="2A24113D" w14:textId="77777777" w:rsidR="00AD7A08" w:rsidRPr="001F536D" w:rsidRDefault="00AD7A08" w:rsidP="009D2FF5">
      <w:pPr>
        <w:pStyle w:val="Heading1"/>
        <w:rPr>
          <w:rFonts w:cs="Times New Roman"/>
          <w:sz w:val="26"/>
          <w:szCs w:val="26"/>
          <w:lang w:val="vi-VN"/>
        </w:rPr>
      </w:pPr>
      <w:bookmarkStart w:id="165" w:name="_Toc232780967"/>
      <w:r w:rsidRPr="001F536D">
        <w:rPr>
          <w:rFonts w:cs="Times New Roman"/>
          <w:sz w:val="26"/>
          <w:szCs w:val="26"/>
          <w:lang w:val="vi-VN"/>
        </w:rPr>
        <w:lastRenderedPageBreak/>
        <w:t>CHƯƠNG 3. THIẾT KẾ VÀ XÂY DỰNG CHƯƠNG TRÌNH</w:t>
      </w:r>
      <w:bookmarkEnd w:id="165"/>
    </w:p>
    <w:p w14:paraId="44B60D07" w14:textId="77777777" w:rsidR="00AD7A08" w:rsidRPr="001F536D" w:rsidRDefault="00AD7A08" w:rsidP="001F536D">
      <w:pPr>
        <w:pStyle w:val="Heading3"/>
        <w:jc w:val="both"/>
        <w:rPr>
          <w:rFonts w:cs="Times New Roman"/>
          <w:szCs w:val="26"/>
          <w:lang w:val="vi-VN"/>
        </w:rPr>
      </w:pPr>
      <w:bookmarkStart w:id="166" w:name="_Toc232780968"/>
      <w:r w:rsidRPr="001F536D">
        <w:rPr>
          <w:rFonts w:cs="Times New Roman"/>
          <w:szCs w:val="26"/>
          <w:lang w:val="vi-VN"/>
        </w:rPr>
        <w:t>3.1. Mô tả bài toán</w:t>
      </w:r>
      <w:bookmarkEnd w:id="166"/>
    </w:p>
    <w:p w14:paraId="171EA468" w14:textId="77777777" w:rsidR="00AD7A08" w:rsidRPr="001F536D" w:rsidRDefault="00AD7A08" w:rsidP="001F536D">
      <w:pPr>
        <w:pStyle w:val="Heading3"/>
        <w:jc w:val="both"/>
        <w:rPr>
          <w:rFonts w:cs="Times New Roman"/>
          <w:szCs w:val="26"/>
          <w:lang w:val="vi-VN"/>
        </w:rPr>
      </w:pPr>
      <w:bookmarkStart w:id="167" w:name="_Toc232780969"/>
      <w:r w:rsidRPr="001F536D">
        <w:rPr>
          <w:rFonts w:cs="Times New Roman"/>
          <w:szCs w:val="26"/>
          <w:lang w:val="vi-VN"/>
        </w:rPr>
        <w:t>3.1.1. Mục tiêu phân tích</w:t>
      </w:r>
      <w:bookmarkEnd w:id="167"/>
    </w:p>
    <w:p w14:paraId="4916C17E" w14:textId="16BB2293" w:rsidR="00AD7A08" w:rsidRPr="001F536D" w:rsidRDefault="00AD7A08" w:rsidP="001F536D">
      <w:pPr>
        <w:jc w:val="both"/>
        <w:rPr>
          <w:rFonts w:cs="Times New Roman"/>
          <w:szCs w:val="26"/>
          <w:lang w:val="vi-VN"/>
        </w:rPr>
      </w:pPr>
      <w:r w:rsidRPr="001F536D">
        <w:rPr>
          <w:rFonts w:cs="Times New Roman"/>
          <w:szCs w:val="26"/>
          <w:lang w:val="vi-VN"/>
        </w:rPr>
        <w:t xml:space="preserve">    Bài toán của đề tài là phân tích dữ liệu chất lượng không khí tại Hà Nội thông qua chỉ số PM2.5 trong giai đoạn từ ngày 14/02/2024 đến ngày 26/01/2026. Từ bộ dữ liệu ban đầu, chương trình tiến hành đọc dữ liệu, xử lý dữ liệu, tính toán các chỉ số cần thiết, trực quan hóa kết quả và đưa ra nhận xét về tình trạng ô nhiễm không khí tại Hà Nội.</w:t>
      </w:r>
    </w:p>
    <w:p w14:paraId="5BCD396D" w14:textId="242A1C5F" w:rsidR="00AD7A08" w:rsidRPr="001F536D" w:rsidRDefault="00AD7A08" w:rsidP="001F536D">
      <w:pPr>
        <w:jc w:val="both"/>
        <w:rPr>
          <w:rFonts w:cs="Times New Roman"/>
          <w:szCs w:val="26"/>
          <w:lang w:val="vi-VN"/>
        </w:rPr>
      </w:pPr>
      <w:r w:rsidRPr="001F536D">
        <w:rPr>
          <w:rFonts w:cs="Times New Roman"/>
          <w:szCs w:val="26"/>
          <w:lang w:val="vi-VN"/>
        </w:rPr>
        <w:t xml:space="preserve">    Mục tiêu chính của chương trình là xác định số ngày có PM2.5 vượt ngưỡng, tìm khung giờ trong ngày thường có PM2.5 cao nhất, phân tích điều kiện thời tiết khi PM2.5 vượt ngưỡng, đánh giá sự thay đổi PM2.5 theo mùa và xem xét xu hướng PM2.5 trong giai đoạn nghiên cứu. Ngoài ra, chương trình còn thực hiện dự đoán PM2.5 trung bình cho 06 tháng cuối năm 2026 và phân nhóm PM2.5 thành các mức ô nhiễm thấp, trung bình, cao.</w:t>
      </w:r>
    </w:p>
    <w:p w14:paraId="6B20FD76"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Thông qua quá trình xây dựng chương trình, đề tài giúp vận dụng kiến thức của môn Khoa học dữ liệu vào một bài toán thực tế. Kết quả phân tích không chỉ được thể hiện bằng bảng số liệu mà còn được minh họa bằng các biểu đồ, giúp người đọc dễ quan sát, so sánh và đánh giá sự biến động của chất lượng không khí tại Hà Nội.</w:t>
      </w:r>
    </w:p>
    <w:p w14:paraId="6BA8832A" w14:textId="77777777" w:rsidR="00AD7A08" w:rsidRPr="001F536D" w:rsidRDefault="00AD7A08" w:rsidP="001F536D">
      <w:pPr>
        <w:pStyle w:val="Heading3"/>
        <w:jc w:val="both"/>
        <w:rPr>
          <w:rFonts w:cs="Times New Roman"/>
          <w:szCs w:val="26"/>
          <w:lang w:val="vi-VN"/>
        </w:rPr>
      </w:pPr>
      <w:bookmarkStart w:id="168" w:name="_Toc232780970"/>
      <w:r w:rsidRPr="001F536D">
        <w:rPr>
          <w:rFonts w:cs="Times New Roman"/>
          <w:szCs w:val="26"/>
          <w:lang w:val="vi-VN"/>
        </w:rPr>
        <w:t>3.1.2. Các câu hỏi nghiên cứu của đề tài</w:t>
      </w:r>
      <w:bookmarkEnd w:id="168"/>
    </w:p>
    <w:p w14:paraId="7629D595" w14:textId="539290D8" w:rsidR="00AD7A08" w:rsidRPr="001F536D" w:rsidRDefault="00AD7A08" w:rsidP="001F536D">
      <w:pPr>
        <w:jc w:val="both"/>
        <w:rPr>
          <w:rFonts w:cs="Times New Roman"/>
          <w:szCs w:val="26"/>
          <w:lang w:val="vi-VN"/>
        </w:rPr>
      </w:pPr>
      <w:r w:rsidRPr="001F536D">
        <w:rPr>
          <w:rFonts w:cs="Times New Roman"/>
          <w:szCs w:val="26"/>
          <w:lang w:val="vi-VN"/>
        </w:rPr>
        <w:t xml:space="preserve">    Để làm rõ mục tiêu phân tích, đề tài tập trung trả lời một số câu hỏi nghiên cứu chính liên quan đến chỉ số PM2.5 và chất lượng không khí tại Hà Nội. Các câu hỏi này được xây dựng dựa trên dữ liệu thực tế và được giải quyết thông qua các bước xử lý, tính toán và trực quan hóa dữ liệu bằng Python.</w:t>
      </w:r>
    </w:p>
    <w:p w14:paraId="4A63657C" w14:textId="38CB896F"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nhất là từ ngày 14/02/2024 đến ngày 26/01/2026, số ngày có PM2.5 trung bình vượt ngưỡng là bao nhiêu. Câu hỏi này giúp đánh giá mức độ xuất hiện của các ngày có chất lượng không khí kém trong toàn bộ giai đoạn nghiên cứu.</w:t>
      </w:r>
    </w:p>
    <w:p w14:paraId="43C2C20F" w14:textId="73642E6E"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hai là khung giờ nào trong ngày thường có nồng độ PM2.5 cao nhất. Nội dung này giúp xác định thời điểm trong ngày mà bụi mịn có xu hướng tăng cao, từ đó hỗ trợ việc quan sát đặc điểm biến động PM2.5 theo giờ.</w:t>
      </w:r>
    </w:p>
    <w:p w14:paraId="219BA2A7"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ba là chỉ số PM2.5 trung bình vượt ngưỡng thường xuất hiện trong điều kiện thời tiết nào. Để trả lời câu hỏi này, chương trình so sánh các yếu tố thời tiết như nhiệt độ, độ ẩm, tốc độ gió, lượng mưa, trạng thái mưa và độ che phủ mây giữa nhóm ngày vượt ngưỡng và nhóm ngày bình thường.</w:t>
      </w:r>
    </w:p>
    <w:p w14:paraId="6ABB950A" w14:textId="77777777" w:rsidR="00AD7A08" w:rsidRPr="001F536D" w:rsidRDefault="00AD7A08" w:rsidP="001F536D">
      <w:pPr>
        <w:jc w:val="both"/>
        <w:rPr>
          <w:rFonts w:cs="Times New Roman"/>
          <w:szCs w:val="26"/>
          <w:lang w:val="vi-VN"/>
        </w:rPr>
      </w:pPr>
    </w:p>
    <w:p w14:paraId="0B63259E" w14:textId="333A5030" w:rsidR="00AD7A08" w:rsidRPr="001F536D" w:rsidRDefault="00AD7A08" w:rsidP="001F536D">
      <w:pPr>
        <w:jc w:val="both"/>
        <w:rPr>
          <w:rFonts w:cs="Times New Roman"/>
          <w:szCs w:val="26"/>
          <w:lang w:val="vi-VN"/>
        </w:rPr>
      </w:pPr>
      <w:r w:rsidRPr="001F536D">
        <w:rPr>
          <w:rFonts w:cs="Times New Roman"/>
          <w:szCs w:val="26"/>
          <w:lang w:val="vi-VN"/>
        </w:rPr>
        <w:lastRenderedPageBreak/>
        <w:t xml:space="preserve">    Câu hỏi thứ tư là nồng độ PM2.5 tại Hà Nội thay đổi như thế nào theo mùa trong giai đoạn 2024–2026. Dữ liệu được chia thành các mùa trong năm để tính PM2.5 trung bình và tỷ lệ ngày vượt ngưỡng theo từng mùa.</w:t>
      </w:r>
    </w:p>
    <w:p w14:paraId="1ABD3C56" w14:textId="65561A42"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năm là PM2.5 trong giai đoạn 2024–2026 đang có xu hướng tốt lên hay xấu đi. Nội dung này được thực hiện bằng cách phân tích PM2.5 trung bình theo tháng, so sánh giai đoạn đầu và giai đoạn cuối, đồng thời quan sát đường xu hướng trên biểu đồ.</w:t>
      </w:r>
    </w:p>
    <w:p w14:paraId="38B77195" w14:textId="5F22FEBA"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sáu là dự đoán PM2.5 trung bình của 06 tháng cuối năm 2026 như thế nào. Dựa trên dữ liệu PM2.5 trung bình theo tháng trong quá khứ và đặc điểm mùa vụ, chương trình ước lượng giá trị PM2.5 cho các tháng tiếp theo.</w:t>
      </w:r>
    </w:p>
    <w:p w14:paraId="708D4468" w14:textId="77777777" w:rsidR="00AD7A08" w:rsidRPr="001F536D" w:rsidRDefault="00AD7A08" w:rsidP="001F536D">
      <w:pPr>
        <w:jc w:val="both"/>
        <w:rPr>
          <w:rFonts w:cs="Times New Roman"/>
          <w:szCs w:val="26"/>
          <w:lang w:val="vi-VN"/>
        </w:rPr>
      </w:pPr>
      <w:r w:rsidRPr="001F536D">
        <w:rPr>
          <w:rFonts w:cs="Times New Roman"/>
          <w:szCs w:val="26"/>
          <w:lang w:val="vi-VN"/>
        </w:rPr>
        <w:t xml:space="preserve">    Câu hỏi thứ bảy là phân nhóm PM2.5 thành 03 mức thấp, trung bình và cao dựa trên ngưỡng đánh giá như thế nào. Câu hỏi này giúp biểu diễn dữ liệu PM2.5 theo các mức ô nhiễm rõ ràng, trực quan và dễ nhận xét.</w:t>
      </w:r>
    </w:p>
    <w:p w14:paraId="76863D78" w14:textId="77777777" w:rsidR="00AD7A08" w:rsidRPr="001F536D" w:rsidRDefault="00AD7A08" w:rsidP="001F536D">
      <w:pPr>
        <w:pStyle w:val="Heading3"/>
        <w:jc w:val="both"/>
        <w:rPr>
          <w:rFonts w:cs="Times New Roman"/>
          <w:szCs w:val="26"/>
          <w:lang w:val="vi-VN"/>
        </w:rPr>
      </w:pPr>
      <w:bookmarkStart w:id="169" w:name="_Toc232780971"/>
      <w:r w:rsidRPr="001F536D">
        <w:rPr>
          <w:rFonts w:cs="Times New Roman"/>
          <w:szCs w:val="26"/>
          <w:lang w:val="vi-VN"/>
        </w:rPr>
        <w:t>3.1.3. Quy trình xử lý dữ liệu tổng quát</w:t>
      </w:r>
      <w:bookmarkEnd w:id="169"/>
    </w:p>
    <w:p w14:paraId="38F89C11" w14:textId="39FE6F29" w:rsidR="00AD7A08" w:rsidRPr="001F536D" w:rsidRDefault="00AD7A08" w:rsidP="001F536D">
      <w:pPr>
        <w:jc w:val="both"/>
        <w:rPr>
          <w:rFonts w:cs="Times New Roman"/>
          <w:szCs w:val="26"/>
          <w:lang w:val="vi-VN"/>
        </w:rPr>
      </w:pPr>
      <w:r w:rsidRPr="001F536D">
        <w:rPr>
          <w:rFonts w:cs="Times New Roman"/>
          <w:szCs w:val="26"/>
          <w:lang w:val="vi-VN"/>
        </w:rPr>
        <w:t xml:space="preserve">    Quy trình xử lý dữ liệu của đề tài được xây dựng theo các bước cơ bản của một bài toán phân tích dữ liệu. Đầu tiên, chương trình đọc dữ liệu từ file CSV chứa thông tin chất lượng không khí và thời tiết tại Hà Nội. Sau đó, dữ liệu được kiểm tra cấu trúc, tên cột, kiểu dữ liệu và các giá trị cần sử dụng trong quá trình phân tích.</w:t>
      </w:r>
    </w:p>
    <w:p w14:paraId="649504B3" w14:textId="70FB522E" w:rsidR="00AD7A08" w:rsidRPr="001F536D" w:rsidRDefault="00AD7A08" w:rsidP="001F536D">
      <w:pPr>
        <w:jc w:val="both"/>
        <w:rPr>
          <w:rFonts w:cs="Times New Roman"/>
          <w:szCs w:val="26"/>
          <w:lang w:val="vi-VN"/>
        </w:rPr>
      </w:pPr>
      <w:r w:rsidRPr="001F536D">
        <w:rPr>
          <w:rFonts w:cs="Times New Roman"/>
          <w:szCs w:val="26"/>
          <w:lang w:val="vi-VN"/>
        </w:rPr>
        <w:t xml:space="preserve">    Tiếp theo, chương trình thực hiện tiền xử lý dữ liệu. Cột thời gian được chuyển sang định dạng ngày giờ để có thể tách ngày, giờ, tháng và mùa. Các cột số như PM2.5, nhiệt độ, độ ẩm, tốc độ gió, lượng mưa và độ che phủ mây được chuyển về kiểu dữ liệu số để phục vụ tính toán. Những giá trị thiếu hoặc không hợp lệ được kiểm tra và xử lý nhằm hạn chế sai lệch trong kết quả.</w:t>
      </w:r>
    </w:p>
    <w:p w14:paraId="57107F6E" w14:textId="748CAA31" w:rsidR="00AD7A08" w:rsidRPr="001F536D" w:rsidRDefault="00AD7A08" w:rsidP="001F536D">
      <w:pPr>
        <w:jc w:val="both"/>
        <w:rPr>
          <w:rFonts w:cs="Times New Roman"/>
          <w:szCs w:val="26"/>
          <w:lang w:val="vi-VN"/>
        </w:rPr>
      </w:pPr>
      <w:r w:rsidRPr="001F536D">
        <w:rPr>
          <w:rFonts w:cs="Times New Roman"/>
          <w:szCs w:val="26"/>
          <w:lang w:val="vi-VN"/>
        </w:rPr>
        <w:t xml:space="preserve">    Sau khi dữ liệu đã được chuẩn hóa, chương trình tiến hành tính toán các bảng kết quả theo từng câu hỏi phân tích. Dữ liệu được nhóm theo ngày để tính PM2.5 trung bình ngày, nhóm theo giờ để xác định khung giờ PM2.5 cao nhất, nhóm theo mùa để phân tích sự thay đổi theo mùa và nhóm theo tháng để đánh giá xu hướng cũng như phục vụ dự đoán.</w:t>
      </w:r>
    </w:p>
    <w:p w14:paraId="2EF577D4" w14:textId="6746054F" w:rsidR="00AD7A08" w:rsidRPr="001F536D" w:rsidRDefault="00AD7A08" w:rsidP="001F536D">
      <w:pPr>
        <w:ind w:firstLine="260"/>
        <w:jc w:val="both"/>
        <w:rPr>
          <w:rFonts w:cs="Times New Roman"/>
          <w:szCs w:val="26"/>
          <w:lang w:val="vi-VN"/>
        </w:rPr>
      </w:pPr>
      <w:r w:rsidRPr="001F536D">
        <w:rPr>
          <w:rFonts w:cs="Times New Roman"/>
          <w:szCs w:val="26"/>
          <w:lang w:val="vi-VN"/>
        </w:rPr>
        <w:t>Ở bước tiếp theo, kết quả phân tích được trực quan hóa bằng các biểu đồ. Các biểu đồ được xây dựng nhằm thể hiện rõ sự thay đổi của PM2.5 theo thời gian, theo giờ, theo mùa, theo dự đoán và theo nhóm ô nhiễm. Việc trực quan hóa giúp kết quả dễ hiểu hơn so với chỉ trình bày bằng bảng số liệu.</w:t>
      </w:r>
    </w:p>
    <w:p w14:paraId="7A8EFCD8" w14:textId="77777777" w:rsidR="001F536D" w:rsidRPr="001F536D" w:rsidRDefault="001F536D" w:rsidP="001F536D">
      <w:pPr>
        <w:pStyle w:val="Heading2"/>
        <w:jc w:val="both"/>
        <w:rPr>
          <w:rFonts w:cs="Times New Roman"/>
          <w:lang w:val="vi-VN"/>
        </w:rPr>
      </w:pPr>
      <w:bookmarkStart w:id="170" w:name="_Toc232780972"/>
      <w:r w:rsidRPr="001F536D">
        <w:rPr>
          <w:rFonts w:cs="Times New Roman"/>
          <w:lang w:val="vi-VN"/>
        </w:rPr>
        <w:lastRenderedPageBreak/>
        <w:t>3.2. Dữ liệu sử dụng</w:t>
      </w:r>
      <w:bookmarkEnd w:id="170"/>
    </w:p>
    <w:p w14:paraId="5A86D58A" w14:textId="77777777" w:rsidR="001F536D" w:rsidRPr="001F536D" w:rsidRDefault="001F536D" w:rsidP="001F536D">
      <w:pPr>
        <w:pStyle w:val="Heading3"/>
        <w:jc w:val="both"/>
        <w:rPr>
          <w:rFonts w:cs="Times New Roman"/>
          <w:szCs w:val="26"/>
          <w:lang w:val="vi-VN"/>
        </w:rPr>
      </w:pPr>
      <w:bookmarkStart w:id="171" w:name="_Toc232718672"/>
      <w:bookmarkStart w:id="172" w:name="_Toc232780973"/>
      <w:r w:rsidRPr="001F536D">
        <w:rPr>
          <w:rFonts w:cs="Times New Roman"/>
          <w:szCs w:val="26"/>
          <w:lang w:val="vi-VN"/>
        </w:rPr>
        <w:t>3.2.1. Nguồn dữ liệu</w:t>
      </w:r>
      <w:bookmarkEnd w:id="171"/>
      <w:bookmarkEnd w:id="172"/>
    </w:p>
    <w:p w14:paraId="01BAFEB5"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Dữ liệu sử dụng trong đề tài là bộ dữ liệu về chất lượng không khí và thời tiết tại Hà Nội, được lưu trong file hanoi_aqi_ml_ready_fixed.csv. Bộ dữ liệu này cung cấp các thông tin cần thiết để phân tích sự biến động của chỉ số PM2.5 và một số yếu tố thời tiết có liên quan.</w:t>
      </w:r>
    </w:p>
    <w:p w14:paraId="7DCA049F"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Trong đề tài, PM2.5 được chọn làm chỉ số phân tích chính vì đây là chỉ số phản ánh mức độ bụi mịn trong không khí. Ngoài ra, các trường dữ liệu về thời tiết như nhiệt độ, độ ẩm, tốc độ gió, lượng mưa, trạng thái có mưa và độ che phủ mây cũng được sử dụng để hỗ trợ phân tích điều kiện môi trường khi PM2.5 tăng cao.</w:t>
      </w:r>
    </w:p>
    <w:p w14:paraId="4A2041AC"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Việc sử dụng dữ liệu thực tế giúp đề tài có ý nghĩa thực tiễn hơn. Thay vì chỉ trình bày lý thuyết, đề tài thực hiện xử lý số liệu, tính toán, vẽ biểu đồ và đưa ra nhận xét dựa trên dữ liệu cụ thể về Hà Nội.</w:t>
      </w:r>
    </w:p>
    <w:p w14:paraId="52844245" w14:textId="77777777" w:rsidR="001F536D" w:rsidRPr="001F536D" w:rsidRDefault="001F536D" w:rsidP="001F536D">
      <w:pPr>
        <w:pStyle w:val="Heading3"/>
        <w:jc w:val="both"/>
        <w:rPr>
          <w:rFonts w:cs="Times New Roman"/>
          <w:szCs w:val="26"/>
          <w:lang w:val="vi-VN"/>
        </w:rPr>
      </w:pPr>
      <w:bookmarkStart w:id="173" w:name="_Toc232718673"/>
      <w:bookmarkStart w:id="174" w:name="_Toc232780974"/>
      <w:r w:rsidRPr="001F536D">
        <w:rPr>
          <w:rFonts w:cs="Times New Roman"/>
          <w:szCs w:val="26"/>
          <w:lang w:val="vi-VN"/>
        </w:rPr>
        <w:t>3.2.2. Mô tả các trường dữ liệu</w:t>
      </w:r>
      <w:bookmarkEnd w:id="173"/>
      <w:bookmarkEnd w:id="174"/>
    </w:p>
    <w:p w14:paraId="36EF224A"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Bộ dữ liệu gồm nhiều trường thông tin khác nhau, trong đó các trường chính được sử dụng trong đề tài bao gồm thời gian ghi nhận dữ liệu, chỉ số PM2.5 và các yếu tố thời tiết. Trường thời gian được dùng để xác định ngày, giờ, tháng và mùa phục vụ cho việc phân tích theo thời gian.</w:t>
      </w:r>
    </w:p>
    <w:p w14:paraId="0F0346D4"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Trường PM2.5 thể hiện nồng độ bụi mịn trong không khí và là biến quan trọng nhất của đề tài. Từ trường này, chương trình tính PM2.5 trung bình theo ngày, theo giờ, theo tháng và theo mùa. PM2.5 cũng được sử dụng để xác định ngày vượt ngưỡng và phân nhóm mức độ ô nhiễm.</w:t>
      </w:r>
    </w:p>
    <w:p w14:paraId="0BC0F39B"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Trường temperature thể hiện nhiệt độ tại thời điểm ghi nhận dữ liệu. Trường humidity thể hiện độ ẩm không khí. Trường wind_speed thể hiện tốc độ gió. Trường rain hoặc precipitation thể hiện lượng mưa. Trường is_raining cho biết tại thời điểm ghi nhận có mưa hay không. Trường cloud_cover thể hiện độ che phủ mây.</w:t>
      </w:r>
    </w:p>
    <w:p w14:paraId="044E4AD1"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Các trường dữ liệu này được sử dụng kết hợp để phân tích điều kiện thời tiết liên quan đến PM2.5. Ví dụ, chương trình có thể so sánh nhiệt độ, độ ẩm, tốc độ gió, lượng mưa và tỷ lệ ngày có mưa giữa nhóm ngày PM2.5 vượt ngưỡng và nhóm ngày bình thường.</w:t>
      </w:r>
    </w:p>
    <w:p w14:paraId="4A98EEAB" w14:textId="77777777" w:rsidR="001F536D" w:rsidRPr="001F536D" w:rsidRDefault="001F536D" w:rsidP="001F536D">
      <w:pPr>
        <w:pStyle w:val="Heading3"/>
        <w:jc w:val="both"/>
        <w:rPr>
          <w:rFonts w:cs="Times New Roman"/>
          <w:szCs w:val="26"/>
          <w:lang w:val="vi-VN"/>
        </w:rPr>
      </w:pPr>
      <w:bookmarkStart w:id="175" w:name="_Toc232718674"/>
      <w:bookmarkStart w:id="176" w:name="_Toc232780975"/>
      <w:r w:rsidRPr="001F536D">
        <w:rPr>
          <w:rFonts w:cs="Times New Roman"/>
          <w:szCs w:val="26"/>
          <w:lang w:val="vi-VN"/>
        </w:rPr>
        <w:t>3.2.3. Khoảng thời gian phân tích</w:t>
      </w:r>
      <w:bookmarkEnd w:id="175"/>
      <w:bookmarkEnd w:id="176"/>
    </w:p>
    <w:p w14:paraId="6808FF8B"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Khoảng thời gian phân tích của đề tài bắt đầu từ ngày 14/02/2024 đến ngày 26/01/2026. Đây là giai đoạn dữ liệu được sử dụng để thực hiện các nội dung phân tích chính của đề tài.</w:t>
      </w:r>
    </w:p>
    <w:p w14:paraId="3C406724" w14:textId="77777777" w:rsidR="001F536D" w:rsidRPr="001F536D" w:rsidRDefault="001F536D" w:rsidP="001F536D">
      <w:pPr>
        <w:jc w:val="both"/>
        <w:rPr>
          <w:rFonts w:cs="Times New Roman"/>
          <w:szCs w:val="26"/>
          <w:lang w:val="vi-VN"/>
        </w:rPr>
      </w:pPr>
      <w:r w:rsidRPr="001F536D">
        <w:rPr>
          <w:rFonts w:cs="Times New Roman"/>
          <w:szCs w:val="26"/>
          <w:lang w:val="vi-VN"/>
        </w:rPr>
        <w:lastRenderedPageBreak/>
        <w:t xml:space="preserve">    Trong khoảng thời gian này, dữ liệu được xử lý theo nhiều cấp độ thời gian khác nhau. Khi phân tích số ngày vượt ngưỡng, dữ liệu được tính trung bình theo ngày. Khi phân tích khung giờ PM2.5 cao nhất, dữ liệu được nhóm theo giờ trong ngày. Khi phân tích theo mùa, dữ liệu được chia theo các mùa xuân, hạ, thu, đông. Khi phân tích xu hướng, dữ liệu được tổng hợp theo tháng.</w:t>
      </w:r>
    </w:p>
    <w:p w14:paraId="0DC19C49"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Việc xác định rõ khoảng thời gian phân tích giúp kết quả có phạm vi cụ thể và tránh nhầm lẫn khi trình bày. Các kết luận trong đề tài chỉ được rút ra dựa trên dữ liệu trong giai đoạn từ ngày 14/02/2024 đến ngày 26/01/2026.</w:t>
      </w:r>
    </w:p>
    <w:p w14:paraId="57954594" w14:textId="77777777" w:rsidR="001F536D" w:rsidRPr="001F536D" w:rsidRDefault="001F536D" w:rsidP="001F536D">
      <w:pPr>
        <w:pStyle w:val="Heading3"/>
        <w:jc w:val="both"/>
        <w:rPr>
          <w:rFonts w:cs="Times New Roman"/>
          <w:szCs w:val="26"/>
          <w:lang w:val="vi-VN"/>
        </w:rPr>
      </w:pPr>
      <w:bookmarkStart w:id="177" w:name="_Toc232718675"/>
      <w:bookmarkStart w:id="178" w:name="_Toc232780976"/>
      <w:r w:rsidRPr="001F536D">
        <w:rPr>
          <w:rFonts w:cs="Times New Roman"/>
          <w:szCs w:val="26"/>
          <w:lang w:val="vi-VN"/>
        </w:rPr>
        <w:t>3.2.4. Tiền xử lý dữ liệu</w:t>
      </w:r>
      <w:bookmarkEnd w:id="177"/>
      <w:bookmarkEnd w:id="178"/>
    </w:p>
    <w:p w14:paraId="149B2D4A"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Tiền xử lý dữ liệu là bước quan trọng trước khi tiến hành phân tích. Dữ liệu ban đầu có thể chứa các giá trị thiếu, kiểu dữ liệu chưa phù hợp hoặc cột thời gian chưa được chuẩn hóa. Nếu không xử lý trước, kết quả tính toán có thể bị sai lệch hoặc chương trình có thể gặp lỗi trong quá trình chạy.</w:t>
      </w:r>
    </w:p>
    <w:p w14:paraId="2025204A"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Trong đề tài này, bước tiền xử lý đầu tiên là đọc dữ liệu từ file CSV bằng thư viện Pandas. Sau đó, chương trình kiểm tra các cột dữ liệu cần thiết, đặc biệt là cột thời gian và cột PM2.5. Cột thời gian được chuyển sang kiểu dữ liệu ngày giờ để có thể tách ra ngày, giờ, tháng và mùa.</w:t>
      </w:r>
    </w:p>
    <w:p w14:paraId="4B547765"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Tiếp theo, các cột dữ liệu số như PM2.5, nhiệt độ, độ ẩm, tốc độ gió, lượng mưa và độ che phủ mây được chuyển về kiểu số. Những giá trị không hợp lệ được xử lý để tránh ảnh hưởng đến kết quả phân tích. Nếu có dữ liệu thiếu, chương trình kiểm tra mức độ thiếu và xử lý phù hợp tùy theo nội dung phân tích.</w:t>
      </w:r>
    </w:p>
    <w:p w14:paraId="02754698" w14:textId="77777777" w:rsidR="001F536D" w:rsidRPr="001F536D" w:rsidRDefault="001F536D" w:rsidP="001F536D">
      <w:pPr>
        <w:jc w:val="both"/>
        <w:rPr>
          <w:rFonts w:cs="Times New Roman"/>
          <w:szCs w:val="26"/>
          <w:lang w:val="vi-VN"/>
        </w:rPr>
      </w:pPr>
      <w:r w:rsidRPr="001F536D">
        <w:rPr>
          <w:rFonts w:cs="Times New Roman"/>
          <w:szCs w:val="26"/>
          <w:lang w:val="vi-VN"/>
        </w:rPr>
        <w:t xml:space="preserve">    Sau khi tiền xử lý, chương trình tạo thêm một số cột hỗ trợ như ngày, giờ, tháng, năm và mùa. Các cột này giúp việc nhóm dữ liệu trở nên thuận tiện hơn. Ví dụ, cột ngày được dùng để tính PM2.5 trung bình ngày, cột giờ được dùng để phân tích PM2.5 theo khung giờ và cột mùa được dùng để so sánh PM2.5 giữa các mùa trong năm.</w:t>
      </w:r>
    </w:p>
    <w:p w14:paraId="672E696A" w14:textId="31DCA104" w:rsidR="001F536D" w:rsidRPr="001F536D" w:rsidRDefault="001F536D" w:rsidP="001F536D">
      <w:pPr>
        <w:ind w:firstLine="260"/>
        <w:jc w:val="both"/>
        <w:rPr>
          <w:rFonts w:cs="Times New Roman"/>
          <w:szCs w:val="26"/>
          <w:lang w:val="vi-VN"/>
        </w:rPr>
      </w:pPr>
      <w:r w:rsidRPr="001F536D">
        <w:rPr>
          <w:rFonts w:cs="Times New Roman"/>
          <w:szCs w:val="26"/>
          <w:lang w:val="vi-VN"/>
        </w:rPr>
        <w:t>Nhờ quá trình tiền xử lý, dữ liệu đầu vào trở nên sạch hơn, đúng định dạng hơn và sẵn sàng cho các bước phân tích tiếp theo.</w:t>
      </w:r>
    </w:p>
    <w:p w14:paraId="6AB1E135" w14:textId="77777777" w:rsidR="001F536D" w:rsidRPr="001F536D" w:rsidRDefault="001F536D" w:rsidP="001F536D">
      <w:pPr>
        <w:pStyle w:val="Heading2"/>
        <w:jc w:val="both"/>
        <w:rPr>
          <w:rFonts w:cs="Times New Roman"/>
          <w:lang w:val="vi-VN"/>
        </w:rPr>
      </w:pPr>
      <w:bookmarkStart w:id="179" w:name="_Toc232780977"/>
      <w:r w:rsidRPr="001F536D">
        <w:rPr>
          <w:rFonts w:cs="Times New Roman"/>
          <w:lang w:val="vi-VN"/>
        </w:rPr>
        <w:t>3.3. Thiết kế quy trình phân tích</w:t>
      </w:r>
      <w:bookmarkEnd w:id="179"/>
    </w:p>
    <w:p w14:paraId="4519A5B1" w14:textId="77777777" w:rsidR="001F536D" w:rsidRPr="001F536D" w:rsidRDefault="001F536D" w:rsidP="001F536D">
      <w:pPr>
        <w:pStyle w:val="Heading3"/>
        <w:jc w:val="both"/>
        <w:rPr>
          <w:rFonts w:cs="Times New Roman"/>
          <w:szCs w:val="26"/>
        </w:rPr>
      </w:pPr>
      <w:bookmarkStart w:id="180" w:name="_Toc232718677"/>
      <w:bookmarkStart w:id="181" w:name="_Toc232780978"/>
      <w:r w:rsidRPr="001F536D">
        <w:rPr>
          <w:rFonts w:cs="Times New Roman"/>
          <w:szCs w:val="26"/>
        </w:rPr>
        <w:t xml:space="preserve">3.3.1. </w:t>
      </w:r>
      <w:proofErr w:type="spellStart"/>
      <w:r w:rsidRPr="001F536D">
        <w:rPr>
          <w:rFonts w:cs="Times New Roman"/>
          <w:szCs w:val="26"/>
        </w:rPr>
        <w:t>Đọc</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file CSV</w:t>
      </w:r>
      <w:bookmarkEnd w:id="180"/>
      <w:bookmarkEnd w:id="181"/>
    </w:p>
    <w:p w14:paraId="18E78288" w14:textId="69C3AB7D" w:rsidR="001F536D" w:rsidRPr="001F536D" w:rsidRDefault="001F536D" w:rsidP="001F536D">
      <w:pPr>
        <w:ind w:firstLine="260"/>
        <w:jc w:val="both"/>
        <w:rPr>
          <w:rFonts w:cs="Times New Roman"/>
          <w:szCs w:val="26"/>
          <w:lang w:val="vi-VN"/>
        </w:rPr>
      </w:pPr>
      <w:r w:rsidRPr="001F536D">
        <w:rPr>
          <w:rFonts w:cs="Times New Roman"/>
          <w:szCs w:val="26"/>
        </w:rPr>
        <w:t xml:space="preserve">    </w:t>
      </w:r>
      <w:proofErr w:type="spellStart"/>
      <w:r w:rsidRPr="001F536D">
        <w:rPr>
          <w:rFonts w:cs="Times New Roman"/>
          <w:szCs w:val="26"/>
        </w:rPr>
        <w:t>Bước</w:t>
      </w:r>
      <w:proofErr w:type="spellEnd"/>
      <w:r w:rsidRPr="001F536D">
        <w:rPr>
          <w:rFonts w:cs="Times New Roman"/>
          <w:szCs w:val="26"/>
        </w:rPr>
        <w:t xml:space="preserve"> </w:t>
      </w:r>
      <w:proofErr w:type="spellStart"/>
      <w:r w:rsidRPr="001F536D">
        <w:rPr>
          <w:rFonts w:cs="Times New Roman"/>
          <w:szCs w:val="26"/>
        </w:rPr>
        <w:t>đầu</w:t>
      </w:r>
      <w:proofErr w:type="spellEnd"/>
      <w:r w:rsidRPr="001F536D">
        <w:rPr>
          <w:rFonts w:cs="Times New Roman"/>
          <w:szCs w:val="26"/>
        </w:rPr>
        <w:t xml:space="preserve"> </w:t>
      </w:r>
      <w:proofErr w:type="spellStart"/>
      <w:r w:rsidRPr="001F536D">
        <w:rPr>
          <w:rFonts w:cs="Times New Roman"/>
          <w:szCs w:val="26"/>
        </w:rPr>
        <w:t>tiên</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quy</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đọc</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file hanoi_aqi_ml_ready_fixed.csv. File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đưa</w:t>
      </w:r>
      <w:proofErr w:type="spellEnd"/>
      <w:r w:rsidRPr="001F536D">
        <w:rPr>
          <w:rFonts w:cs="Times New Roman"/>
          <w:szCs w:val="26"/>
        </w:rPr>
        <w:t xml:space="preserve"> </w:t>
      </w:r>
      <w:proofErr w:type="spellStart"/>
      <w:r w:rsidRPr="001F536D">
        <w:rPr>
          <w:rFonts w:cs="Times New Roman"/>
          <w:szCs w:val="26"/>
        </w:rPr>
        <w:t>vào</w:t>
      </w:r>
      <w:proofErr w:type="spellEnd"/>
      <w:r w:rsidRPr="001F536D">
        <w:rPr>
          <w:rFonts w:cs="Times New Roman"/>
          <w:szCs w:val="26"/>
        </w:rPr>
        <w:t xml:space="preserve">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bằng</w:t>
      </w:r>
      <w:proofErr w:type="spellEnd"/>
      <w:r w:rsidRPr="001F536D">
        <w:rPr>
          <w:rFonts w:cs="Times New Roman"/>
          <w:szCs w:val="26"/>
        </w:rPr>
        <w:t xml:space="preserve"> </w:t>
      </w:r>
      <w:proofErr w:type="spellStart"/>
      <w:r w:rsidRPr="001F536D">
        <w:rPr>
          <w:rFonts w:cs="Times New Roman"/>
          <w:szCs w:val="26"/>
        </w:rPr>
        <w:t>thư</w:t>
      </w:r>
      <w:proofErr w:type="spellEnd"/>
      <w:r w:rsidRPr="001F536D">
        <w:rPr>
          <w:rFonts w:cs="Times New Roman"/>
          <w:szCs w:val="26"/>
        </w:rPr>
        <w:t xml:space="preserve"> </w:t>
      </w:r>
      <w:proofErr w:type="spellStart"/>
      <w:r w:rsidRPr="001F536D">
        <w:rPr>
          <w:rFonts w:cs="Times New Roman"/>
          <w:szCs w:val="26"/>
        </w:rPr>
        <w:t>viện</w:t>
      </w:r>
      <w:proofErr w:type="spellEnd"/>
      <w:r w:rsidRPr="001F536D">
        <w:rPr>
          <w:rFonts w:cs="Times New Roman"/>
          <w:szCs w:val="26"/>
        </w:rPr>
        <w:t xml:space="preserve"> Pandas </w:t>
      </w:r>
      <w:proofErr w:type="spellStart"/>
      <w:r w:rsidRPr="001F536D">
        <w:rPr>
          <w:rFonts w:cs="Times New Roman"/>
          <w:szCs w:val="26"/>
        </w:rPr>
        <w:t>thông</w:t>
      </w:r>
      <w:proofErr w:type="spellEnd"/>
      <w:r w:rsidRPr="001F536D">
        <w:rPr>
          <w:rFonts w:cs="Times New Roman"/>
          <w:szCs w:val="26"/>
        </w:rPr>
        <w:t xml:space="preserve"> qua </w:t>
      </w:r>
      <w:proofErr w:type="spellStart"/>
      <w:r w:rsidRPr="001F536D">
        <w:rPr>
          <w:rFonts w:cs="Times New Roman"/>
          <w:szCs w:val="26"/>
        </w:rPr>
        <w:t>hàm</w:t>
      </w:r>
      <w:proofErr w:type="spellEnd"/>
      <w:r w:rsidRPr="001F536D">
        <w:rPr>
          <w:rFonts w:cs="Times New Roman"/>
          <w:szCs w:val="26"/>
        </w:rPr>
        <w:t xml:space="preserve"> </w:t>
      </w:r>
      <w:proofErr w:type="spellStart"/>
      <w:r w:rsidRPr="001F536D">
        <w:rPr>
          <w:rFonts w:cs="Times New Roman"/>
          <w:szCs w:val="26"/>
        </w:rPr>
        <w:t>đọc</w:t>
      </w:r>
      <w:proofErr w:type="spellEnd"/>
      <w:r w:rsidRPr="001F536D">
        <w:rPr>
          <w:rFonts w:cs="Times New Roman"/>
          <w:szCs w:val="26"/>
        </w:rPr>
        <w:t xml:space="preserve"> file CSV. Sau </w:t>
      </w:r>
      <w:proofErr w:type="spellStart"/>
      <w:r w:rsidRPr="001F536D">
        <w:rPr>
          <w:rFonts w:cs="Times New Roman"/>
          <w:szCs w:val="26"/>
        </w:rPr>
        <w:t>khi</w:t>
      </w:r>
      <w:proofErr w:type="spellEnd"/>
      <w:r w:rsidRPr="001F536D">
        <w:rPr>
          <w:rFonts w:cs="Times New Roman"/>
          <w:szCs w:val="26"/>
        </w:rPr>
        <w:t xml:space="preserve"> </w:t>
      </w:r>
      <w:proofErr w:type="spellStart"/>
      <w:r w:rsidRPr="001F536D">
        <w:rPr>
          <w:rFonts w:cs="Times New Roman"/>
          <w:szCs w:val="26"/>
        </w:rPr>
        <w:t>đọc</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kiểm</w:t>
      </w:r>
      <w:proofErr w:type="spellEnd"/>
      <w:r w:rsidRPr="001F536D">
        <w:rPr>
          <w:rFonts w:cs="Times New Roman"/>
          <w:szCs w:val="26"/>
        </w:rPr>
        <w:t xml:space="preserve"> </w:t>
      </w:r>
      <w:proofErr w:type="spellStart"/>
      <w:r w:rsidRPr="001F536D">
        <w:rPr>
          <w:rFonts w:cs="Times New Roman"/>
          <w:szCs w:val="26"/>
        </w:rPr>
        <w:t>tra</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dòng</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cột</w:t>
      </w:r>
      <w:proofErr w:type="spellEnd"/>
      <w:r w:rsidRPr="001F536D">
        <w:rPr>
          <w:rFonts w:cs="Times New Roman"/>
          <w:szCs w:val="26"/>
        </w:rPr>
        <w:t xml:space="preserve">, </w:t>
      </w:r>
      <w:proofErr w:type="spellStart"/>
      <w:r w:rsidRPr="001F536D">
        <w:rPr>
          <w:rFonts w:cs="Times New Roman"/>
          <w:szCs w:val="26"/>
        </w:rPr>
        <w:t>tên</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trường</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một</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dòng</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đầu</w:t>
      </w:r>
      <w:proofErr w:type="spellEnd"/>
      <w:r w:rsidRPr="001F536D">
        <w:rPr>
          <w:rFonts w:cs="Times New Roman"/>
          <w:szCs w:val="26"/>
        </w:rPr>
        <w:t xml:space="preserve"> </w:t>
      </w:r>
      <w:proofErr w:type="spellStart"/>
      <w:r w:rsidRPr="001F536D">
        <w:rPr>
          <w:rFonts w:cs="Times New Roman"/>
          <w:szCs w:val="26"/>
        </w:rPr>
        <w:t>tiên</w:t>
      </w:r>
      <w:proofErr w:type="spellEnd"/>
      <w:r w:rsidRPr="001F536D">
        <w:rPr>
          <w:rFonts w:cs="Times New Roman"/>
          <w:szCs w:val="26"/>
        </w:rPr>
        <w:t xml:space="preserve"> </w:t>
      </w:r>
      <w:proofErr w:type="spellStart"/>
      <w:r w:rsidRPr="001F536D">
        <w:rPr>
          <w:rFonts w:cs="Times New Roman"/>
          <w:szCs w:val="26"/>
        </w:rPr>
        <w:t>để</w:t>
      </w:r>
      <w:proofErr w:type="spellEnd"/>
      <w:r w:rsidRPr="001F536D">
        <w:rPr>
          <w:rFonts w:cs="Times New Roman"/>
          <w:szCs w:val="26"/>
        </w:rPr>
        <w:t xml:space="preserve"> </w:t>
      </w:r>
      <w:proofErr w:type="spellStart"/>
      <w:r w:rsidRPr="001F536D">
        <w:rPr>
          <w:rFonts w:cs="Times New Roman"/>
          <w:szCs w:val="26"/>
        </w:rPr>
        <w:t>nắm</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cấu</w:t>
      </w:r>
      <w:proofErr w:type="spellEnd"/>
      <w:r w:rsidRPr="001F536D">
        <w:rPr>
          <w:rFonts w:cs="Times New Roman"/>
          <w:szCs w:val="26"/>
        </w:rPr>
        <w:t xml:space="preserve"> </w:t>
      </w:r>
      <w:proofErr w:type="spellStart"/>
      <w:r w:rsidRPr="001F536D">
        <w:rPr>
          <w:rFonts w:cs="Times New Roman"/>
          <w:szCs w:val="26"/>
        </w:rPr>
        <w:t>trúc</w:t>
      </w:r>
      <w:proofErr w:type="spellEnd"/>
      <w:r w:rsidRPr="001F536D">
        <w:rPr>
          <w:rFonts w:cs="Times New Roman"/>
          <w:szCs w:val="26"/>
        </w:rPr>
        <w:t xml:space="preserve"> </w:t>
      </w:r>
      <w:proofErr w:type="spellStart"/>
      <w:r w:rsidRPr="001F536D">
        <w:rPr>
          <w:rFonts w:cs="Times New Roman"/>
          <w:szCs w:val="26"/>
        </w:rPr>
        <w:t>của</w:t>
      </w:r>
      <w:proofErr w:type="spellEnd"/>
      <w:r w:rsidRPr="001F536D">
        <w:rPr>
          <w:rFonts w:cs="Times New Roman"/>
          <w:szCs w:val="26"/>
        </w:rPr>
        <w:t xml:space="preserve"> </w:t>
      </w:r>
      <w:proofErr w:type="spellStart"/>
      <w:r w:rsidRPr="001F536D">
        <w:rPr>
          <w:rFonts w:cs="Times New Roman"/>
          <w:szCs w:val="26"/>
        </w:rPr>
        <w:t>bộ</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w:t>
      </w:r>
    </w:p>
    <w:p w14:paraId="0487642A"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lastRenderedPageBreak/>
        <w:t xml:space="preserve">    Việc đọc dữ liệu đúng là điều kiện quan trọng để các bước xử lý tiếp theo có thể thực hiện chính xác. </w:t>
      </w:r>
      <w:r w:rsidRPr="009814C4">
        <w:rPr>
          <w:rFonts w:cs="Times New Roman"/>
          <w:szCs w:val="26"/>
          <w:lang w:val="vi-VN"/>
        </w:rPr>
        <w:t>Nếu chương trình không đọc đúng file hoặc dữ liệu thiếu các cột cần thiết, các bước phân tích như tính PM2.5 trung bình, phân tích theo giờ, theo mùa hoặc dự đoán sẽ không thể thực hiện được.</w:t>
      </w:r>
    </w:p>
    <w:p w14:paraId="591A610B" w14:textId="77777777" w:rsidR="001F536D" w:rsidRPr="009814C4" w:rsidRDefault="001F536D" w:rsidP="001F536D">
      <w:pPr>
        <w:pStyle w:val="Heading3"/>
        <w:jc w:val="both"/>
        <w:rPr>
          <w:rFonts w:cs="Times New Roman"/>
          <w:szCs w:val="26"/>
          <w:lang w:val="vi-VN"/>
        </w:rPr>
      </w:pPr>
      <w:bookmarkStart w:id="182" w:name="_Toc232718678"/>
      <w:bookmarkStart w:id="183" w:name="_Toc232780979"/>
      <w:r w:rsidRPr="009814C4">
        <w:rPr>
          <w:rFonts w:cs="Times New Roman"/>
          <w:szCs w:val="26"/>
          <w:lang w:val="vi-VN"/>
        </w:rPr>
        <w:t>3.3.2. Chuẩn hóa dữ liệu thời gian</w:t>
      </w:r>
      <w:bookmarkEnd w:id="182"/>
      <w:bookmarkEnd w:id="183"/>
    </w:p>
    <w:p w14:paraId="67614F99" w14:textId="140B096C"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Sau khi đọc dữ liệu, chương trình tiến hành chuẩn hóa dữ liệu thời gian. Cột thời gian được chuyển sang định dạng ngày giờ để có thể thao tác và trích xuất các thành phần như ngày, giờ, tháng, năm. Đây là bước quan trọng vì đề tài có nhiều nội dung phân tích liên quan đến thời gian.</w:t>
      </w:r>
    </w:p>
    <w:p w14:paraId="1B379001"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Từ cột thời gian đã chuẩn hóa, chương trình tạo thêm các cột như ngày, giờ, tháng và năm. </w:t>
      </w:r>
      <w:r w:rsidRPr="009814C4">
        <w:rPr>
          <w:rFonts w:cs="Times New Roman"/>
          <w:szCs w:val="26"/>
          <w:lang w:val="vi-VN"/>
        </w:rPr>
        <w:t>Cột ngày được sử dụng để tính PM2.5 trung bình theo ngày. Cột giờ được sử dụng để phân tích khung giờ có PM2.5 cao nhất. Cột tháng và năm được sử dụng để phân tích xu hướng PM2.5 theo thời gian và phục vụ cho phần dự đoán.</w:t>
      </w:r>
    </w:p>
    <w:p w14:paraId="3D9C2DA9" w14:textId="77777777" w:rsidR="001F536D" w:rsidRPr="001F536D" w:rsidRDefault="001F536D" w:rsidP="001F536D">
      <w:pPr>
        <w:pStyle w:val="Heading3"/>
        <w:jc w:val="both"/>
        <w:rPr>
          <w:rFonts w:cs="Times New Roman"/>
          <w:szCs w:val="26"/>
        </w:rPr>
      </w:pPr>
      <w:bookmarkStart w:id="184" w:name="_Toc232718679"/>
      <w:bookmarkStart w:id="185" w:name="_Toc232780980"/>
      <w:r w:rsidRPr="001F536D">
        <w:rPr>
          <w:rFonts w:cs="Times New Roman"/>
          <w:szCs w:val="26"/>
        </w:rPr>
        <w:t xml:space="preserve">3.3.3. </w:t>
      </w:r>
      <w:proofErr w:type="spellStart"/>
      <w:r w:rsidRPr="001F536D">
        <w:rPr>
          <w:rFonts w:cs="Times New Roman"/>
          <w:szCs w:val="26"/>
        </w:rPr>
        <w:t>Tính</w:t>
      </w:r>
      <w:proofErr w:type="spellEnd"/>
      <w:r w:rsidRPr="001F536D">
        <w:rPr>
          <w:rFonts w:cs="Times New Roman"/>
          <w:szCs w:val="26"/>
        </w:rPr>
        <w:t xml:space="preserve"> PM2.5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ngày</w:t>
      </w:r>
      <w:bookmarkEnd w:id="184"/>
      <w:bookmarkEnd w:id="185"/>
      <w:proofErr w:type="spellEnd"/>
    </w:p>
    <w:p w14:paraId="62C53A1B" w14:textId="0A833FED" w:rsidR="001F536D" w:rsidRPr="001F536D" w:rsidRDefault="001F536D" w:rsidP="001F536D">
      <w:pPr>
        <w:ind w:firstLine="260"/>
        <w:jc w:val="both"/>
        <w:rPr>
          <w:rFonts w:cs="Times New Roman"/>
          <w:szCs w:val="26"/>
          <w:lang w:val="vi-VN"/>
        </w:rPr>
      </w:pPr>
      <w:r w:rsidRPr="001F536D">
        <w:rPr>
          <w:rFonts w:cs="Times New Roman"/>
          <w:szCs w:val="26"/>
        </w:rPr>
        <w:t xml:space="preserve">    </w:t>
      </w:r>
      <w:proofErr w:type="spellStart"/>
      <w:r w:rsidRPr="001F536D">
        <w:rPr>
          <w:rFonts w:cs="Times New Roman"/>
          <w:szCs w:val="26"/>
        </w:rPr>
        <w:t>Để</w:t>
      </w:r>
      <w:proofErr w:type="spellEnd"/>
      <w:r w:rsidRPr="001F536D">
        <w:rPr>
          <w:rFonts w:cs="Times New Roman"/>
          <w:szCs w:val="26"/>
        </w:rPr>
        <w:t xml:space="preserve"> </w:t>
      </w:r>
      <w:proofErr w:type="spellStart"/>
      <w:r w:rsidRPr="001F536D">
        <w:rPr>
          <w:rFonts w:cs="Times New Roman"/>
          <w:szCs w:val="26"/>
        </w:rPr>
        <w:t>xác</w:t>
      </w:r>
      <w:proofErr w:type="spellEnd"/>
      <w:r w:rsidRPr="001F536D">
        <w:rPr>
          <w:rFonts w:cs="Times New Roman"/>
          <w:szCs w:val="26"/>
        </w:rPr>
        <w:t xml:space="preserve"> </w:t>
      </w:r>
      <w:proofErr w:type="spellStart"/>
      <w:r w:rsidRPr="001F536D">
        <w:rPr>
          <w:rFonts w:cs="Times New Roman"/>
          <w:szCs w:val="26"/>
        </w:rPr>
        <w:t>định</w:t>
      </w:r>
      <w:proofErr w:type="spellEnd"/>
      <w:r w:rsidRPr="001F536D">
        <w:rPr>
          <w:rFonts w:cs="Times New Roman"/>
          <w:szCs w:val="26"/>
        </w:rPr>
        <w:t xml:space="preserve"> </w:t>
      </w:r>
      <w:proofErr w:type="spellStart"/>
      <w:r w:rsidRPr="001F536D">
        <w:rPr>
          <w:rFonts w:cs="Times New Roman"/>
          <w:szCs w:val="26"/>
        </w:rPr>
        <w:t>số</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có</w:t>
      </w:r>
      <w:proofErr w:type="spellEnd"/>
      <w:r w:rsidRPr="001F536D">
        <w:rPr>
          <w:rFonts w:cs="Times New Roman"/>
          <w:szCs w:val="26"/>
        </w:rPr>
        <w:t xml:space="preserve"> PM2.5 </w:t>
      </w:r>
      <w:proofErr w:type="spellStart"/>
      <w:r w:rsidRPr="001F536D">
        <w:rPr>
          <w:rFonts w:cs="Times New Roman"/>
          <w:szCs w:val="26"/>
        </w:rPr>
        <w:t>vượt</w:t>
      </w:r>
      <w:proofErr w:type="spellEnd"/>
      <w:r w:rsidRPr="001F536D">
        <w:rPr>
          <w:rFonts w:cs="Times New Roman"/>
          <w:szCs w:val="26"/>
        </w:rPr>
        <w:t xml:space="preserve"> </w:t>
      </w:r>
      <w:proofErr w:type="spellStart"/>
      <w:r w:rsidRPr="001F536D">
        <w:rPr>
          <w:rFonts w:cs="Times New Roman"/>
          <w:szCs w:val="26"/>
        </w:rPr>
        <w:t>ngưỡng</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nhóm</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từng</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Với</w:t>
      </w:r>
      <w:proofErr w:type="spellEnd"/>
      <w:r w:rsidRPr="001F536D">
        <w:rPr>
          <w:rFonts w:cs="Times New Roman"/>
          <w:szCs w:val="26"/>
        </w:rPr>
        <w:t xml:space="preserve"> </w:t>
      </w:r>
      <w:proofErr w:type="spellStart"/>
      <w:r w:rsidRPr="001F536D">
        <w:rPr>
          <w:rFonts w:cs="Times New Roman"/>
          <w:szCs w:val="26"/>
        </w:rPr>
        <w:t>mỗi</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w:t>
      </w:r>
      <w:proofErr w:type="spellStart"/>
      <w:r w:rsidRPr="001F536D">
        <w:rPr>
          <w:rFonts w:cs="Times New Roman"/>
          <w:szCs w:val="26"/>
        </w:rPr>
        <w:t>giá</w:t>
      </w:r>
      <w:proofErr w:type="spellEnd"/>
      <w:r w:rsidRPr="001F536D">
        <w:rPr>
          <w:rFonts w:cs="Times New Roman"/>
          <w:szCs w:val="26"/>
        </w:rPr>
        <w:t xml:space="preserve"> </w:t>
      </w:r>
      <w:proofErr w:type="spellStart"/>
      <w:r w:rsidRPr="001F536D">
        <w:rPr>
          <w:rFonts w:cs="Times New Roman"/>
          <w:szCs w:val="26"/>
        </w:rPr>
        <w:t>trị</w:t>
      </w:r>
      <w:proofErr w:type="spellEnd"/>
      <w:r w:rsidRPr="001F536D">
        <w:rPr>
          <w:rFonts w:cs="Times New Roman"/>
          <w:szCs w:val="26"/>
        </w:rPr>
        <w:t xml:space="preserve"> PM2.5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bản</w:t>
      </w:r>
      <w:proofErr w:type="spellEnd"/>
      <w:r w:rsidRPr="001F536D">
        <w:rPr>
          <w:rFonts w:cs="Times New Roman"/>
          <w:szCs w:val="26"/>
        </w:rPr>
        <w:t xml:space="preserve"> </w:t>
      </w:r>
      <w:proofErr w:type="spellStart"/>
      <w:r w:rsidRPr="001F536D">
        <w:rPr>
          <w:rFonts w:cs="Times New Roman"/>
          <w:szCs w:val="26"/>
        </w:rPr>
        <w:t>ghi</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đó</w:t>
      </w:r>
      <w:proofErr w:type="spellEnd"/>
      <w:r w:rsidRPr="001F536D">
        <w:rPr>
          <w:rFonts w:cs="Times New Roman"/>
          <w:szCs w:val="26"/>
        </w:rPr>
        <w:t xml:space="preserve">. </w:t>
      </w:r>
      <w:proofErr w:type="spellStart"/>
      <w:r w:rsidRPr="001F536D">
        <w:rPr>
          <w:rFonts w:cs="Times New Roman"/>
          <w:szCs w:val="26"/>
        </w:rPr>
        <w:t>Kết</w:t>
      </w:r>
      <w:proofErr w:type="spellEnd"/>
      <w:r w:rsidRPr="001F536D">
        <w:rPr>
          <w:rFonts w:cs="Times New Roman"/>
          <w:szCs w:val="26"/>
        </w:rPr>
        <w:t xml:space="preserve"> </w:t>
      </w:r>
      <w:proofErr w:type="spellStart"/>
      <w:r w:rsidRPr="001F536D">
        <w:rPr>
          <w:rFonts w:cs="Times New Roman"/>
          <w:szCs w:val="26"/>
        </w:rPr>
        <w:t>quả</w:t>
      </w:r>
      <w:proofErr w:type="spellEnd"/>
      <w:r w:rsidRPr="001F536D">
        <w:rPr>
          <w:rFonts w:cs="Times New Roman"/>
          <w:szCs w:val="26"/>
        </w:rPr>
        <w:t xml:space="preserve"> </w:t>
      </w:r>
      <w:proofErr w:type="spellStart"/>
      <w:r w:rsidRPr="001F536D">
        <w:rPr>
          <w:rFonts w:cs="Times New Roman"/>
          <w:szCs w:val="26"/>
        </w:rPr>
        <w:t>thu</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bảng</w:t>
      </w:r>
      <w:proofErr w:type="spellEnd"/>
      <w:r w:rsidRPr="001F536D">
        <w:rPr>
          <w:rFonts w:cs="Times New Roman"/>
          <w:szCs w:val="26"/>
        </w:rPr>
        <w:t xml:space="preserve"> PM2.5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toàn</w:t>
      </w:r>
      <w:proofErr w:type="spellEnd"/>
      <w:r w:rsidRPr="001F536D">
        <w:rPr>
          <w:rFonts w:cs="Times New Roman"/>
          <w:szCs w:val="26"/>
        </w:rPr>
        <w:t xml:space="preserve"> </w:t>
      </w:r>
      <w:proofErr w:type="spellStart"/>
      <w:r w:rsidRPr="001F536D">
        <w:rPr>
          <w:rFonts w:cs="Times New Roman"/>
          <w:szCs w:val="26"/>
        </w:rPr>
        <w:t>bộ</w:t>
      </w:r>
      <w:proofErr w:type="spellEnd"/>
      <w:r w:rsidRPr="001F536D">
        <w:rPr>
          <w:rFonts w:cs="Times New Roman"/>
          <w:szCs w:val="26"/>
        </w:rPr>
        <w:t xml:space="preserve"> </w:t>
      </w:r>
      <w:proofErr w:type="spellStart"/>
      <w:r w:rsidRPr="001F536D">
        <w:rPr>
          <w:rFonts w:cs="Times New Roman"/>
          <w:szCs w:val="26"/>
        </w:rPr>
        <w:t>giai</w:t>
      </w:r>
      <w:proofErr w:type="spellEnd"/>
      <w:r w:rsidRPr="001F536D">
        <w:rPr>
          <w:rFonts w:cs="Times New Roman"/>
          <w:szCs w:val="26"/>
        </w:rPr>
        <w:t xml:space="preserve"> </w:t>
      </w:r>
      <w:proofErr w:type="spellStart"/>
      <w:r w:rsidRPr="001F536D">
        <w:rPr>
          <w:rFonts w:cs="Times New Roman"/>
          <w:szCs w:val="26"/>
        </w:rPr>
        <w:t>đoạn</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14/02/2024 </w:t>
      </w:r>
      <w:proofErr w:type="spellStart"/>
      <w:r w:rsidRPr="001F536D">
        <w:rPr>
          <w:rFonts w:cs="Times New Roman"/>
          <w:szCs w:val="26"/>
        </w:rPr>
        <w:t>đến</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26/01/2026.</w:t>
      </w:r>
    </w:p>
    <w:p w14:paraId="6212E00B" w14:textId="683819D3"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Sau khi có PM2.5 trung bình ngày, chương trình so sánh giá trị này với ngưỡng 50 µg/m3. </w:t>
      </w:r>
      <w:r w:rsidRPr="009814C4">
        <w:rPr>
          <w:rFonts w:cs="Times New Roman"/>
          <w:szCs w:val="26"/>
          <w:lang w:val="vi-VN"/>
        </w:rPr>
        <w:t>Những ngày có PM2.5 trung bình lớn hơn 50 µg/m3 được xác định là ngày vượt ngưỡng. Từ đó, chương trình tính tổng số ngày vượt ngưỡng và thống kê các ngày có PM2.5 cao nhất.</w:t>
      </w:r>
    </w:p>
    <w:p w14:paraId="0929E948" w14:textId="77777777"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Kết quả của bước này được sử dụng để trả lời câu hỏi: từ ngày 14/02/2024 đến ngày 26/01/2026, số ngày có PM2.5 vượt ngưỡng là bao nhiêu.</w:t>
      </w:r>
    </w:p>
    <w:p w14:paraId="27E7161F" w14:textId="77777777" w:rsidR="001F536D" w:rsidRPr="001F536D" w:rsidRDefault="001F536D" w:rsidP="001F536D">
      <w:pPr>
        <w:pStyle w:val="Heading3"/>
        <w:jc w:val="both"/>
        <w:rPr>
          <w:rFonts w:cs="Times New Roman"/>
          <w:szCs w:val="26"/>
        </w:rPr>
      </w:pPr>
      <w:bookmarkStart w:id="186" w:name="_Toc232718680"/>
      <w:bookmarkStart w:id="187" w:name="_Toc232780981"/>
      <w:r w:rsidRPr="001F536D">
        <w:rPr>
          <w:rFonts w:cs="Times New Roman"/>
          <w:szCs w:val="26"/>
        </w:rPr>
        <w:t xml:space="preserve">3.3.4. </w:t>
      </w:r>
      <w:proofErr w:type="spellStart"/>
      <w:r w:rsidRPr="001F536D">
        <w:rPr>
          <w:rFonts w:cs="Times New Roman"/>
          <w:szCs w:val="26"/>
        </w:rPr>
        <w:t>Tính</w:t>
      </w:r>
      <w:proofErr w:type="spellEnd"/>
      <w:r w:rsidRPr="001F536D">
        <w:rPr>
          <w:rFonts w:cs="Times New Roman"/>
          <w:szCs w:val="26"/>
        </w:rPr>
        <w:t xml:space="preserve"> PM2.5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giờ</w:t>
      </w:r>
      <w:bookmarkEnd w:id="186"/>
      <w:bookmarkEnd w:id="187"/>
      <w:proofErr w:type="spellEnd"/>
    </w:p>
    <w:p w14:paraId="5FCF4454" w14:textId="7819EE31" w:rsidR="001F536D" w:rsidRPr="001F536D" w:rsidRDefault="001F536D" w:rsidP="001F536D">
      <w:pPr>
        <w:ind w:firstLine="260"/>
        <w:jc w:val="both"/>
        <w:rPr>
          <w:rFonts w:cs="Times New Roman"/>
          <w:szCs w:val="26"/>
          <w:lang w:val="vi-VN"/>
        </w:rPr>
      </w:pPr>
      <w:r w:rsidRPr="001F536D">
        <w:rPr>
          <w:rFonts w:cs="Times New Roman"/>
          <w:szCs w:val="26"/>
        </w:rPr>
        <w:t xml:space="preserve">    </w:t>
      </w:r>
      <w:proofErr w:type="spellStart"/>
      <w:r w:rsidRPr="001F536D">
        <w:rPr>
          <w:rFonts w:cs="Times New Roman"/>
          <w:szCs w:val="26"/>
        </w:rPr>
        <w:t>Để</w:t>
      </w:r>
      <w:proofErr w:type="spellEnd"/>
      <w:r w:rsidRPr="001F536D">
        <w:rPr>
          <w:rFonts w:cs="Times New Roman"/>
          <w:szCs w:val="26"/>
        </w:rPr>
        <w:t xml:space="preserve"> </w:t>
      </w:r>
      <w:proofErr w:type="spellStart"/>
      <w:r w:rsidRPr="001F536D">
        <w:rPr>
          <w:rFonts w:cs="Times New Roman"/>
          <w:szCs w:val="26"/>
        </w:rPr>
        <w:t>xác</w:t>
      </w:r>
      <w:proofErr w:type="spellEnd"/>
      <w:r w:rsidRPr="001F536D">
        <w:rPr>
          <w:rFonts w:cs="Times New Roman"/>
          <w:szCs w:val="26"/>
        </w:rPr>
        <w:t xml:space="preserve"> </w:t>
      </w:r>
      <w:proofErr w:type="spellStart"/>
      <w:r w:rsidRPr="001F536D">
        <w:rPr>
          <w:rFonts w:cs="Times New Roman"/>
          <w:szCs w:val="26"/>
        </w:rPr>
        <w:t>định</w:t>
      </w:r>
      <w:proofErr w:type="spellEnd"/>
      <w:r w:rsidRPr="001F536D">
        <w:rPr>
          <w:rFonts w:cs="Times New Roman"/>
          <w:szCs w:val="26"/>
        </w:rPr>
        <w:t xml:space="preserve"> </w:t>
      </w:r>
      <w:proofErr w:type="spellStart"/>
      <w:r w:rsidRPr="001F536D">
        <w:rPr>
          <w:rFonts w:cs="Times New Roman"/>
          <w:szCs w:val="26"/>
        </w:rPr>
        <w:t>khung</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thường</w:t>
      </w:r>
      <w:proofErr w:type="spellEnd"/>
      <w:r w:rsidRPr="001F536D">
        <w:rPr>
          <w:rFonts w:cs="Times New Roman"/>
          <w:szCs w:val="26"/>
        </w:rPr>
        <w:t xml:space="preserve"> </w:t>
      </w:r>
      <w:proofErr w:type="spellStart"/>
      <w:r w:rsidRPr="001F536D">
        <w:rPr>
          <w:rFonts w:cs="Times New Roman"/>
          <w:szCs w:val="26"/>
        </w:rPr>
        <w:t>có</w:t>
      </w:r>
      <w:proofErr w:type="spellEnd"/>
      <w:r w:rsidRPr="001F536D">
        <w:rPr>
          <w:rFonts w:cs="Times New Roman"/>
          <w:szCs w:val="26"/>
        </w:rPr>
        <w:t xml:space="preserve"> PM2.5 </w:t>
      </w:r>
      <w:proofErr w:type="spellStart"/>
      <w:r w:rsidRPr="001F536D">
        <w:rPr>
          <w:rFonts w:cs="Times New Roman"/>
          <w:szCs w:val="26"/>
        </w:rPr>
        <w:t>cao</w:t>
      </w:r>
      <w:proofErr w:type="spellEnd"/>
      <w:r w:rsidRPr="001F536D">
        <w:rPr>
          <w:rFonts w:cs="Times New Roman"/>
          <w:szCs w:val="26"/>
        </w:rPr>
        <w:t xml:space="preserve"> </w:t>
      </w:r>
      <w:proofErr w:type="spellStart"/>
      <w:r w:rsidRPr="001F536D">
        <w:rPr>
          <w:rFonts w:cs="Times New Roman"/>
          <w:szCs w:val="26"/>
        </w:rPr>
        <w:t>nhất</w:t>
      </w:r>
      <w:proofErr w:type="spellEnd"/>
      <w:r w:rsidRPr="001F536D">
        <w:rPr>
          <w:rFonts w:cs="Times New Roman"/>
          <w:szCs w:val="26"/>
        </w:rPr>
        <w:t xml:space="preserve">,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sử</w:t>
      </w:r>
      <w:proofErr w:type="spellEnd"/>
      <w:r w:rsidRPr="001F536D">
        <w:rPr>
          <w:rFonts w:cs="Times New Roman"/>
          <w:szCs w:val="26"/>
        </w:rPr>
        <w:t xml:space="preserve"> </w:t>
      </w:r>
      <w:proofErr w:type="spellStart"/>
      <w:r w:rsidRPr="001F536D">
        <w:rPr>
          <w:rFonts w:cs="Times New Roman"/>
          <w:szCs w:val="26"/>
        </w:rPr>
        <w:t>dụng</w:t>
      </w:r>
      <w:proofErr w:type="spellEnd"/>
      <w:r w:rsidRPr="001F536D">
        <w:rPr>
          <w:rFonts w:cs="Times New Roman"/>
          <w:szCs w:val="26"/>
        </w:rPr>
        <w:t xml:space="preserve"> </w:t>
      </w:r>
      <w:proofErr w:type="spellStart"/>
      <w:r w:rsidRPr="001F536D">
        <w:rPr>
          <w:rFonts w:cs="Times New Roman"/>
          <w:szCs w:val="26"/>
        </w:rPr>
        <w:t>cột</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tách</w:t>
      </w:r>
      <w:proofErr w:type="spellEnd"/>
      <w:r w:rsidRPr="001F536D">
        <w:rPr>
          <w:rFonts w:cs="Times New Roman"/>
          <w:szCs w:val="26"/>
        </w:rPr>
        <w:t xml:space="preserve"> </w:t>
      </w:r>
      <w:proofErr w:type="spellStart"/>
      <w:r w:rsidRPr="001F536D">
        <w:rPr>
          <w:rFonts w:cs="Times New Roman"/>
          <w:szCs w:val="26"/>
        </w:rPr>
        <w:t>ra</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w:t>
      </w:r>
      <w:proofErr w:type="spellStart"/>
      <w:r w:rsidRPr="001F536D">
        <w:rPr>
          <w:rFonts w:cs="Times New Roman"/>
          <w:szCs w:val="26"/>
        </w:rPr>
        <w:t>cột</w:t>
      </w:r>
      <w:proofErr w:type="spellEnd"/>
      <w:r w:rsidRPr="001F536D">
        <w:rPr>
          <w:rFonts w:cs="Times New Roman"/>
          <w:szCs w:val="26"/>
        </w:rPr>
        <w:t xml:space="preserve"> </w:t>
      </w:r>
      <w:proofErr w:type="spellStart"/>
      <w:r w:rsidRPr="001F536D">
        <w:rPr>
          <w:rFonts w:cs="Times New Roman"/>
          <w:szCs w:val="26"/>
        </w:rPr>
        <w:t>thời</w:t>
      </w:r>
      <w:proofErr w:type="spellEnd"/>
      <w:r w:rsidRPr="001F536D">
        <w:rPr>
          <w:rFonts w:cs="Times New Roman"/>
          <w:szCs w:val="26"/>
        </w:rPr>
        <w:t xml:space="preserve"> </w:t>
      </w:r>
      <w:proofErr w:type="spellStart"/>
      <w:r w:rsidRPr="001F536D">
        <w:rPr>
          <w:rFonts w:cs="Times New Roman"/>
          <w:szCs w:val="26"/>
        </w:rPr>
        <w:t>gian</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w:t>
      </w:r>
      <w:proofErr w:type="spellStart"/>
      <w:r w:rsidRPr="001F536D">
        <w:rPr>
          <w:rFonts w:cs="Times New Roman"/>
          <w:szCs w:val="26"/>
        </w:rPr>
        <w:t>nhóm</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24 </w:t>
      </w:r>
      <w:proofErr w:type="spellStart"/>
      <w:r w:rsidRPr="001F536D">
        <w:rPr>
          <w:rFonts w:cs="Times New Roman"/>
          <w:szCs w:val="26"/>
        </w:rPr>
        <w:t>khung</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0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đến</w:t>
      </w:r>
      <w:proofErr w:type="spellEnd"/>
      <w:r w:rsidRPr="001F536D">
        <w:rPr>
          <w:rFonts w:cs="Times New Roman"/>
          <w:szCs w:val="26"/>
        </w:rPr>
        <w:t xml:space="preserve"> 23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Với</w:t>
      </w:r>
      <w:proofErr w:type="spellEnd"/>
      <w:r w:rsidRPr="001F536D">
        <w:rPr>
          <w:rFonts w:cs="Times New Roman"/>
          <w:szCs w:val="26"/>
        </w:rPr>
        <w:t xml:space="preserve"> </w:t>
      </w:r>
      <w:proofErr w:type="spellStart"/>
      <w:r w:rsidRPr="001F536D">
        <w:rPr>
          <w:rFonts w:cs="Times New Roman"/>
          <w:szCs w:val="26"/>
        </w:rPr>
        <w:t>mỗi</w:t>
      </w:r>
      <w:proofErr w:type="spellEnd"/>
      <w:r w:rsidRPr="001F536D">
        <w:rPr>
          <w:rFonts w:cs="Times New Roman"/>
          <w:szCs w:val="26"/>
        </w:rPr>
        <w:t xml:space="preserve"> </w:t>
      </w:r>
      <w:proofErr w:type="spellStart"/>
      <w:r w:rsidRPr="001F536D">
        <w:rPr>
          <w:rFonts w:cs="Times New Roman"/>
          <w:szCs w:val="26"/>
        </w:rPr>
        <w:t>khung</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PM2.5 </w:t>
      </w:r>
      <w:proofErr w:type="spellStart"/>
      <w:r w:rsidRPr="001F536D">
        <w:rPr>
          <w:rFonts w:cs="Times New Roman"/>
          <w:szCs w:val="26"/>
        </w:rPr>
        <w:t>trung</w:t>
      </w:r>
      <w:proofErr w:type="spellEnd"/>
      <w:r w:rsidRPr="001F536D">
        <w:rPr>
          <w:rFonts w:cs="Times New Roman"/>
          <w:szCs w:val="26"/>
        </w:rPr>
        <w:t xml:space="preserve"> </w:t>
      </w:r>
      <w:proofErr w:type="spellStart"/>
      <w:r w:rsidRPr="001F536D">
        <w:rPr>
          <w:rFonts w:cs="Times New Roman"/>
          <w:szCs w:val="26"/>
        </w:rPr>
        <w:t>bình</w:t>
      </w:r>
      <w:proofErr w:type="spellEnd"/>
      <w:r w:rsidRPr="001F536D">
        <w:rPr>
          <w:rFonts w:cs="Times New Roman"/>
          <w:szCs w:val="26"/>
        </w:rPr>
        <w:t xml:space="preserve"> </w:t>
      </w:r>
      <w:proofErr w:type="spellStart"/>
      <w:r w:rsidRPr="001F536D">
        <w:rPr>
          <w:rFonts w:cs="Times New Roman"/>
          <w:szCs w:val="26"/>
        </w:rPr>
        <w:t>từ</w:t>
      </w:r>
      <w:proofErr w:type="spellEnd"/>
      <w:r w:rsidRPr="001F536D">
        <w:rPr>
          <w:rFonts w:cs="Times New Roman"/>
          <w:szCs w:val="26"/>
        </w:rPr>
        <w:t xml:space="preserve"> </w:t>
      </w:r>
      <w:proofErr w:type="spellStart"/>
      <w:r w:rsidRPr="001F536D">
        <w:rPr>
          <w:rFonts w:cs="Times New Roman"/>
          <w:szCs w:val="26"/>
        </w:rPr>
        <w:t>tất</w:t>
      </w:r>
      <w:proofErr w:type="spellEnd"/>
      <w:r w:rsidRPr="001F536D">
        <w:rPr>
          <w:rFonts w:cs="Times New Roman"/>
          <w:szCs w:val="26"/>
        </w:rPr>
        <w:t xml:space="preserve"> </w:t>
      </w:r>
      <w:proofErr w:type="spellStart"/>
      <w:r w:rsidRPr="001F536D">
        <w:rPr>
          <w:rFonts w:cs="Times New Roman"/>
          <w:szCs w:val="26"/>
        </w:rPr>
        <w:t>cả</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bản</w:t>
      </w:r>
      <w:proofErr w:type="spellEnd"/>
      <w:r w:rsidRPr="001F536D">
        <w:rPr>
          <w:rFonts w:cs="Times New Roman"/>
          <w:szCs w:val="26"/>
        </w:rPr>
        <w:t xml:space="preserve"> </w:t>
      </w:r>
      <w:proofErr w:type="spellStart"/>
      <w:r w:rsidRPr="001F536D">
        <w:rPr>
          <w:rFonts w:cs="Times New Roman"/>
          <w:szCs w:val="26"/>
        </w:rPr>
        <w:t>ghi</w:t>
      </w:r>
      <w:proofErr w:type="spellEnd"/>
      <w:r w:rsidRPr="001F536D">
        <w:rPr>
          <w:rFonts w:cs="Times New Roman"/>
          <w:szCs w:val="26"/>
        </w:rPr>
        <w:t xml:space="preserve"> </w:t>
      </w:r>
      <w:proofErr w:type="spellStart"/>
      <w:r w:rsidRPr="001F536D">
        <w:rPr>
          <w:rFonts w:cs="Times New Roman"/>
          <w:szCs w:val="26"/>
        </w:rPr>
        <w:t>tương</w:t>
      </w:r>
      <w:proofErr w:type="spellEnd"/>
      <w:r w:rsidRPr="001F536D">
        <w:rPr>
          <w:rFonts w:cs="Times New Roman"/>
          <w:szCs w:val="26"/>
        </w:rPr>
        <w:t xml:space="preserve"> </w:t>
      </w:r>
      <w:proofErr w:type="spellStart"/>
      <w:r w:rsidRPr="001F536D">
        <w:rPr>
          <w:rFonts w:cs="Times New Roman"/>
          <w:szCs w:val="26"/>
        </w:rPr>
        <w:t>ứng</w:t>
      </w:r>
      <w:proofErr w:type="spellEnd"/>
      <w:r w:rsidRPr="001F536D">
        <w:rPr>
          <w:rFonts w:cs="Times New Roman"/>
          <w:szCs w:val="26"/>
        </w:rPr>
        <w:t xml:space="preserve"> </w:t>
      </w:r>
      <w:proofErr w:type="spellStart"/>
      <w:r w:rsidRPr="001F536D">
        <w:rPr>
          <w:rFonts w:cs="Times New Roman"/>
          <w:szCs w:val="26"/>
        </w:rPr>
        <w:t>trong</w:t>
      </w:r>
      <w:proofErr w:type="spellEnd"/>
      <w:r w:rsidRPr="001F536D">
        <w:rPr>
          <w:rFonts w:cs="Times New Roman"/>
          <w:szCs w:val="26"/>
        </w:rPr>
        <w:t xml:space="preserve"> </w:t>
      </w:r>
      <w:proofErr w:type="spellStart"/>
      <w:r w:rsidRPr="001F536D">
        <w:rPr>
          <w:rFonts w:cs="Times New Roman"/>
          <w:szCs w:val="26"/>
        </w:rPr>
        <w:t>toàn</w:t>
      </w:r>
      <w:proofErr w:type="spellEnd"/>
      <w:r w:rsidRPr="001F536D">
        <w:rPr>
          <w:rFonts w:cs="Times New Roman"/>
          <w:szCs w:val="26"/>
        </w:rPr>
        <w:t xml:space="preserve"> </w:t>
      </w:r>
      <w:proofErr w:type="spellStart"/>
      <w:r w:rsidRPr="001F536D">
        <w:rPr>
          <w:rFonts w:cs="Times New Roman"/>
          <w:szCs w:val="26"/>
        </w:rPr>
        <w:t>bộ</w:t>
      </w:r>
      <w:proofErr w:type="spellEnd"/>
      <w:r w:rsidRPr="001F536D">
        <w:rPr>
          <w:rFonts w:cs="Times New Roman"/>
          <w:szCs w:val="26"/>
        </w:rPr>
        <w:t xml:space="preserve"> </w:t>
      </w:r>
      <w:proofErr w:type="spellStart"/>
      <w:r w:rsidRPr="001F536D">
        <w:rPr>
          <w:rFonts w:cs="Times New Roman"/>
          <w:szCs w:val="26"/>
        </w:rPr>
        <w:t>giai</w:t>
      </w:r>
      <w:proofErr w:type="spellEnd"/>
      <w:r w:rsidRPr="001F536D">
        <w:rPr>
          <w:rFonts w:cs="Times New Roman"/>
          <w:szCs w:val="26"/>
        </w:rPr>
        <w:t xml:space="preserve"> </w:t>
      </w:r>
      <w:proofErr w:type="spellStart"/>
      <w:r w:rsidRPr="001F536D">
        <w:rPr>
          <w:rFonts w:cs="Times New Roman"/>
          <w:szCs w:val="26"/>
        </w:rPr>
        <w:t>đoạn</w:t>
      </w:r>
      <w:proofErr w:type="spellEnd"/>
      <w:r w:rsidRPr="001F536D">
        <w:rPr>
          <w:rFonts w:cs="Times New Roman"/>
          <w:szCs w:val="26"/>
        </w:rPr>
        <w:t xml:space="preserve"> </w:t>
      </w:r>
      <w:proofErr w:type="spellStart"/>
      <w:r w:rsidRPr="001F536D">
        <w:rPr>
          <w:rFonts w:cs="Times New Roman"/>
          <w:szCs w:val="26"/>
        </w:rPr>
        <w:t>nghiên</w:t>
      </w:r>
      <w:proofErr w:type="spellEnd"/>
      <w:r w:rsidRPr="001F536D">
        <w:rPr>
          <w:rFonts w:cs="Times New Roman"/>
          <w:szCs w:val="26"/>
        </w:rPr>
        <w:t xml:space="preserve"> </w:t>
      </w:r>
      <w:proofErr w:type="spellStart"/>
      <w:r w:rsidRPr="001F536D">
        <w:rPr>
          <w:rFonts w:cs="Times New Roman"/>
          <w:szCs w:val="26"/>
        </w:rPr>
        <w:t>cứu</w:t>
      </w:r>
      <w:proofErr w:type="spellEnd"/>
      <w:r w:rsidRPr="001F536D">
        <w:rPr>
          <w:rFonts w:cs="Times New Roman"/>
          <w:szCs w:val="26"/>
        </w:rPr>
        <w:t>.</w:t>
      </w:r>
    </w:p>
    <w:p w14:paraId="354A4456" w14:textId="726D4911"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Kết quả thu được là bảng PM2.5 trung bình theo từng giờ trong ngày. </w:t>
      </w:r>
      <w:r w:rsidRPr="009814C4">
        <w:rPr>
          <w:rFonts w:cs="Times New Roman"/>
          <w:szCs w:val="26"/>
          <w:lang w:val="vi-VN"/>
        </w:rPr>
        <w:t>Dựa vào bảng này, chương trình xác định giờ có PM2.5 trung bình cao nhất. Đồng thời, biểu đồ cột được sử dụng để thể hiện sự khác nhau của PM2.5 giữa các khung giờ.</w:t>
      </w:r>
    </w:p>
    <w:p w14:paraId="7D2C579A" w14:textId="77777777"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Nội dung này giúp đánh giá thời điểm trong ngày mà nồng độ bụi mịn có xu hướng cao hơn, từ đó hỗ trợ việc nhận xét về sự biến động PM2.5 theo giờ.</w:t>
      </w:r>
    </w:p>
    <w:p w14:paraId="2929B046" w14:textId="77777777" w:rsidR="001F536D" w:rsidRPr="009814C4" w:rsidRDefault="001F536D" w:rsidP="001F536D">
      <w:pPr>
        <w:pStyle w:val="Heading3"/>
        <w:jc w:val="both"/>
        <w:rPr>
          <w:rFonts w:cs="Times New Roman"/>
          <w:szCs w:val="26"/>
          <w:lang w:val="vi-VN"/>
        </w:rPr>
      </w:pPr>
      <w:bookmarkStart w:id="188" w:name="_Toc232718681"/>
      <w:bookmarkStart w:id="189" w:name="_Toc232780982"/>
      <w:r w:rsidRPr="009814C4">
        <w:rPr>
          <w:rFonts w:cs="Times New Roman"/>
          <w:szCs w:val="26"/>
          <w:lang w:val="vi-VN"/>
        </w:rPr>
        <w:lastRenderedPageBreak/>
        <w:t>3.3.5. Phân tích PM2.5 theo điều kiện thời tiết</w:t>
      </w:r>
      <w:bookmarkEnd w:id="188"/>
      <w:bookmarkEnd w:id="189"/>
    </w:p>
    <w:p w14:paraId="4F5E13CF" w14:textId="71C0BEB0"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Để phân tích điều kiện thời tiết khi PM2.5 vượt ngưỡng, chương trình sử dụng kết quả PM2.5 trung bình theo ngày đã tính ở bước trước. Các ngày được chia thành hai nhóm: nhóm ngày PM2.5 vượt ngưỡng và nhóm ngày bình thường.</w:t>
      </w:r>
    </w:p>
    <w:p w14:paraId="7299D5A9" w14:textId="1522AF81"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Với mỗi nhóm, chương trình tính giá trị trung bình của các yếu tố thời tiết như nhiệt độ, độ ẩm, tốc độ gió, lượng mưa, tỷ lệ ngày có mưa và độ che phủ mây. </w:t>
      </w:r>
      <w:r w:rsidRPr="009814C4">
        <w:rPr>
          <w:rFonts w:cs="Times New Roman"/>
          <w:szCs w:val="26"/>
          <w:lang w:val="vi-VN"/>
        </w:rPr>
        <w:t>Sau đó, chương trình so sánh hai nhóm để nhận xét điều kiện thời tiết nào thường đi kèm với PM2.5 cao.</w:t>
      </w:r>
    </w:p>
    <w:p w14:paraId="12A69D86"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Kết quả phân tích giúp trả lời câu hỏi: chỉ số PM2.5 trung bình vượt ngưỡng thường xuất hiện trong điều kiện thời tiết nào. </w:t>
      </w:r>
      <w:r w:rsidRPr="009814C4">
        <w:rPr>
          <w:rFonts w:cs="Times New Roman"/>
          <w:szCs w:val="26"/>
          <w:lang w:val="vi-VN"/>
        </w:rPr>
        <w:t>Đây là nội dung quan trọng vì PM2.5 không chỉ phụ thuộc vào nguồn phát thải mà còn chịu ảnh hưởng bởi các yếu tố thời tiết.</w:t>
      </w:r>
    </w:p>
    <w:p w14:paraId="1CF5CB2A" w14:textId="77777777" w:rsidR="001F536D" w:rsidRPr="009814C4" w:rsidRDefault="001F536D" w:rsidP="001F536D">
      <w:pPr>
        <w:pStyle w:val="Heading3"/>
        <w:jc w:val="both"/>
        <w:rPr>
          <w:rFonts w:cs="Times New Roman"/>
          <w:szCs w:val="26"/>
          <w:lang w:val="vi-VN"/>
        </w:rPr>
      </w:pPr>
      <w:bookmarkStart w:id="190" w:name="_Toc232718682"/>
      <w:bookmarkStart w:id="191" w:name="_Toc232780983"/>
      <w:r w:rsidRPr="009814C4">
        <w:rPr>
          <w:rFonts w:cs="Times New Roman"/>
          <w:szCs w:val="26"/>
          <w:lang w:val="vi-VN"/>
        </w:rPr>
        <w:t>3.3.6. Phân tích PM2.5 theo mùa</w:t>
      </w:r>
      <w:bookmarkEnd w:id="190"/>
      <w:bookmarkEnd w:id="191"/>
    </w:p>
    <w:p w14:paraId="6D173606" w14:textId="6EB39E09"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Để phân tích sự thay đổi PM2.5 theo mùa, chương trình tạo cột mùa dựa trên tháng trong năm. Trong đề tài, mùa xuân gồm các tháng 1, 2, 3; mùa hạ gồm các tháng 4, 5, 6; mùa thu gồm các tháng 7, 8, 9; mùa đông gồm các tháng 10, 11, 12.</w:t>
      </w:r>
    </w:p>
    <w:p w14:paraId="12E7DAD6" w14:textId="3DCAD460"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Sau khi phân chia dữ liệu theo mùa, chương trình tính PM2.5 trung bình, số ngày vượt ngưỡng và tỷ lệ ngày vượt ngưỡng của từng mùa. </w:t>
      </w:r>
      <w:r w:rsidRPr="009814C4">
        <w:rPr>
          <w:rFonts w:cs="Times New Roman"/>
          <w:szCs w:val="26"/>
          <w:lang w:val="vi-VN"/>
        </w:rPr>
        <w:t>Kết quả này được trình bày bằng bảng và biểu đồ để so sánh mức độ ô nhiễm giữa các mùa trong năm.</w:t>
      </w:r>
    </w:p>
    <w:p w14:paraId="63C30E85"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Phân tích theo mùa giúp làm rõ PM2.5 tại Hà Nội có thay đổi theo đặc điểm thời tiết từng mùa hay không. </w:t>
      </w:r>
      <w:r w:rsidRPr="009814C4">
        <w:rPr>
          <w:rFonts w:cs="Times New Roman"/>
          <w:szCs w:val="26"/>
          <w:lang w:val="vi-VN"/>
        </w:rPr>
        <w:t>Từ đó, đề tài có thể nhận xét mùa nào có PM2.5 trung bình cao nhất, mùa nào có PM2.5 trung bình thấp nhất và mùa nào có tỷ lệ ngày vượt ngưỡng lớn hơn.</w:t>
      </w:r>
    </w:p>
    <w:p w14:paraId="4D10E8CB" w14:textId="77777777" w:rsidR="001F536D" w:rsidRPr="009814C4" w:rsidRDefault="001F536D" w:rsidP="001F536D">
      <w:pPr>
        <w:pStyle w:val="Heading3"/>
        <w:jc w:val="both"/>
        <w:rPr>
          <w:rFonts w:cs="Times New Roman"/>
          <w:szCs w:val="26"/>
          <w:lang w:val="vi-VN"/>
        </w:rPr>
      </w:pPr>
      <w:bookmarkStart w:id="192" w:name="_Toc232718683"/>
      <w:bookmarkStart w:id="193" w:name="_Toc232780984"/>
      <w:r w:rsidRPr="009814C4">
        <w:rPr>
          <w:rFonts w:cs="Times New Roman"/>
          <w:szCs w:val="26"/>
          <w:lang w:val="vi-VN"/>
        </w:rPr>
        <w:t>3.3.7. Dự đoán PM2.5 trung bình 06 tháng cuối năm 2026</w:t>
      </w:r>
      <w:bookmarkEnd w:id="192"/>
      <w:bookmarkEnd w:id="193"/>
    </w:p>
    <w:p w14:paraId="7EFD3EC0" w14:textId="15D3C28B"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Phần dự đoán được thực hiện dựa trên dữ liệu PM2.5 trung bình theo tháng. Trước tiên, chương trình tổng hợp PM2.5 trung bình của từng tháng trong giai đoạn dữ liệu có sẵn. Sau đó, chương trình sử dụng đặc điểm PM2.5 theo các tháng trước đó để ước lượng PM2.5 trung bình cho 06 tháng cuối năm 2026.</w:t>
      </w:r>
    </w:p>
    <w:p w14:paraId="1AB33BE7" w14:textId="2B74004E"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Do PM2.5 thường có sự thay đổi theo mùa, việc dự đoán không chỉ dựa trên một đường tăng hoặc giảm đơn giản. </w:t>
      </w:r>
      <w:r w:rsidRPr="009814C4">
        <w:rPr>
          <w:rFonts w:cs="Times New Roman"/>
          <w:szCs w:val="26"/>
          <w:lang w:val="vi-VN"/>
        </w:rPr>
        <w:t>Chương trình sử dụng dữ liệu trung bình theo tháng để kết quả dự đoán có thể phản ánh sự biến động lên xuống theo đặc điểm tháng và mùa.</w:t>
      </w:r>
    </w:p>
    <w:p w14:paraId="690DDC7D"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Kết quả dự đoán được trình bày dưới dạng bảng riêng, gồm tháng dự đoán, giá trị PM2.5 dự đoán, ngưỡng PM2.5 và đánh giá. </w:t>
      </w:r>
      <w:r w:rsidRPr="009814C4">
        <w:rPr>
          <w:rFonts w:cs="Times New Roman"/>
          <w:szCs w:val="26"/>
          <w:lang w:val="vi-VN"/>
        </w:rPr>
        <w:t>Ngoài ra, chương trình vẽ biểu đồ dự đoán để thể hiện trực quan sự thay đổi PM2.5 trong 06 tháng cuối năm 2026.</w:t>
      </w:r>
    </w:p>
    <w:p w14:paraId="53D0A3DD" w14:textId="77777777" w:rsidR="001F536D" w:rsidRPr="009814C4" w:rsidRDefault="001F536D" w:rsidP="001F536D">
      <w:pPr>
        <w:pStyle w:val="Heading3"/>
        <w:jc w:val="both"/>
        <w:rPr>
          <w:rFonts w:cs="Times New Roman"/>
          <w:szCs w:val="26"/>
          <w:lang w:val="vi-VN"/>
        </w:rPr>
      </w:pPr>
      <w:bookmarkStart w:id="194" w:name="_Toc232718684"/>
      <w:bookmarkStart w:id="195" w:name="_Toc232780985"/>
      <w:r w:rsidRPr="009814C4">
        <w:rPr>
          <w:rFonts w:cs="Times New Roman"/>
          <w:szCs w:val="26"/>
          <w:lang w:val="vi-VN"/>
        </w:rPr>
        <w:lastRenderedPageBreak/>
        <w:t>3.3.8. Phân nhóm PM2.5 thành 03 mức thấp, trung bình, cao</w:t>
      </w:r>
      <w:bookmarkEnd w:id="194"/>
      <w:bookmarkEnd w:id="195"/>
    </w:p>
    <w:p w14:paraId="45C9619C" w14:textId="659902EA"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Để phân nhóm mức độ ô nhiễm, chương trình sử dụng PM2.5 trung bình theo ngày và chia thành ba mức dựa trên ngưỡng đã xác định. Nhóm ô nhiễm thấp gồm các ngày có PM2.5 nhỏ hơn hoặc bằng 25. Nhóm ô nhiễm trung bình gồm các ngày có PM2.5 lớn hơn 25 và nhỏ hơn hoặc bằng 50. Nhóm ô nhiễm cao gồm các ngày có PM2.5 lớn hơn 50.</w:t>
      </w:r>
    </w:p>
    <w:p w14:paraId="2FD3406D" w14:textId="3A11C105"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Cách phân nhóm này giúp kết quả rõ ràng và dễ hiểu hơn so với việc chỉ trình bày giá trị PM2.5 bằng số. </w:t>
      </w:r>
      <w:r w:rsidRPr="009814C4">
        <w:rPr>
          <w:rFonts w:cs="Times New Roman"/>
          <w:szCs w:val="26"/>
          <w:lang w:val="vi-VN"/>
        </w:rPr>
        <w:t>Người đọc có thể nhanh chóng nhận biết ngày nào thuộc nhóm ô nhiễm thấp, ngày nào thuộc nhóm trung bình và ngày nào thuộc nhóm cao.</w:t>
      </w:r>
    </w:p>
    <w:p w14:paraId="565B5C07"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Kết quả phân nhóm được trình bày bằng bảng thống kê số ngày của từng nhóm và biểu đồ thể hiện sự phân bố PM2.5 theo các mức ô nhiễm. </w:t>
      </w:r>
      <w:r w:rsidRPr="009814C4">
        <w:rPr>
          <w:rFonts w:cs="Times New Roman"/>
          <w:szCs w:val="26"/>
          <w:lang w:val="vi-VN"/>
        </w:rPr>
        <w:t>Đây là nội dung giúp tổng kết tình trạng chất lượng không khí trong toàn bộ giai đoạn nghiên cứu.</w:t>
      </w:r>
    </w:p>
    <w:p w14:paraId="09E66EDC" w14:textId="77777777" w:rsidR="001F536D" w:rsidRPr="009814C4" w:rsidRDefault="001F536D" w:rsidP="001F536D">
      <w:pPr>
        <w:pStyle w:val="Heading2"/>
        <w:jc w:val="both"/>
        <w:rPr>
          <w:rFonts w:cs="Times New Roman"/>
          <w:lang w:val="vi-VN"/>
        </w:rPr>
      </w:pPr>
      <w:bookmarkStart w:id="196" w:name="_Toc232780986"/>
      <w:r w:rsidRPr="009814C4">
        <w:rPr>
          <w:rFonts w:cs="Times New Roman"/>
          <w:lang w:val="vi-VN"/>
        </w:rPr>
        <w:t>3.4. Cấu trúc chương trình</w:t>
      </w:r>
      <w:bookmarkEnd w:id="196"/>
    </w:p>
    <w:p w14:paraId="68379A21" w14:textId="77777777" w:rsidR="001F536D" w:rsidRPr="009814C4" w:rsidRDefault="001F536D" w:rsidP="001F536D">
      <w:pPr>
        <w:pStyle w:val="Heading3"/>
        <w:jc w:val="both"/>
        <w:rPr>
          <w:rFonts w:cs="Times New Roman"/>
          <w:szCs w:val="26"/>
          <w:lang w:val="vi-VN"/>
        </w:rPr>
      </w:pPr>
      <w:bookmarkStart w:id="197" w:name="_Toc232718686"/>
      <w:bookmarkStart w:id="198" w:name="_Toc232780987"/>
      <w:r w:rsidRPr="009814C4">
        <w:rPr>
          <w:rFonts w:cs="Times New Roman"/>
          <w:szCs w:val="26"/>
          <w:lang w:val="vi-VN"/>
        </w:rPr>
        <w:t>3.4.1. Cấu trúc thư mục dự án</w:t>
      </w:r>
      <w:bookmarkEnd w:id="197"/>
      <w:bookmarkEnd w:id="198"/>
    </w:p>
    <w:p w14:paraId="5C167490" w14:textId="43BFB764"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Chương trình được tổ chức theo cấu trúc thư mục rõ ràng để thuận tiện cho quá trình quản lý dữ liệu, mã nguồn và kết quả phân tích. Thư mục dự án bao gồm file dữ liệu đầu vào, file notebook thực hiện phân tích, thư mục lưu bảng kết quả và thư mục lưu biểu đồ.</w:t>
      </w:r>
    </w:p>
    <w:p w14:paraId="6482AEEC"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Việc tổ chức thư mục hợp lý giúp người thực hiện dễ dàng kiểm tra các file cần thiết, chạy lại chương trình và đưa kết quả vào báo cáo. </w:t>
      </w:r>
      <w:r w:rsidRPr="009814C4">
        <w:rPr>
          <w:rFonts w:cs="Times New Roman"/>
          <w:szCs w:val="26"/>
          <w:lang w:val="vi-VN"/>
        </w:rPr>
        <w:t>Đồng thời, cấu trúc này cũng giúp quá trình trình bày bài làm trở nên khoa học và chuyên nghiệp hơn.</w:t>
      </w:r>
    </w:p>
    <w:p w14:paraId="047D822F" w14:textId="77777777" w:rsidR="001F536D" w:rsidRPr="009814C4" w:rsidRDefault="001F536D" w:rsidP="001F536D">
      <w:pPr>
        <w:pStyle w:val="Heading3"/>
        <w:jc w:val="both"/>
        <w:rPr>
          <w:rFonts w:cs="Times New Roman"/>
          <w:szCs w:val="26"/>
          <w:lang w:val="vi-VN"/>
        </w:rPr>
      </w:pPr>
      <w:bookmarkStart w:id="199" w:name="_Toc232718687"/>
      <w:bookmarkStart w:id="200" w:name="_Toc232780988"/>
      <w:r w:rsidRPr="009814C4">
        <w:rPr>
          <w:rFonts w:cs="Times New Roman"/>
          <w:szCs w:val="26"/>
          <w:lang w:val="vi-VN"/>
        </w:rPr>
        <w:t>3.4.2. File dữ liệu đầu vào</w:t>
      </w:r>
      <w:bookmarkEnd w:id="199"/>
      <w:bookmarkEnd w:id="200"/>
    </w:p>
    <w:p w14:paraId="0B85DC3A" w14:textId="5626B9E0"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File dữ liệu đầu vào của đề tài là hanoi_aqi_ml_ready_fixed.csv. Đây là file chứa dữ liệu chất lượng không khí và thời tiết tại Hà Nội. File này được chương trình đọc trực tiếp bằng thư viện Pandas để phục vụ cho quá trình xử lý và phân tích.</w:t>
      </w:r>
    </w:p>
    <w:p w14:paraId="295E5F3C"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File dữ liệu đầu vào giữ vai trò quan trọng vì toàn bộ kết quả phân tích đều được tính toán dựa trên dữ liệu trong file này. </w:t>
      </w:r>
      <w:r w:rsidRPr="009814C4">
        <w:rPr>
          <w:rFonts w:cs="Times New Roman"/>
          <w:szCs w:val="26"/>
          <w:lang w:val="vi-VN"/>
        </w:rPr>
        <w:t>Vì vậy, file cần được đặt đúng vị trí trong thư mục dự án để chương trình có thể đọc dữ liệu chính xác.</w:t>
      </w:r>
    </w:p>
    <w:p w14:paraId="2478432F" w14:textId="77777777" w:rsidR="001F536D" w:rsidRPr="001F536D" w:rsidRDefault="001F536D" w:rsidP="001F536D">
      <w:pPr>
        <w:pStyle w:val="Heading3"/>
        <w:jc w:val="both"/>
        <w:rPr>
          <w:rFonts w:cs="Times New Roman"/>
          <w:szCs w:val="26"/>
        </w:rPr>
      </w:pPr>
      <w:bookmarkStart w:id="201" w:name="_Toc232718688"/>
      <w:bookmarkStart w:id="202" w:name="_Toc232780989"/>
      <w:r w:rsidRPr="001F536D">
        <w:rPr>
          <w:rFonts w:cs="Times New Roman"/>
          <w:szCs w:val="26"/>
        </w:rPr>
        <w:t xml:space="preserve">3.4.3. File notebook </w:t>
      </w:r>
      <w:proofErr w:type="spellStart"/>
      <w:r w:rsidRPr="001F536D">
        <w:rPr>
          <w:rFonts w:cs="Times New Roman"/>
          <w:szCs w:val="26"/>
        </w:rPr>
        <w:t>thực</w:t>
      </w:r>
      <w:proofErr w:type="spellEnd"/>
      <w:r w:rsidRPr="001F536D">
        <w:rPr>
          <w:rFonts w:cs="Times New Roman"/>
          <w:szCs w:val="26"/>
        </w:rPr>
        <w:t xml:space="preserve"> </w:t>
      </w:r>
      <w:proofErr w:type="spellStart"/>
      <w:r w:rsidRPr="001F536D">
        <w:rPr>
          <w:rFonts w:cs="Times New Roman"/>
          <w:szCs w:val="26"/>
        </w:rPr>
        <w:t>hiện</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bookmarkEnd w:id="201"/>
      <w:bookmarkEnd w:id="202"/>
      <w:proofErr w:type="spellEnd"/>
    </w:p>
    <w:p w14:paraId="4DC39614" w14:textId="4110BC0E" w:rsidR="001F536D" w:rsidRPr="001F536D" w:rsidRDefault="001F536D" w:rsidP="001F536D">
      <w:pPr>
        <w:ind w:firstLine="260"/>
        <w:jc w:val="both"/>
        <w:rPr>
          <w:rFonts w:cs="Times New Roman"/>
          <w:szCs w:val="26"/>
          <w:lang w:val="vi-VN"/>
        </w:rPr>
      </w:pPr>
      <w:r w:rsidRPr="001F536D">
        <w:rPr>
          <w:rFonts w:cs="Times New Roman"/>
          <w:szCs w:val="26"/>
        </w:rPr>
        <w:t xml:space="preserve">    File notebook </w:t>
      </w:r>
      <w:proofErr w:type="spellStart"/>
      <w:r w:rsidRPr="001F536D">
        <w:rPr>
          <w:rFonts w:cs="Times New Roman"/>
          <w:szCs w:val="26"/>
        </w:rPr>
        <w:t>là</w:t>
      </w:r>
      <w:proofErr w:type="spellEnd"/>
      <w:r w:rsidRPr="001F536D">
        <w:rPr>
          <w:rFonts w:cs="Times New Roman"/>
          <w:szCs w:val="26"/>
        </w:rPr>
        <w:t xml:space="preserve"> </w:t>
      </w:r>
      <w:proofErr w:type="spellStart"/>
      <w:r w:rsidRPr="001F536D">
        <w:rPr>
          <w:rFonts w:cs="Times New Roman"/>
          <w:szCs w:val="26"/>
        </w:rPr>
        <w:t>nơi</w:t>
      </w:r>
      <w:proofErr w:type="spellEnd"/>
      <w:r w:rsidRPr="001F536D">
        <w:rPr>
          <w:rFonts w:cs="Times New Roman"/>
          <w:szCs w:val="26"/>
        </w:rPr>
        <w:t xml:space="preserve"> </w:t>
      </w:r>
      <w:proofErr w:type="spellStart"/>
      <w:r w:rsidRPr="001F536D">
        <w:rPr>
          <w:rFonts w:cs="Times New Roman"/>
          <w:szCs w:val="26"/>
        </w:rPr>
        <w:t>chứa</w:t>
      </w:r>
      <w:proofErr w:type="spellEnd"/>
      <w:r w:rsidRPr="001F536D">
        <w:rPr>
          <w:rFonts w:cs="Times New Roman"/>
          <w:szCs w:val="26"/>
        </w:rPr>
        <w:t xml:space="preserve"> </w:t>
      </w:r>
      <w:proofErr w:type="spellStart"/>
      <w:r w:rsidRPr="001F536D">
        <w:rPr>
          <w:rFonts w:cs="Times New Roman"/>
          <w:szCs w:val="26"/>
        </w:rPr>
        <w:t>toàn</w:t>
      </w:r>
      <w:proofErr w:type="spellEnd"/>
      <w:r w:rsidRPr="001F536D">
        <w:rPr>
          <w:rFonts w:cs="Times New Roman"/>
          <w:szCs w:val="26"/>
        </w:rPr>
        <w:t xml:space="preserve"> </w:t>
      </w:r>
      <w:proofErr w:type="spellStart"/>
      <w:r w:rsidRPr="001F536D">
        <w:rPr>
          <w:rFonts w:cs="Times New Roman"/>
          <w:szCs w:val="26"/>
        </w:rPr>
        <w:t>bộ</w:t>
      </w:r>
      <w:proofErr w:type="spellEnd"/>
      <w:r w:rsidRPr="001F536D">
        <w:rPr>
          <w:rFonts w:cs="Times New Roman"/>
          <w:szCs w:val="26"/>
        </w:rPr>
        <w:t xml:space="preserve"> </w:t>
      </w:r>
      <w:proofErr w:type="spellStart"/>
      <w:r w:rsidRPr="001F536D">
        <w:rPr>
          <w:rFonts w:cs="Times New Roman"/>
          <w:szCs w:val="26"/>
        </w:rPr>
        <w:t>mã</w:t>
      </w:r>
      <w:proofErr w:type="spellEnd"/>
      <w:r w:rsidRPr="001F536D">
        <w:rPr>
          <w:rFonts w:cs="Times New Roman"/>
          <w:szCs w:val="26"/>
        </w:rPr>
        <w:t xml:space="preserve"> </w:t>
      </w:r>
      <w:proofErr w:type="spellStart"/>
      <w:r w:rsidRPr="001F536D">
        <w:rPr>
          <w:rFonts w:cs="Times New Roman"/>
          <w:szCs w:val="26"/>
        </w:rPr>
        <w:t>lệnh</w:t>
      </w:r>
      <w:proofErr w:type="spellEnd"/>
      <w:r w:rsidRPr="001F536D">
        <w:rPr>
          <w:rFonts w:cs="Times New Roman"/>
          <w:szCs w:val="26"/>
        </w:rPr>
        <w:t xml:space="preserve"> </w:t>
      </w:r>
      <w:proofErr w:type="spellStart"/>
      <w:r w:rsidRPr="001F536D">
        <w:rPr>
          <w:rFonts w:cs="Times New Roman"/>
          <w:szCs w:val="26"/>
        </w:rPr>
        <w:t>dùng</w:t>
      </w:r>
      <w:proofErr w:type="spellEnd"/>
      <w:r w:rsidRPr="001F536D">
        <w:rPr>
          <w:rFonts w:cs="Times New Roman"/>
          <w:szCs w:val="26"/>
        </w:rPr>
        <w:t xml:space="preserve"> </w:t>
      </w:r>
      <w:proofErr w:type="spellStart"/>
      <w:r w:rsidRPr="001F536D">
        <w:rPr>
          <w:rFonts w:cs="Times New Roman"/>
          <w:szCs w:val="26"/>
        </w:rPr>
        <w:t>để</w:t>
      </w:r>
      <w:proofErr w:type="spellEnd"/>
      <w:r w:rsidRPr="001F536D">
        <w:rPr>
          <w:rFonts w:cs="Times New Roman"/>
          <w:szCs w:val="26"/>
        </w:rPr>
        <w:t xml:space="preserve"> </w:t>
      </w:r>
      <w:proofErr w:type="spellStart"/>
      <w:r w:rsidRPr="001F536D">
        <w:rPr>
          <w:rFonts w:cs="Times New Roman"/>
          <w:szCs w:val="26"/>
        </w:rPr>
        <w:t>thực</w:t>
      </w:r>
      <w:proofErr w:type="spellEnd"/>
      <w:r w:rsidRPr="001F536D">
        <w:rPr>
          <w:rFonts w:cs="Times New Roman"/>
          <w:szCs w:val="26"/>
        </w:rPr>
        <w:t xml:space="preserve"> </w:t>
      </w:r>
      <w:proofErr w:type="spellStart"/>
      <w:r w:rsidRPr="001F536D">
        <w:rPr>
          <w:rFonts w:cs="Times New Roman"/>
          <w:szCs w:val="26"/>
        </w:rPr>
        <w:t>hiện</w:t>
      </w:r>
      <w:proofErr w:type="spellEnd"/>
      <w:r w:rsidRPr="001F536D">
        <w:rPr>
          <w:rFonts w:cs="Times New Roman"/>
          <w:szCs w:val="26"/>
        </w:rPr>
        <w:t xml:space="preserve"> </w:t>
      </w:r>
      <w:proofErr w:type="spellStart"/>
      <w:r w:rsidRPr="001F536D">
        <w:rPr>
          <w:rFonts w:cs="Times New Roman"/>
          <w:szCs w:val="26"/>
        </w:rPr>
        <w:t>đề</w:t>
      </w:r>
      <w:proofErr w:type="spellEnd"/>
      <w:r w:rsidRPr="001F536D">
        <w:rPr>
          <w:rFonts w:cs="Times New Roman"/>
          <w:szCs w:val="26"/>
        </w:rPr>
        <w:t xml:space="preserve"> </w:t>
      </w:r>
      <w:proofErr w:type="spellStart"/>
      <w:r w:rsidRPr="001F536D">
        <w:rPr>
          <w:rFonts w:cs="Times New Roman"/>
          <w:szCs w:val="26"/>
        </w:rPr>
        <w:t>tài</w:t>
      </w:r>
      <w:proofErr w:type="spellEnd"/>
      <w:r w:rsidRPr="001F536D">
        <w:rPr>
          <w:rFonts w:cs="Times New Roman"/>
          <w:szCs w:val="26"/>
        </w:rPr>
        <w:t xml:space="preserve">. Trong notebook, </w:t>
      </w:r>
      <w:proofErr w:type="spellStart"/>
      <w:r w:rsidRPr="001F536D">
        <w:rPr>
          <w:rFonts w:cs="Times New Roman"/>
          <w:szCs w:val="26"/>
        </w:rPr>
        <w:t>chương</w:t>
      </w:r>
      <w:proofErr w:type="spellEnd"/>
      <w:r w:rsidRPr="001F536D">
        <w:rPr>
          <w:rFonts w:cs="Times New Roman"/>
          <w:szCs w:val="26"/>
        </w:rPr>
        <w:t xml:space="preserve"> </w:t>
      </w:r>
      <w:proofErr w:type="spellStart"/>
      <w:r w:rsidRPr="001F536D">
        <w:rPr>
          <w:rFonts w:cs="Times New Roman"/>
          <w:szCs w:val="26"/>
        </w:rPr>
        <w:t>trình</w:t>
      </w:r>
      <w:proofErr w:type="spellEnd"/>
      <w:r w:rsidRPr="001F536D">
        <w:rPr>
          <w:rFonts w:cs="Times New Roman"/>
          <w:szCs w:val="26"/>
        </w:rPr>
        <w:t xml:space="preserve"> </w:t>
      </w:r>
      <w:proofErr w:type="spellStart"/>
      <w:r w:rsidRPr="001F536D">
        <w:rPr>
          <w:rFonts w:cs="Times New Roman"/>
          <w:szCs w:val="26"/>
        </w:rPr>
        <w:t>được</w:t>
      </w:r>
      <w:proofErr w:type="spellEnd"/>
      <w:r w:rsidRPr="001F536D">
        <w:rPr>
          <w:rFonts w:cs="Times New Roman"/>
          <w:szCs w:val="26"/>
        </w:rPr>
        <w:t xml:space="preserve"> chia </w:t>
      </w:r>
      <w:proofErr w:type="spellStart"/>
      <w:r w:rsidRPr="001F536D">
        <w:rPr>
          <w:rFonts w:cs="Times New Roman"/>
          <w:szCs w:val="26"/>
        </w:rPr>
        <w:t>thành</w:t>
      </w:r>
      <w:proofErr w:type="spellEnd"/>
      <w:r w:rsidRPr="001F536D">
        <w:rPr>
          <w:rFonts w:cs="Times New Roman"/>
          <w:szCs w:val="26"/>
        </w:rPr>
        <w:t xml:space="preserve"> </w:t>
      </w:r>
      <w:proofErr w:type="spellStart"/>
      <w:r w:rsidRPr="001F536D">
        <w:rPr>
          <w:rFonts w:cs="Times New Roman"/>
          <w:szCs w:val="26"/>
        </w:rPr>
        <w:t>các</w:t>
      </w:r>
      <w:proofErr w:type="spellEnd"/>
      <w:r w:rsidRPr="001F536D">
        <w:rPr>
          <w:rFonts w:cs="Times New Roman"/>
          <w:szCs w:val="26"/>
        </w:rPr>
        <w:t xml:space="preserve"> </w:t>
      </w:r>
      <w:proofErr w:type="spellStart"/>
      <w:r w:rsidRPr="001F536D">
        <w:rPr>
          <w:rFonts w:cs="Times New Roman"/>
          <w:szCs w:val="26"/>
        </w:rPr>
        <w:t>phần</w:t>
      </w:r>
      <w:proofErr w:type="spellEnd"/>
      <w:r w:rsidRPr="001F536D">
        <w:rPr>
          <w:rFonts w:cs="Times New Roman"/>
          <w:szCs w:val="26"/>
        </w:rPr>
        <w:t xml:space="preserve"> </w:t>
      </w:r>
      <w:proofErr w:type="spellStart"/>
      <w:r w:rsidRPr="001F536D">
        <w:rPr>
          <w:rFonts w:cs="Times New Roman"/>
          <w:szCs w:val="26"/>
        </w:rPr>
        <w:t>tương</w:t>
      </w:r>
      <w:proofErr w:type="spellEnd"/>
      <w:r w:rsidRPr="001F536D">
        <w:rPr>
          <w:rFonts w:cs="Times New Roman"/>
          <w:szCs w:val="26"/>
        </w:rPr>
        <w:t xml:space="preserve"> </w:t>
      </w:r>
      <w:proofErr w:type="spellStart"/>
      <w:r w:rsidRPr="001F536D">
        <w:rPr>
          <w:rFonts w:cs="Times New Roman"/>
          <w:szCs w:val="26"/>
        </w:rPr>
        <w:t>ứng</w:t>
      </w:r>
      <w:proofErr w:type="spellEnd"/>
      <w:r w:rsidRPr="001F536D">
        <w:rPr>
          <w:rFonts w:cs="Times New Roman"/>
          <w:szCs w:val="26"/>
        </w:rPr>
        <w:t xml:space="preserve"> </w:t>
      </w:r>
      <w:proofErr w:type="spellStart"/>
      <w:r w:rsidRPr="001F536D">
        <w:rPr>
          <w:rFonts w:cs="Times New Roman"/>
          <w:szCs w:val="26"/>
        </w:rPr>
        <w:t>với</w:t>
      </w:r>
      <w:proofErr w:type="spellEnd"/>
      <w:r w:rsidRPr="001F536D">
        <w:rPr>
          <w:rFonts w:cs="Times New Roman"/>
          <w:szCs w:val="26"/>
        </w:rPr>
        <w:t xml:space="preserve"> </w:t>
      </w:r>
      <w:proofErr w:type="spellStart"/>
      <w:r w:rsidRPr="001F536D">
        <w:rPr>
          <w:rFonts w:cs="Times New Roman"/>
          <w:szCs w:val="26"/>
        </w:rPr>
        <w:t>từng</w:t>
      </w:r>
      <w:proofErr w:type="spellEnd"/>
      <w:r w:rsidRPr="001F536D">
        <w:rPr>
          <w:rFonts w:cs="Times New Roman"/>
          <w:szCs w:val="26"/>
        </w:rPr>
        <w:t xml:space="preserve"> </w:t>
      </w:r>
      <w:proofErr w:type="spellStart"/>
      <w:r w:rsidRPr="001F536D">
        <w:rPr>
          <w:rFonts w:cs="Times New Roman"/>
          <w:szCs w:val="26"/>
        </w:rPr>
        <w:t>nội</w:t>
      </w:r>
      <w:proofErr w:type="spellEnd"/>
      <w:r w:rsidRPr="001F536D">
        <w:rPr>
          <w:rFonts w:cs="Times New Roman"/>
          <w:szCs w:val="26"/>
        </w:rPr>
        <w:t xml:space="preserve"> dung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như</w:t>
      </w:r>
      <w:proofErr w:type="spellEnd"/>
      <w:r w:rsidRPr="001F536D">
        <w:rPr>
          <w:rFonts w:cs="Times New Roman"/>
          <w:szCs w:val="26"/>
        </w:rPr>
        <w:t xml:space="preserve"> </w:t>
      </w:r>
      <w:proofErr w:type="spellStart"/>
      <w:r w:rsidRPr="001F536D">
        <w:rPr>
          <w:rFonts w:cs="Times New Roman"/>
          <w:szCs w:val="26"/>
        </w:rPr>
        <w:t>đọc</w:t>
      </w:r>
      <w:proofErr w:type="spellEnd"/>
      <w:r w:rsidRPr="001F536D">
        <w:rPr>
          <w:rFonts w:cs="Times New Roman"/>
          <w:szCs w:val="26"/>
        </w:rPr>
        <w:t xml:space="preserve"> </w:t>
      </w:r>
      <w:proofErr w:type="spellStart"/>
      <w:r w:rsidRPr="001F536D">
        <w:rPr>
          <w:rFonts w:cs="Times New Roman"/>
          <w:szCs w:val="26"/>
        </w:rPr>
        <w:t>dữ</w:t>
      </w:r>
      <w:proofErr w:type="spellEnd"/>
      <w:r w:rsidRPr="001F536D">
        <w:rPr>
          <w:rFonts w:cs="Times New Roman"/>
          <w:szCs w:val="26"/>
        </w:rPr>
        <w:t xml:space="preserve"> </w:t>
      </w:r>
      <w:proofErr w:type="spellStart"/>
      <w:r w:rsidRPr="001F536D">
        <w:rPr>
          <w:rFonts w:cs="Times New Roman"/>
          <w:szCs w:val="26"/>
        </w:rPr>
        <w:t>liệu</w:t>
      </w:r>
      <w:proofErr w:type="spellEnd"/>
      <w:r w:rsidRPr="001F536D">
        <w:rPr>
          <w:rFonts w:cs="Times New Roman"/>
          <w:szCs w:val="26"/>
        </w:rPr>
        <w:t xml:space="preserve">, </w:t>
      </w:r>
      <w:proofErr w:type="spellStart"/>
      <w:r w:rsidRPr="001F536D">
        <w:rPr>
          <w:rFonts w:cs="Times New Roman"/>
          <w:szCs w:val="26"/>
        </w:rPr>
        <w:t>tiền</w:t>
      </w:r>
      <w:proofErr w:type="spellEnd"/>
      <w:r w:rsidRPr="001F536D">
        <w:rPr>
          <w:rFonts w:cs="Times New Roman"/>
          <w:szCs w:val="26"/>
        </w:rPr>
        <w:t xml:space="preserve"> </w:t>
      </w:r>
      <w:proofErr w:type="spellStart"/>
      <w:r w:rsidRPr="001F536D">
        <w:rPr>
          <w:rFonts w:cs="Times New Roman"/>
          <w:szCs w:val="26"/>
        </w:rPr>
        <w:t>xử</w:t>
      </w:r>
      <w:proofErr w:type="spellEnd"/>
      <w:r w:rsidRPr="001F536D">
        <w:rPr>
          <w:rFonts w:cs="Times New Roman"/>
          <w:szCs w:val="26"/>
        </w:rPr>
        <w:t xml:space="preserve"> </w:t>
      </w:r>
      <w:proofErr w:type="spellStart"/>
      <w:r w:rsidRPr="001F536D">
        <w:rPr>
          <w:rFonts w:cs="Times New Roman"/>
          <w:szCs w:val="26"/>
        </w:rPr>
        <w:t>lý</w:t>
      </w:r>
      <w:proofErr w:type="spellEnd"/>
      <w:r w:rsidRPr="001F536D">
        <w:rPr>
          <w:rFonts w:cs="Times New Roman"/>
          <w:szCs w:val="26"/>
        </w:rPr>
        <w:t xml:space="preserve">, </w:t>
      </w:r>
      <w:proofErr w:type="spellStart"/>
      <w:r w:rsidRPr="001F536D">
        <w:rPr>
          <w:rFonts w:cs="Times New Roman"/>
          <w:szCs w:val="26"/>
        </w:rPr>
        <w:t>tính</w:t>
      </w:r>
      <w:proofErr w:type="spellEnd"/>
      <w:r w:rsidRPr="001F536D">
        <w:rPr>
          <w:rFonts w:cs="Times New Roman"/>
          <w:szCs w:val="26"/>
        </w:rPr>
        <w:t xml:space="preserve"> PM2.5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ngày</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giờ</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tích</w:t>
      </w:r>
      <w:proofErr w:type="spellEnd"/>
      <w:r w:rsidRPr="001F536D">
        <w:rPr>
          <w:rFonts w:cs="Times New Roman"/>
          <w:szCs w:val="26"/>
        </w:rPr>
        <w:t xml:space="preserve"> </w:t>
      </w:r>
      <w:proofErr w:type="spellStart"/>
      <w:r w:rsidRPr="001F536D">
        <w:rPr>
          <w:rFonts w:cs="Times New Roman"/>
          <w:szCs w:val="26"/>
        </w:rPr>
        <w:t>theo</w:t>
      </w:r>
      <w:proofErr w:type="spellEnd"/>
      <w:r w:rsidRPr="001F536D">
        <w:rPr>
          <w:rFonts w:cs="Times New Roman"/>
          <w:szCs w:val="26"/>
        </w:rPr>
        <w:t xml:space="preserve"> </w:t>
      </w:r>
      <w:proofErr w:type="spellStart"/>
      <w:r w:rsidRPr="001F536D">
        <w:rPr>
          <w:rFonts w:cs="Times New Roman"/>
          <w:szCs w:val="26"/>
        </w:rPr>
        <w:t>mùa</w:t>
      </w:r>
      <w:proofErr w:type="spellEnd"/>
      <w:r w:rsidRPr="001F536D">
        <w:rPr>
          <w:rFonts w:cs="Times New Roman"/>
          <w:szCs w:val="26"/>
        </w:rPr>
        <w:t xml:space="preserve">, </w:t>
      </w:r>
      <w:proofErr w:type="spellStart"/>
      <w:r w:rsidRPr="001F536D">
        <w:rPr>
          <w:rFonts w:cs="Times New Roman"/>
          <w:szCs w:val="26"/>
        </w:rPr>
        <w:t>dự</w:t>
      </w:r>
      <w:proofErr w:type="spellEnd"/>
      <w:r w:rsidRPr="001F536D">
        <w:rPr>
          <w:rFonts w:cs="Times New Roman"/>
          <w:szCs w:val="26"/>
        </w:rPr>
        <w:t xml:space="preserve"> </w:t>
      </w:r>
      <w:proofErr w:type="spellStart"/>
      <w:r w:rsidRPr="001F536D">
        <w:rPr>
          <w:rFonts w:cs="Times New Roman"/>
          <w:szCs w:val="26"/>
        </w:rPr>
        <w:t>đoán</w:t>
      </w:r>
      <w:proofErr w:type="spellEnd"/>
      <w:r w:rsidRPr="001F536D">
        <w:rPr>
          <w:rFonts w:cs="Times New Roman"/>
          <w:szCs w:val="26"/>
        </w:rPr>
        <w:t xml:space="preserve"> </w:t>
      </w:r>
      <w:proofErr w:type="spellStart"/>
      <w:r w:rsidRPr="001F536D">
        <w:rPr>
          <w:rFonts w:cs="Times New Roman"/>
          <w:szCs w:val="26"/>
        </w:rPr>
        <w:t>và</w:t>
      </w:r>
      <w:proofErr w:type="spellEnd"/>
      <w:r w:rsidRPr="001F536D">
        <w:rPr>
          <w:rFonts w:cs="Times New Roman"/>
          <w:szCs w:val="26"/>
        </w:rPr>
        <w:t xml:space="preserve"> </w:t>
      </w:r>
      <w:proofErr w:type="spellStart"/>
      <w:r w:rsidRPr="001F536D">
        <w:rPr>
          <w:rFonts w:cs="Times New Roman"/>
          <w:szCs w:val="26"/>
        </w:rPr>
        <w:t>phân</w:t>
      </w:r>
      <w:proofErr w:type="spellEnd"/>
      <w:r w:rsidRPr="001F536D">
        <w:rPr>
          <w:rFonts w:cs="Times New Roman"/>
          <w:szCs w:val="26"/>
        </w:rPr>
        <w:t xml:space="preserve"> </w:t>
      </w:r>
      <w:proofErr w:type="spellStart"/>
      <w:r w:rsidRPr="001F536D">
        <w:rPr>
          <w:rFonts w:cs="Times New Roman"/>
          <w:szCs w:val="26"/>
        </w:rPr>
        <w:t>nhóm</w:t>
      </w:r>
      <w:proofErr w:type="spellEnd"/>
      <w:r w:rsidRPr="001F536D">
        <w:rPr>
          <w:rFonts w:cs="Times New Roman"/>
          <w:szCs w:val="26"/>
        </w:rPr>
        <w:t>.</w:t>
      </w:r>
    </w:p>
    <w:p w14:paraId="63614951"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lastRenderedPageBreak/>
        <w:t xml:space="preserve">    Việc sử dụng Jupyter Notebook giúp quá trình thực hiện trực quan hơn vì có thể kết hợp giữa mã lệnh, kết quả chạy, bảng dữ liệu, biểu đồ và phần nhận xét. </w:t>
      </w:r>
      <w:r w:rsidRPr="009814C4">
        <w:rPr>
          <w:rFonts w:cs="Times New Roman"/>
          <w:szCs w:val="26"/>
          <w:lang w:val="vi-VN"/>
        </w:rPr>
        <w:t>Đây là môi trường phù hợp cho các bài toán phân tích dữ liệu trong môn Khoa học dữ liệu.</w:t>
      </w:r>
    </w:p>
    <w:p w14:paraId="26469047" w14:textId="77777777" w:rsidR="001F536D" w:rsidRPr="009814C4" w:rsidRDefault="001F536D" w:rsidP="001F536D">
      <w:pPr>
        <w:pStyle w:val="Heading3"/>
        <w:jc w:val="both"/>
        <w:rPr>
          <w:rFonts w:cs="Times New Roman"/>
          <w:szCs w:val="26"/>
          <w:lang w:val="vi-VN"/>
        </w:rPr>
      </w:pPr>
      <w:bookmarkStart w:id="203" w:name="_Toc232718689"/>
      <w:bookmarkStart w:id="204" w:name="_Toc232780990"/>
      <w:r w:rsidRPr="009814C4">
        <w:rPr>
          <w:rFonts w:cs="Times New Roman"/>
          <w:szCs w:val="26"/>
          <w:lang w:val="vi-VN"/>
        </w:rPr>
        <w:t>3.4.4. Thư mục lưu bảng kết quả</w:t>
      </w:r>
      <w:bookmarkEnd w:id="203"/>
      <w:bookmarkEnd w:id="204"/>
    </w:p>
    <w:p w14:paraId="038861D3" w14:textId="6BABAE45"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Sau khi thực hiện các bước phân tích, chương trình lưu các bảng kết quả ra thư mục đầu ra. Các bảng kết quả thường được lưu dưới dạng file CSV để dễ xem lại, kiểm tra và sử dụng trong báo cáo.</w:t>
      </w:r>
    </w:p>
    <w:p w14:paraId="221D7CD9"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Các bảng kết quả có thể bao gồm bảng PM2.5 trung bình theo ngày, bảng PM2.5 trung bình theo giờ, bảng phân tích theo mùa, bảng so sánh điều kiện thời tiết, bảng dự đoán PM2.5 và bảng phân nhóm PM2.5. </w:t>
      </w:r>
      <w:r w:rsidRPr="009814C4">
        <w:rPr>
          <w:rFonts w:cs="Times New Roman"/>
          <w:szCs w:val="26"/>
          <w:lang w:val="vi-VN"/>
        </w:rPr>
        <w:t>Việc lưu bảng kết quả giúp đảm bảo các số liệu trong báo cáo có nguồn rõ ràng và có thể kiểm tra lại khi cần.</w:t>
      </w:r>
    </w:p>
    <w:p w14:paraId="604B5637" w14:textId="77777777" w:rsidR="001F536D" w:rsidRPr="009814C4" w:rsidRDefault="001F536D" w:rsidP="001F536D">
      <w:pPr>
        <w:pStyle w:val="Heading3"/>
        <w:jc w:val="both"/>
        <w:rPr>
          <w:rFonts w:cs="Times New Roman"/>
          <w:szCs w:val="26"/>
          <w:lang w:val="vi-VN"/>
        </w:rPr>
      </w:pPr>
      <w:bookmarkStart w:id="205" w:name="_Toc232718690"/>
      <w:bookmarkStart w:id="206" w:name="_Toc232780991"/>
      <w:r w:rsidRPr="009814C4">
        <w:rPr>
          <w:rFonts w:cs="Times New Roman"/>
          <w:szCs w:val="26"/>
          <w:lang w:val="vi-VN"/>
        </w:rPr>
        <w:t>3.4.5. Thư mục lưu biểu đồ</w:t>
      </w:r>
      <w:bookmarkEnd w:id="205"/>
      <w:bookmarkEnd w:id="206"/>
    </w:p>
    <w:p w14:paraId="78095DC4" w14:textId="05DB28FA"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Các biểu đồ được chương trình tạo ra sẽ được lưu vào thư mục riêng để phục vụ cho việc đưa vào báo cáo Word. Các biểu đồ này giúp minh họa trực quan cho từng câu hỏi phân tích của đề tài.</w:t>
      </w:r>
    </w:p>
    <w:p w14:paraId="1A5F299B"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Thư mục biểu đồ có thể bao gồm biểu đồ PM2.5 trung bình theo ngày, biểu đồ PM2.5 theo giờ, biểu đồ so sánh điều kiện thời tiết, biểu đồ PM2.5 theo mùa, biểu đồ xu hướng theo tháng, biểu đồ dự đoán PM2.5 và biểu đồ phân nhóm PM2.5. </w:t>
      </w:r>
      <w:r w:rsidRPr="009814C4">
        <w:rPr>
          <w:rFonts w:cs="Times New Roman"/>
          <w:szCs w:val="26"/>
          <w:lang w:val="vi-VN"/>
        </w:rPr>
        <w:t>Việc lưu biểu đồ thành file ảnh giúp quá trình trình bày báo cáo thuận tiện và rõ ràng hơn.</w:t>
      </w:r>
    </w:p>
    <w:p w14:paraId="4FCBED75" w14:textId="77777777" w:rsidR="001F536D" w:rsidRPr="009814C4" w:rsidRDefault="001F536D" w:rsidP="001F536D">
      <w:pPr>
        <w:pStyle w:val="Heading2"/>
        <w:jc w:val="both"/>
        <w:rPr>
          <w:rFonts w:cs="Times New Roman"/>
          <w:lang w:val="vi-VN"/>
        </w:rPr>
      </w:pPr>
      <w:bookmarkStart w:id="207" w:name="_Toc232780992"/>
      <w:r w:rsidRPr="009814C4">
        <w:rPr>
          <w:rFonts w:cs="Times New Roman"/>
          <w:lang w:val="vi-VN"/>
        </w:rPr>
        <w:t>3.5. Các thư viện và công cụ sử dụng</w:t>
      </w:r>
      <w:bookmarkEnd w:id="207"/>
    </w:p>
    <w:p w14:paraId="5D618CA6" w14:textId="77777777" w:rsidR="001F536D" w:rsidRPr="009814C4" w:rsidRDefault="001F536D" w:rsidP="001F536D">
      <w:pPr>
        <w:pStyle w:val="Heading3"/>
        <w:jc w:val="both"/>
        <w:rPr>
          <w:rFonts w:cs="Times New Roman"/>
          <w:szCs w:val="26"/>
          <w:lang w:val="vi-VN"/>
        </w:rPr>
      </w:pPr>
      <w:bookmarkStart w:id="208" w:name="_Toc232718692"/>
      <w:bookmarkStart w:id="209" w:name="_Toc232780993"/>
      <w:r w:rsidRPr="009814C4">
        <w:rPr>
          <w:rFonts w:cs="Times New Roman"/>
          <w:szCs w:val="26"/>
          <w:lang w:val="vi-VN"/>
        </w:rPr>
        <w:t>3.5.1. Python</w:t>
      </w:r>
      <w:bookmarkEnd w:id="208"/>
      <w:bookmarkEnd w:id="209"/>
    </w:p>
    <w:p w14:paraId="5F9FE9B6" w14:textId="7913562C"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Python là ngôn ngữ lập trình chính được sử dụng trong đề tài. Đây là ngôn ngữ phổ biến trong lĩnh vực khoa học dữ liệu vì cú pháp dễ hiểu, có nhiều thư viện hỗ trợ xử lý dữ liệu, tính toán và trực quan hóa.</w:t>
      </w:r>
    </w:p>
    <w:p w14:paraId="14D5C32A"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Trong đề tài này, Python được sử dụng để đọc dữ liệu, xử lý dữ liệu, tính toán các chỉ số thống kê, xây dựng biểu đồ, lưu kết quả và thực hiện một số nội dung dự đoán, phân nhóm. </w:t>
      </w:r>
      <w:r w:rsidRPr="009814C4">
        <w:rPr>
          <w:rFonts w:cs="Times New Roman"/>
          <w:szCs w:val="26"/>
          <w:lang w:val="vi-VN"/>
        </w:rPr>
        <w:t>Việc sử dụng Python giúp quá trình phân tích dữ liệu được tự động hóa và có thể chạy lại khi cần.</w:t>
      </w:r>
    </w:p>
    <w:p w14:paraId="67ACD6C8" w14:textId="77777777" w:rsidR="001F536D" w:rsidRPr="009814C4" w:rsidRDefault="001F536D" w:rsidP="001F536D">
      <w:pPr>
        <w:pStyle w:val="Heading3"/>
        <w:jc w:val="both"/>
        <w:rPr>
          <w:rFonts w:cs="Times New Roman"/>
          <w:szCs w:val="26"/>
          <w:lang w:val="vi-VN"/>
        </w:rPr>
      </w:pPr>
      <w:bookmarkStart w:id="210" w:name="_Toc232718693"/>
      <w:bookmarkStart w:id="211" w:name="_Toc232780994"/>
      <w:r w:rsidRPr="009814C4">
        <w:rPr>
          <w:rFonts w:cs="Times New Roman"/>
          <w:szCs w:val="26"/>
          <w:lang w:val="vi-VN"/>
        </w:rPr>
        <w:t>3.5.2. Jupyter Notebook</w:t>
      </w:r>
      <w:bookmarkEnd w:id="210"/>
      <w:bookmarkEnd w:id="211"/>
    </w:p>
    <w:p w14:paraId="0171F3F5" w14:textId="23FD3714"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Jupyter Notebook là môi trường được sử dụng để viết và chạy mã lệnh trong đề tài. Ưu điểm của Jupyter Notebook là cho phép hiển thị trực tiếp kết quả sau từng đoạn mã, bao gồm bảng dữ liệu, biểu đồ và thông tin thống kê.</w:t>
      </w:r>
    </w:p>
    <w:p w14:paraId="0BA8AB30"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Việc sử dụng Jupyter Notebook giúp quá trình phân tích dữ liệu dễ theo dõi hơn. </w:t>
      </w:r>
      <w:r w:rsidRPr="009814C4">
        <w:rPr>
          <w:rFonts w:cs="Times New Roman"/>
          <w:szCs w:val="26"/>
          <w:lang w:val="vi-VN"/>
        </w:rPr>
        <w:t>Người thực hiện có thể chia notebook thành nhiều phần tương ứng với từng câu hỏi nghiên cứu, từ đó thuận tiện cho việc kiểm tra kết quả và trình bày khi báo cáo.</w:t>
      </w:r>
    </w:p>
    <w:p w14:paraId="60BC1838" w14:textId="77777777" w:rsidR="001F536D" w:rsidRPr="009814C4" w:rsidRDefault="001F536D" w:rsidP="001F536D">
      <w:pPr>
        <w:pStyle w:val="Heading3"/>
        <w:jc w:val="both"/>
        <w:rPr>
          <w:rFonts w:cs="Times New Roman"/>
          <w:szCs w:val="26"/>
          <w:lang w:val="vi-VN"/>
        </w:rPr>
      </w:pPr>
      <w:bookmarkStart w:id="212" w:name="_Toc232718694"/>
      <w:bookmarkStart w:id="213" w:name="_Toc232780995"/>
      <w:r w:rsidRPr="009814C4">
        <w:rPr>
          <w:rFonts w:cs="Times New Roman"/>
          <w:szCs w:val="26"/>
          <w:lang w:val="vi-VN"/>
        </w:rPr>
        <w:lastRenderedPageBreak/>
        <w:t>3.5.3. Pandas</w:t>
      </w:r>
      <w:bookmarkEnd w:id="212"/>
      <w:bookmarkEnd w:id="213"/>
    </w:p>
    <w:p w14:paraId="5430B628" w14:textId="4436C0EC"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Pandas là thư viện chính dùng để xử lý dữ liệu dạng bảng. Trong đề tài này, Pandas được sử dụng để đọc file CSV, kiểm tra dữ liệu, chuyển đổi kiểu dữ liệu, xử lý cột thời gian, nhóm dữ liệu và tính các giá trị trung bình.</w:t>
      </w:r>
    </w:p>
    <w:p w14:paraId="6BC8F445"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Pandas cũng được sử dụng để tạo các bảng kết quả và lưu kết quả ra file CSV. </w:t>
      </w:r>
      <w:r w:rsidRPr="009814C4">
        <w:rPr>
          <w:rFonts w:cs="Times New Roman"/>
          <w:szCs w:val="26"/>
          <w:lang w:val="vi-VN"/>
        </w:rPr>
        <w:t>Nhờ thư viện này, việc xử lý dữ liệu PM2.5 theo ngày, theo giờ, theo tháng và theo mùa trở nên thuận tiện hơn.</w:t>
      </w:r>
    </w:p>
    <w:p w14:paraId="174FEFCF" w14:textId="77777777" w:rsidR="001F536D" w:rsidRPr="009814C4" w:rsidRDefault="001F536D" w:rsidP="001F536D">
      <w:pPr>
        <w:pStyle w:val="Heading3"/>
        <w:jc w:val="both"/>
        <w:rPr>
          <w:rFonts w:cs="Times New Roman"/>
          <w:szCs w:val="26"/>
          <w:lang w:val="vi-VN"/>
        </w:rPr>
      </w:pPr>
      <w:bookmarkStart w:id="214" w:name="_Toc232718695"/>
      <w:bookmarkStart w:id="215" w:name="_Toc232780996"/>
      <w:r w:rsidRPr="009814C4">
        <w:rPr>
          <w:rFonts w:cs="Times New Roman"/>
          <w:szCs w:val="26"/>
          <w:lang w:val="vi-VN"/>
        </w:rPr>
        <w:t>3.5.4. NumPy</w:t>
      </w:r>
      <w:bookmarkEnd w:id="214"/>
      <w:bookmarkEnd w:id="215"/>
    </w:p>
    <w:p w14:paraId="198E3D86" w14:textId="26B5B725"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NumPy là thư viện hỗ trợ tính toán số học trong Python. Trong đề tài, NumPy được sử dụng để hỗ trợ các phép tính trên dữ liệu số, tạo dãy giá trị, xử lý điều kiện và hỗ trợ vẽ biểu đồ.</w:t>
      </w:r>
    </w:p>
    <w:p w14:paraId="00DAF0DC" w14:textId="77777777" w:rsidR="001F536D" w:rsidRPr="001F536D" w:rsidRDefault="001F536D" w:rsidP="001F536D">
      <w:pPr>
        <w:ind w:firstLine="260"/>
        <w:jc w:val="both"/>
        <w:rPr>
          <w:rFonts w:cs="Times New Roman"/>
          <w:szCs w:val="26"/>
          <w:lang w:val="vi-VN"/>
        </w:rPr>
      </w:pPr>
      <w:r w:rsidRPr="001F536D">
        <w:rPr>
          <w:rFonts w:cs="Times New Roman"/>
          <w:szCs w:val="26"/>
          <w:lang w:val="vi-VN"/>
        </w:rPr>
        <w:t xml:space="preserve">    Khi kết hợp với Pandas và Matplotlib, NumPy giúp chương trình xử lý dữ liệu hiệu quả hơn, đặc biệt trong các bước tính toán, so sánh và biểu diễn dữ liệu.</w:t>
      </w:r>
    </w:p>
    <w:p w14:paraId="6A56DDB8" w14:textId="77777777" w:rsidR="001F536D" w:rsidRPr="009814C4" w:rsidRDefault="001F536D" w:rsidP="001F536D">
      <w:pPr>
        <w:pStyle w:val="Heading3"/>
        <w:jc w:val="both"/>
        <w:rPr>
          <w:rFonts w:cs="Times New Roman"/>
          <w:szCs w:val="26"/>
          <w:lang w:val="vi-VN"/>
        </w:rPr>
      </w:pPr>
      <w:bookmarkStart w:id="216" w:name="_Toc232718696"/>
      <w:bookmarkStart w:id="217" w:name="_Toc232780997"/>
      <w:r w:rsidRPr="009814C4">
        <w:rPr>
          <w:rFonts w:cs="Times New Roman"/>
          <w:szCs w:val="26"/>
          <w:lang w:val="vi-VN"/>
        </w:rPr>
        <w:t>3.5.5. Matplotlib</w:t>
      </w:r>
      <w:bookmarkEnd w:id="216"/>
      <w:bookmarkEnd w:id="217"/>
    </w:p>
    <w:p w14:paraId="7DA1FC08" w14:textId="2B638F5B"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Matplotlib là thư viện được sử dụng để trực quan hóa dữ liệu bằng biểu đồ. Trong đề tài này, Matplotlib được dùng để vẽ các biểu đồ đường, biểu đồ cột và biểu đồ phân nhóm.</w:t>
      </w:r>
    </w:p>
    <w:p w14:paraId="4A4EB717" w14:textId="77777777" w:rsidR="001F536D" w:rsidRPr="009814C4" w:rsidRDefault="001F536D" w:rsidP="001F536D">
      <w:pPr>
        <w:ind w:firstLine="260"/>
        <w:jc w:val="both"/>
        <w:rPr>
          <w:rFonts w:cs="Times New Roman"/>
          <w:szCs w:val="26"/>
          <w:lang w:val="vi-VN"/>
        </w:rPr>
      </w:pPr>
      <w:r w:rsidRPr="001F536D">
        <w:rPr>
          <w:rFonts w:cs="Times New Roman"/>
          <w:szCs w:val="26"/>
          <w:lang w:val="vi-VN"/>
        </w:rPr>
        <w:t xml:space="preserve">    Các biểu đồ được xây dựng nhằm thể hiện kết quả phân tích một cách trực quan, giúp người đọc dễ quan sát sự thay đổi của PM2.5 theo thời gian, theo giờ, theo mùa, theo dự đoán và theo nhóm ô nhiễm. </w:t>
      </w:r>
      <w:r w:rsidRPr="009814C4">
        <w:rPr>
          <w:rFonts w:cs="Times New Roman"/>
          <w:szCs w:val="26"/>
          <w:lang w:val="vi-VN"/>
        </w:rPr>
        <w:t>Biểu đồ sau khi vẽ được lưu thành file ảnh để đưa vào báo cáo Word.</w:t>
      </w:r>
    </w:p>
    <w:p w14:paraId="48D2D4AE" w14:textId="77777777" w:rsidR="001F536D" w:rsidRPr="009814C4" w:rsidRDefault="001F536D" w:rsidP="001F536D">
      <w:pPr>
        <w:pStyle w:val="Heading3"/>
        <w:jc w:val="both"/>
        <w:rPr>
          <w:rFonts w:cs="Times New Roman"/>
          <w:szCs w:val="26"/>
          <w:lang w:val="vi-VN"/>
        </w:rPr>
      </w:pPr>
      <w:bookmarkStart w:id="218" w:name="_Toc232718697"/>
      <w:bookmarkStart w:id="219" w:name="_Toc232780998"/>
      <w:r w:rsidRPr="009814C4">
        <w:rPr>
          <w:rFonts w:cs="Times New Roman"/>
          <w:szCs w:val="26"/>
          <w:lang w:val="vi-VN"/>
        </w:rPr>
        <w:t>3.5.6. Scikit-learn</w:t>
      </w:r>
      <w:bookmarkEnd w:id="218"/>
      <w:bookmarkEnd w:id="219"/>
    </w:p>
    <w:p w14:paraId="42335174" w14:textId="7B05D031" w:rsidR="001F536D" w:rsidRPr="001F536D" w:rsidRDefault="001F536D" w:rsidP="001F536D">
      <w:pPr>
        <w:ind w:firstLine="260"/>
        <w:jc w:val="both"/>
        <w:rPr>
          <w:rFonts w:cs="Times New Roman"/>
          <w:szCs w:val="26"/>
          <w:lang w:val="vi-VN"/>
        </w:rPr>
      </w:pPr>
      <w:r w:rsidRPr="009814C4">
        <w:rPr>
          <w:rFonts w:cs="Times New Roman"/>
          <w:szCs w:val="26"/>
          <w:lang w:val="vi-VN"/>
        </w:rPr>
        <w:t xml:space="preserve">    Scikit-learn là thư viện hỗ trợ các thuật toán học máy trong Python. Trong đề tài này, Scikit-learn được sử dụng ở mức cơ bản để hỗ trợ một số nội dung liên quan đến phân tích, dự đoán hoặc phân nhóm dữ liệu.</w:t>
      </w:r>
    </w:p>
    <w:p w14:paraId="1A02C3D4" w14:textId="2D56115D" w:rsidR="00AD7A08" w:rsidRPr="001F536D" w:rsidRDefault="001F536D" w:rsidP="001F536D">
      <w:pPr>
        <w:ind w:firstLine="260"/>
        <w:jc w:val="both"/>
        <w:rPr>
          <w:rFonts w:cs="Times New Roman"/>
          <w:szCs w:val="26"/>
          <w:lang w:val="vi-VN"/>
        </w:rPr>
      </w:pPr>
      <w:r w:rsidRPr="001F536D">
        <w:rPr>
          <w:rFonts w:cs="Times New Roman"/>
          <w:szCs w:val="26"/>
          <w:lang w:val="vi-VN"/>
        </w:rPr>
        <w:t xml:space="preserve">    Việc sử dụng Scikit-learn giúp đề tài mở rộng thêm phần ứng dụng của khoa học dữ liệu vào bài toán thực tế. </w:t>
      </w:r>
      <w:r w:rsidRPr="009814C4">
        <w:rPr>
          <w:rFonts w:cs="Times New Roman"/>
          <w:szCs w:val="26"/>
          <w:lang w:val="vi-VN"/>
        </w:rPr>
        <w:t>Tuy nhiên, do phạm vi đề tài tập trung chủ yếu vào phân tích PM2.5, thống kê mô tả, trực quan hóa và dự đoán đơn giản, các kỹ thuật học máy được sử dụng ở mức phù hợp với mục tiêu môn học.</w:t>
      </w:r>
    </w:p>
    <w:p w14:paraId="771F5E40" w14:textId="77777777" w:rsidR="00AD7A08" w:rsidRPr="00AD7A08" w:rsidRDefault="00AD7A08" w:rsidP="001F536D">
      <w:pPr>
        <w:jc w:val="both"/>
        <w:rPr>
          <w:lang w:val="vi-VN"/>
        </w:rPr>
      </w:pPr>
      <w:r w:rsidRPr="00AD7A08">
        <w:rPr>
          <w:lang w:val="vi-VN"/>
        </w:rPr>
        <w:t xml:space="preserve">    Cuối cùng, chương trình lưu các bảng kết quả và hình ảnh biểu đồ ra thư mục đầu ra. Những kết quả này được sử dụng để đưa vào báo cáo Word và phục vụ phần trình bày, đánh giá kết quả thực nghiệm của đề tài.</w:t>
      </w:r>
    </w:p>
    <w:p w14:paraId="640FC196" w14:textId="742836AF" w:rsidR="00AD7A08" w:rsidRPr="00AD7A08" w:rsidRDefault="00AD7A08" w:rsidP="00AD7A08">
      <w:pPr>
        <w:rPr>
          <w:lang w:val="vi-VN"/>
        </w:rPr>
      </w:pPr>
    </w:p>
    <w:p w14:paraId="6E72791F" w14:textId="7F62ACEF" w:rsidR="00AD7A08" w:rsidRPr="00AD7A08" w:rsidRDefault="00AD7A08" w:rsidP="00AD7A08">
      <w:pPr>
        <w:jc w:val="both"/>
        <w:rPr>
          <w:lang w:val="vi-VN"/>
        </w:rPr>
      </w:pPr>
    </w:p>
    <w:p w14:paraId="20A709BA" w14:textId="77777777" w:rsidR="007674A5" w:rsidRPr="007674A5" w:rsidRDefault="007674A5" w:rsidP="009D2FF5">
      <w:pPr>
        <w:pStyle w:val="Heading1"/>
        <w:rPr>
          <w:rFonts w:cs="Times New Roman"/>
          <w:sz w:val="26"/>
          <w:szCs w:val="26"/>
          <w:lang w:val="vi-VN"/>
        </w:rPr>
      </w:pPr>
      <w:bookmarkStart w:id="220" w:name="_Toc232780999"/>
      <w:r w:rsidRPr="007674A5">
        <w:rPr>
          <w:rFonts w:cs="Times New Roman"/>
          <w:sz w:val="26"/>
          <w:szCs w:val="26"/>
          <w:lang w:val="vi-VN"/>
        </w:rPr>
        <w:lastRenderedPageBreak/>
        <w:t>CHƯƠNG 4. THỰC NGHIỆM VÀ KẾT QUẢ</w:t>
      </w:r>
      <w:bookmarkEnd w:id="220"/>
    </w:p>
    <w:p w14:paraId="432CE7EE" w14:textId="77777777" w:rsidR="007674A5" w:rsidRPr="007674A5" w:rsidRDefault="007674A5" w:rsidP="007674A5">
      <w:pPr>
        <w:pStyle w:val="Heading2"/>
        <w:jc w:val="both"/>
        <w:rPr>
          <w:rFonts w:cs="Times New Roman"/>
          <w:lang w:val="vi-VN"/>
        </w:rPr>
      </w:pPr>
      <w:bookmarkStart w:id="221" w:name="_Toc232781000"/>
      <w:r w:rsidRPr="007674A5">
        <w:rPr>
          <w:rFonts w:cs="Times New Roman"/>
          <w:lang w:val="vi-VN"/>
        </w:rPr>
        <w:t>4.1. Môi trường thực nghiệm</w:t>
      </w:r>
      <w:bookmarkEnd w:id="221"/>
    </w:p>
    <w:p w14:paraId="2CCA7A9E" w14:textId="77777777" w:rsidR="007674A5" w:rsidRPr="007674A5" w:rsidRDefault="007674A5" w:rsidP="007674A5">
      <w:pPr>
        <w:pStyle w:val="Heading3"/>
        <w:jc w:val="both"/>
        <w:rPr>
          <w:rFonts w:cs="Times New Roman"/>
          <w:szCs w:val="26"/>
          <w:lang w:val="vi-VN"/>
        </w:rPr>
      </w:pPr>
      <w:bookmarkStart w:id="222" w:name="_Toc232781001"/>
      <w:r w:rsidRPr="007674A5">
        <w:rPr>
          <w:rFonts w:cs="Times New Roman"/>
          <w:szCs w:val="26"/>
          <w:lang w:val="vi-VN"/>
        </w:rPr>
        <w:t>4.1.1. Công cụ lập trình</w:t>
      </w:r>
      <w:bookmarkEnd w:id="222"/>
    </w:p>
    <w:p w14:paraId="0BED3ED3" w14:textId="61D3DC4D" w:rsidR="007674A5" w:rsidRPr="007674A5" w:rsidRDefault="007674A5" w:rsidP="007674A5">
      <w:pPr>
        <w:jc w:val="both"/>
        <w:rPr>
          <w:rFonts w:cs="Times New Roman"/>
          <w:szCs w:val="26"/>
          <w:lang w:val="vi-VN"/>
        </w:rPr>
      </w:pPr>
      <w:r w:rsidRPr="007674A5">
        <w:rPr>
          <w:rFonts w:cs="Times New Roman"/>
          <w:szCs w:val="26"/>
          <w:lang w:val="vi-VN"/>
        </w:rPr>
        <w:t xml:space="preserve">    Đề tài được thực hiện bằng ngôn ngữ lập trình Python. Đây là ngôn ngữ được sử dụng phổ biến trong lĩnh vực khoa học dữ liệu vì có cú pháp dễ hiểu, hỗ trợ nhiều thư viện mạnh cho xử lý dữ liệu, tính toán, trực quan hóa và phân tích dữ liệu.</w:t>
      </w:r>
    </w:p>
    <w:p w14:paraId="278FDEB9"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Trong quá trình thực hiện, em sử dụng Python để đọc dữ liệu từ file CSV, xử lý dữ liệu thời gian, tính toán PM2.5 trung bình theo ngày, theo giờ, theo mùa, phân tích điều kiện thời tiết, dự đoán PM2.5 và phân nhóm mức độ ô nhiễm. Ngoài ra, Python còn được sử dụng để tạo bảng kết quả và lưu biểu đồ phục vụ cho báo cáo.</w:t>
      </w:r>
    </w:p>
    <w:p w14:paraId="55603047" w14:textId="77777777" w:rsidR="007674A5" w:rsidRPr="007674A5" w:rsidRDefault="007674A5" w:rsidP="007674A5">
      <w:pPr>
        <w:pStyle w:val="Heading3"/>
        <w:jc w:val="both"/>
        <w:rPr>
          <w:rFonts w:cs="Times New Roman"/>
          <w:szCs w:val="26"/>
          <w:lang w:val="vi-VN"/>
        </w:rPr>
      </w:pPr>
      <w:bookmarkStart w:id="223" w:name="_Toc232781002"/>
      <w:r w:rsidRPr="007674A5">
        <w:rPr>
          <w:rFonts w:cs="Times New Roman"/>
          <w:szCs w:val="26"/>
          <w:lang w:val="vi-VN"/>
        </w:rPr>
        <w:t>4.1.2. Môi trường chạy chương trình</w:t>
      </w:r>
      <w:bookmarkEnd w:id="223"/>
    </w:p>
    <w:p w14:paraId="4E44CE16" w14:textId="33503E02" w:rsidR="007674A5" w:rsidRPr="007674A5" w:rsidRDefault="007674A5" w:rsidP="007674A5">
      <w:pPr>
        <w:jc w:val="both"/>
        <w:rPr>
          <w:rFonts w:cs="Times New Roman"/>
          <w:szCs w:val="26"/>
          <w:lang w:val="vi-VN"/>
        </w:rPr>
      </w:pPr>
      <w:r w:rsidRPr="007674A5">
        <w:rPr>
          <w:rFonts w:cs="Times New Roman"/>
          <w:szCs w:val="26"/>
          <w:lang w:val="vi-VN"/>
        </w:rPr>
        <w:t xml:space="preserve">    Chương trình được thực hiện trên môi trường Jupyter Notebook. Đây là môi trường phù hợp cho các bài toán phân tích dữ liệu vì cho phép viết mã lệnh, chạy từng phần chương trình, hiển thị bảng kết quả và biểu đồ trực tiếp trong cùng một file notebook.</w:t>
      </w:r>
    </w:p>
    <w:p w14:paraId="40A3111C"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Việc sử dụng Jupyter Notebook giúp quá trình thực nghiệm dễ theo dõi hơn. Mỗi câu hỏi phân tích được trình bày thành một phần riêng, bao gồm mã lệnh xử lý dữ liệu, bảng kết quả, biểu đồ minh họa và phần nhận xét. Điều này giúp thuận tiện cho việc kiểm tra kết quả và trình bày báo cáo.</w:t>
      </w:r>
    </w:p>
    <w:p w14:paraId="4AD44752" w14:textId="77777777" w:rsidR="007674A5" w:rsidRPr="007674A5" w:rsidRDefault="007674A5" w:rsidP="007674A5">
      <w:pPr>
        <w:pStyle w:val="Heading3"/>
        <w:jc w:val="both"/>
        <w:rPr>
          <w:rFonts w:cs="Times New Roman"/>
          <w:szCs w:val="26"/>
          <w:lang w:val="vi-VN"/>
        </w:rPr>
      </w:pPr>
      <w:bookmarkStart w:id="224" w:name="_Toc232781003"/>
      <w:r w:rsidRPr="007674A5">
        <w:rPr>
          <w:rFonts w:cs="Times New Roman"/>
          <w:szCs w:val="26"/>
          <w:lang w:val="vi-VN"/>
        </w:rPr>
        <w:t>4.1.3. Dữ liệu đầu vào và kết quả đầu ra</w:t>
      </w:r>
      <w:bookmarkEnd w:id="224"/>
    </w:p>
    <w:p w14:paraId="23528859" w14:textId="234A5E2D" w:rsidR="007674A5" w:rsidRPr="007674A5" w:rsidRDefault="007674A5" w:rsidP="007674A5">
      <w:pPr>
        <w:jc w:val="both"/>
        <w:rPr>
          <w:rFonts w:cs="Times New Roman"/>
          <w:szCs w:val="26"/>
          <w:lang w:val="vi-VN"/>
        </w:rPr>
      </w:pPr>
      <w:r w:rsidRPr="007674A5">
        <w:rPr>
          <w:rFonts w:cs="Times New Roman"/>
          <w:szCs w:val="26"/>
          <w:lang w:val="vi-VN"/>
        </w:rPr>
        <w:t xml:space="preserve">    Dữ liệu đầu vào của chương trình là file hanoi_aqi_ml_ready_fixed.csv. File này chứa dữ liệu chất lượng không khí và thời tiết tại Hà Nội trong giai đoạn từ ngày 14/02/2024 đến ngày 26/01/2026. Trong đó, chỉ số PM2.5 được sử dụng làm biến phân tích chính.</w:t>
      </w:r>
    </w:p>
    <w:p w14:paraId="30458763"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Kết quả đầu ra của chương trình bao gồm các bảng kết quả và biểu đồ. Các bảng kết quả thể hiện PM2.5 trung bình theo ngày, theo giờ, theo mùa, bảng so sánh điều kiện thời tiết, bảng dự đoán PM2.5 và bảng phân nhóm PM2.5. Các biểu đồ được sử dụng để minh họa trực quan cho từng câu hỏi phân tích trong đề tài.</w:t>
      </w:r>
    </w:p>
    <w:p w14:paraId="7667BE9F" w14:textId="77777777" w:rsidR="007674A5" w:rsidRPr="007674A5" w:rsidRDefault="007674A5" w:rsidP="007674A5">
      <w:pPr>
        <w:pStyle w:val="Heading2"/>
        <w:jc w:val="both"/>
        <w:rPr>
          <w:rFonts w:cs="Times New Roman"/>
          <w:lang w:val="vi-VN"/>
        </w:rPr>
      </w:pPr>
      <w:bookmarkStart w:id="225" w:name="_Toc232781004"/>
      <w:r w:rsidRPr="007674A5">
        <w:rPr>
          <w:rFonts w:cs="Times New Roman"/>
          <w:lang w:val="vi-VN"/>
        </w:rPr>
        <w:t>4.2. Kết quả phân tích câu hỏi 1</w:t>
      </w:r>
      <w:bookmarkEnd w:id="225"/>
    </w:p>
    <w:p w14:paraId="0508DBEB" w14:textId="77777777" w:rsidR="007674A5" w:rsidRPr="007674A5" w:rsidRDefault="007674A5" w:rsidP="007674A5">
      <w:pPr>
        <w:pStyle w:val="Heading3"/>
        <w:jc w:val="both"/>
        <w:rPr>
          <w:rFonts w:cs="Times New Roman"/>
          <w:szCs w:val="26"/>
          <w:lang w:val="vi-VN"/>
        </w:rPr>
      </w:pPr>
      <w:bookmarkStart w:id="226" w:name="_Toc232718704"/>
      <w:bookmarkStart w:id="227" w:name="_Toc232781005"/>
      <w:r w:rsidRPr="007674A5">
        <w:rPr>
          <w:rFonts w:cs="Times New Roman"/>
          <w:szCs w:val="26"/>
          <w:lang w:val="vi-VN"/>
        </w:rPr>
        <w:t>4.2.1. Số ngày có PM2.5 vượt ngưỡng trong giai đoạn 2024-02-14 đến 2026-01-26</w:t>
      </w:r>
      <w:bookmarkEnd w:id="226"/>
      <w:bookmarkEnd w:id="227"/>
    </w:p>
    <w:p w14:paraId="3FE9671D"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Ở câu hỏi thứ nhất, chương trình tiến hành tính PM2.5 trung bình theo ngày trong toàn bộ giai đoạn từ ngày 14/02/2024 đến ngày 26/01/2026. Sau đó, giá trị PM2.5 trung bình ngày được so sánh với ngưỡng 50 µg/m3 để xác định các ngày vượt ngưỡng.</w:t>
      </w:r>
    </w:p>
    <w:p w14:paraId="7825ABD5" w14:textId="77777777" w:rsidR="007674A5" w:rsidRPr="007674A5" w:rsidRDefault="007674A5" w:rsidP="007674A5">
      <w:pPr>
        <w:jc w:val="both"/>
        <w:rPr>
          <w:rFonts w:cs="Times New Roman"/>
          <w:szCs w:val="26"/>
          <w:lang w:val="vi-VN"/>
        </w:rPr>
      </w:pPr>
    </w:p>
    <w:p w14:paraId="5E42D238" w14:textId="42EDEE7E" w:rsidR="007674A5" w:rsidRPr="007674A5" w:rsidRDefault="007674A5" w:rsidP="007674A5">
      <w:pPr>
        <w:jc w:val="both"/>
        <w:rPr>
          <w:rFonts w:cs="Times New Roman"/>
          <w:szCs w:val="26"/>
          <w:lang w:val="vi-VN"/>
        </w:rPr>
      </w:pPr>
      <w:r w:rsidRPr="007674A5">
        <w:rPr>
          <w:rFonts w:cs="Times New Roman"/>
          <w:szCs w:val="26"/>
          <w:lang w:val="vi-VN"/>
        </w:rPr>
        <w:lastRenderedPageBreak/>
        <w:t xml:space="preserve">    Kết quả cho thấy trong tổng số 641 ngày phân tích, có 100 ngày có PM2.5 trung bình ngày vượt ngưỡng 50 µg/m3. Tỷ lệ ngày vượt ngưỡng chiếm khoảng 15.60% tổng số ngày trong giai đoạn nghiên cứu.</w:t>
      </w:r>
    </w:p>
    <w:p w14:paraId="4487A57B"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Một số ngày có PM2.5 trung bình cao nhất xuất hiện trong các thời điểm cuối năm và đầu năm, đặc biệt vào mùa đông. Điều này cho thấy chất lượng không khí tại Hà Nội có những giai đoạn bị suy giảm rõ rệt, nhất là khi điều kiện thời tiết không thuận lợi cho việc khuếch tán bụi mịn.</w:t>
      </w:r>
    </w:p>
    <w:p w14:paraId="22E4322F" w14:textId="77777777" w:rsidR="007674A5" w:rsidRPr="007674A5" w:rsidRDefault="007674A5" w:rsidP="007674A5">
      <w:pPr>
        <w:pStyle w:val="Heading3"/>
        <w:jc w:val="both"/>
        <w:rPr>
          <w:rFonts w:cs="Times New Roman"/>
          <w:szCs w:val="26"/>
        </w:rPr>
      </w:pPr>
      <w:bookmarkStart w:id="228" w:name="_Toc232718705"/>
      <w:bookmarkStart w:id="229" w:name="_Toc232781006"/>
      <w:r w:rsidRPr="007674A5">
        <w:rPr>
          <w:rFonts w:cs="Times New Roman"/>
          <w:szCs w:val="26"/>
        </w:rPr>
        <w:t xml:space="preserve">4.2.2.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ngày</w:t>
      </w:r>
      <w:bookmarkEnd w:id="228"/>
      <w:bookmarkEnd w:id="229"/>
      <w:proofErr w:type="spellEnd"/>
    </w:p>
    <w:p w14:paraId="2765E807" w14:textId="77777777" w:rsidR="007674A5" w:rsidRPr="007674A5" w:rsidRDefault="007674A5" w:rsidP="007674A5">
      <w:pPr>
        <w:jc w:val="both"/>
        <w:rPr>
          <w:rFonts w:cs="Times New Roman"/>
          <w:szCs w:val="26"/>
        </w:rPr>
      </w:pPr>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hiện</w:t>
      </w:r>
      <w:proofErr w:type="spellEnd"/>
      <w:r w:rsidRPr="007674A5">
        <w:rPr>
          <w:rFonts w:cs="Times New Roman"/>
          <w:szCs w:val="26"/>
        </w:rPr>
        <w:t xml:space="preserve"> </w:t>
      </w:r>
      <w:proofErr w:type="spellStart"/>
      <w:r w:rsidRPr="007674A5">
        <w:rPr>
          <w:rFonts w:cs="Times New Roman"/>
          <w:szCs w:val="26"/>
        </w:rPr>
        <w:t>sự</w:t>
      </w:r>
      <w:proofErr w:type="spellEnd"/>
      <w:r w:rsidRPr="007674A5">
        <w:rPr>
          <w:rFonts w:cs="Times New Roman"/>
          <w:szCs w:val="26"/>
        </w:rPr>
        <w:t xml:space="preserve"> </w:t>
      </w:r>
      <w:proofErr w:type="spellStart"/>
      <w:r w:rsidRPr="007674A5">
        <w:rPr>
          <w:rFonts w:cs="Times New Roman"/>
          <w:szCs w:val="26"/>
        </w:rPr>
        <w:t>biến</w:t>
      </w:r>
      <w:proofErr w:type="spellEnd"/>
      <w:r w:rsidRPr="007674A5">
        <w:rPr>
          <w:rFonts w:cs="Times New Roman"/>
          <w:szCs w:val="26"/>
        </w:rPr>
        <w:t xml:space="preserve"> </w:t>
      </w:r>
      <w:proofErr w:type="spellStart"/>
      <w:r w:rsidRPr="007674A5">
        <w:rPr>
          <w:rFonts w:cs="Times New Roman"/>
          <w:szCs w:val="26"/>
        </w:rPr>
        <w:t>động</w:t>
      </w:r>
      <w:proofErr w:type="spellEnd"/>
      <w:r w:rsidRPr="007674A5">
        <w:rPr>
          <w:rFonts w:cs="Times New Roman"/>
          <w:szCs w:val="26"/>
        </w:rPr>
        <w:t xml:space="preserve"> </w:t>
      </w:r>
      <w:proofErr w:type="spellStart"/>
      <w:r w:rsidRPr="007674A5">
        <w:rPr>
          <w:rFonts w:cs="Times New Roman"/>
          <w:szCs w:val="26"/>
        </w:rPr>
        <w:t>của</w:t>
      </w:r>
      <w:proofErr w:type="spellEnd"/>
      <w:r w:rsidRPr="007674A5">
        <w:rPr>
          <w:rFonts w:cs="Times New Roman"/>
          <w:szCs w:val="26"/>
        </w:rPr>
        <w:t xml:space="preserve"> PM2.5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toàn</w:t>
      </w:r>
      <w:proofErr w:type="spellEnd"/>
      <w:r w:rsidRPr="007674A5">
        <w:rPr>
          <w:rFonts w:cs="Times New Roman"/>
          <w:szCs w:val="26"/>
        </w:rPr>
        <w:t xml:space="preserve"> </w:t>
      </w:r>
      <w:proofErr w:type="spellStart"/>
      <w:r w:rsidRPr="007674A5">
        <w:rPr>
          <w:rFonts w:cs="Times New Roman"/>
          <w:szCs w:val="26"/>
        </w:rPr>
        <w:t>bộ</w:t>
      </w:r>
      <w:proofErr w:type="spellEnd"/>
      <w:r w:rsidRPr="007674A5">
        <w:rPr>
          <w:rFonts w:cs="Times New Roman"/>
          <w:szCs w:val="26"/>
        </w:rPr>
        <w:t xml:space="preserve"> </w:t>
      </w:r>
      <w:proofErr w:type="spellStart"/>
      <w:r w:rsidRPr="007674A5">
        <w:rPr>
          <w:rFonts w:cs="Times New Roman"/>
          <w:szCs w:val="26"/>
        </w:rPr>
        <w:t>giai</w:t>
      </w:r>
      <w:proofErr w:type="spellEnd"/>
      <w:r w:rsidRPr="007674A5">
        <w:rPr>
          <w:rFonts w:cs="Times New Roman"/>
          <w:szCs w:val="26"/>
        </w:rPr>
        <w:t xml:space="preserve"> </w:t>
      </w:r>
      <w:proofErr w:type="spellStart"/>
      <w:r w:rsidRPr="007674A5">
        <w:rPr>
          <w:rFonts w:cs="Times New Roman"/>
          <w:szCs w:val="26"/>
        </w:rPr>
        <w:t>đoạn</w:t>
      </w:r>
      <w:proofErr w:type="spellEnd"/>
      <w:r w:rsidRPr="007674A5">
        <w:rPr>
          <w:rFonts w:cs="Times New Roman"/>
          <w:szCs w:val="26"/>
        </w:rPr>
        <w:t xml:space="preserve"> </w:t>
      </w:r>
      <w:proofErr w:type="spellStart"/>
      <w:r w:rsidRPr="007674A5">
        <w:rPr>
          <w:rFonts w:cs="Times New Roman"/>
          <w:szCs w:val="26"/>
        </w:rPr>
        <w:t>nghiên</w:t>
      </w:r>
      <w:proofErr w:type="spellEnd"/>
      <w:r w:rsidRPr="007674A5">
        <w:rPr>
          <w:rFonts w:cs="Times New Roman"/>
          <w:szCs w:val="26"/>
        </w:rPr>
        <w:t xml:space="preserve"> </w:t>
      </w:r>
      <w:proofErr w:type="spellStart"/>
      <w:r w:rsidRPr="007674A5">
        <w:rPr>
          <w:rFonts w:cs="Times New Roman"/>
          <w:szCs w:val="26"/>
        </w:rPr>
        <w:t>cứu</w:t>
      </w:r>
      <w:proofErr w:type="spellEnd"/>
      <w:r w:rsidRPr="007674A5">
        <w:rPr>
          <w:rFonts w:cs="Times New Roman"/>
          <w:szCs w:val="26"/>
        </w:rPr>
        <w:t xml:space="preserve">. </w:t>
      </w:r>
      <w:proofErr w:type="spellStart"/>
      <w:r w:rsidRPr="007674A5">
        <w:rPr>
          <w:rFonts w:cs="Times New Roman"/>
          <w:szCs w:val="26"/>
        </w:rPr>
        <w:t>Trên</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w:t>
      </w:r>
      <w:proofErr w:type="spellStart"/>
      <w:r w:rsidRPr="007674A5">
        <w:rPr>
          <w:rFonts w:cs="Times New Roman"/>
          <w:szCs w:val="26"/>
        </w:rPr>
        <w:t>đường</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diễn</w:t>
      </w:r>
      <w:proofErr w:type="spellEnd"/>
      <w:r w:rsidRPr="007674A5">
        <w:rPr>
          <w:rFonts w:cs="Times New Roman"/>
          <w:szCs w:val="26"/>
        </w:rPr>
        <w:t xml:space="preserve"> PM2.5 </w:t>
      </w:r>
      <w:proofErr w:type="spellStart"/>
      <w:r w:rsidRPr="007674A5">
        <w:rPr>
          <w:rFonts w:cs="Times New Roman"/>
          <w:szCs w:val="26"/>
        </w:rPr>
        <w:t>cho</w:t>
      </w:r>
      <w:proofErr w:type="spellEnd"/>
      <w:r w:rsidRPr="007674A5">
        <w:rPr>
          <w:rFonts w:cs="Times New Roman"/>
          <w:szCs w:val="26"/>
        </w:rPr>
        <w:t xml:space="preserve"> </w:t>
      </w:r>
      <w:proofErr w:type="spellStart"/>
      <w:r w:rsidRPr="007674A5">
        <w:rPr>
          <w:rFonts w:cs="Times New Roman"/>
          <w:szCs w:val="26"/>
        </w:rPr>
        <w:t>thấy</w:t>
      </w:r>
      <w:proofErr w:type="spellEnd"/>
      <w:r w:rsidRPr="007674A5">
        <w:rPr>
          <w:rFonts w:cs="Times New Roman"/>
          <w:szCs w:val="26"/>
        </w:rPr>
        <w:t xml:space="preserve"> </w:t>
      </w:r>
      <w:proofErr w:type="spellStart"/>
      <w:r w:rsidRPr="007674A5">
        <w:rPr>
          <w:rFonts w:cs="Times New Roman"/>
          <w:szCs w:val="26"/>
        </w:rPr>
        <w:t>nồng</w:t>
      </w:r>
      <w:proofErr w:type="spellEnd"/>
      <w:r w:rsidRPr="007674A5">
        <w:rPr>
          <w:rFonts w:cs="Times New Roman"/>
          <w:szCs w:val="26"/>
        </w:rPr>
        <w:t xml:space="preserve"> </w:t>
      </w:r>
      <w:proofErr w:type="spellStart"/>
      <w:r w:rsidRPr="007674A5">
        <w:rPr>
          <w:rFonts w:cs="Times New Roman"/>
          <w:szCs w:val="26"/>
        </w:rPr>
        <w:t>độ</w:t>
      </w:r>
      <w:proofErr w:type="spellEnd"/>
      <w:r w:rsidRPr="007674A5">
        <w:rPr>
          <w:rFonts w:cs="Times New Roman"/>
          <w:szCs w:val="26"/>
        </w:rPr>
        <w:t xml:space="preserve"> </w:t>
      </w:r>
      <w:proofErr w:type="spellStart"/>
      <w:r w:rsidRPr="007674A5">
        <w:rPr>
          <w:rFonts w:cs="Times New Roman"/>
          <w:szCs w:val="26"/>
        </w:rPr>
        <w:t>bụi</w:t>
      </w:r>
      <w:proofErr w:type="spellEnd"/>
      <w:r w:rsidRPr="007674A5">
        <w:rPr>
          <w:rFonts w:cs="Times New Roman"/>
          <w:szCs w:val="26"/>
        </w:rPr>
        <w:t xml:space="preserve"> </w:t>
      </w:r>
      <w:proofErr w:type="spellStart"/>
      <w:r w:rsidRPr="007674A5">
        <w:rPr>
          <w:rFonts w:cs="Times New Roman"/>
          <w:szCs w:val="26"/>
        </w:rPr>
        <w:t>mịn</w:t>
      </w:r>
      <w:proofErr w:type="spellEnd"/>
      <w:r w:rsidRPr="007674A5">
        <w:rPr>
          <w:rFonts w:cs="Times New Roman"/>
          <w:szCs w:val="26"/>
        </w:rPr>
        <w:t xml:space="preserve"> </w:t>
      </w:r>
      <w:proofErr w:type="spellStart"/>
      <w:r w:rsidRPr="007674A5">
        <w:rPr>
          <w:rFonts w:cs="Times New Roman"/>
          <w:szCs w:val="26"/>
        </w:rPr>
        <w:t>thay</w:t>
      </w:r>
      <w:proofErr w:type="spellEnd"/>
      <w:r w:rsidRPr="007674A5">
        <w:rPr>
          <w:rFonts w:cs="Times New Roman"/>
          <w:szCs w:val="26"/>
        </w:rPr>
        <w:t xml:space="preserve"> </w:t>
      </w:r>
      <w:proofErr w:type="spellStart"/>
      <w:r w:rsidRPr="007674A5">
        <w:rPr>
          <w:rFonts w:cs="Times New Roman"/>
          <w:szCs w:val="26"/>
        </w:rPr>
        <w:t>đổi</w:t>
      </w:r>
      <w:proofErr w:type="spellEnd"/>
      <w:r w:rsidRPr="007674A5">
        <w:rPr>
          <w:rFonts w:cs="Times New Roman"/>
          <w:szCs w:val="26"/>
        </w:rPr>
        <w:t xml:space="preserve"> </w:t>
      </w:r>
      <w:proofErr w:type="spellStart"/>
      <w:r w:rsidRPr="007674A5">
        <w:rPr>
          <w:rFonts w:cs="Times New Roman"/>
          <w:szCs w:val="26"/>
        </w:rPr>
        <w:t>liên</w:t>
      </w:r>
      <w:proofErr w:type="spellEnd"/>
      <w:r w:rsidRPr="007674A5">
        <w:rPr>
          <w:rFonts w:cs="Times New Roman"/>
          <w:szCs w:val="26"/>
        </w:rPr>
        <w:t xml:space="preserve"> </w:t>
      </w:r>
      <w:proofErr w:type="spellStart"/>
      <w:r w:rsidRPr="007674A5">
        <w:rPr>
          <w:rFonts w:cs="Times New Roman"/>
          <w:szCs w:val="26"/>
        </w:rPr>
        <w:t>tục</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thời</w:t>
      </w:r>
      <w:proofErr w:type="spellEnd"/>
      <w:r w:rsidRPr="007674A5">
        <w:rPr>
          <w:rFonts w:cs="Times New Roman"/>
          <w:szCs w:val="26"/>
        </w:rPr>
        <w:t xml:space="preserve"> </w:t>
      </w:r>
      <w:proofErr w:type="spellStart"/>
      <w:r w:rsidRPr="007674A5">
        <w:rPr>
          <w:rFonts w:cs="Times New Roman"/>
          <w:szCs w:val="26"/>
        </w:rPr>
        <w:t>gian</w:t>
      </w:r>
      <w:proofErr w:type="spellEnd"/>
      <w:r w:rsidRPr="007674A5">
        <w:rPr>
          <w:rFonts w:cs="Times New Roman"/>
          <w:szCs w:val="26"/>
        </w:rPr>
        <w:t xml:space="preserve">. </w:t>
      </w:r>
      <w:proofErr w:type="spellStart"/>
      <w:r w:rsidRPr="007674A5">
        <w:rPr>
          <w:rFonts w:cs="Times New Roman"/>
          <w:szCs w:val="26"/>
        </w:rPr>
        <w:t>Đường</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 xml:space="preserve"> 50 µg/m3 </w:t>
      </w:r>
      <w:proofErr w:type="spellStart"/>
      <w:r w:rsidRPr="007674A5">
        <w:rPr>
          <w:rFonts w:cs="Times New Roman"/>
          <w:szCs w:val="26"/>
        </w:rPr>
        <w:t>được</w:t>
      </w:r>
      <w:proofErr w:type="spellEnd"/>
      <w:r w:rsidRPr="007674A5">
        <w:rPr>
          <w:rFonts w:cs="Times New Roman"/>
          <w:szCs w:val="26"/>
        </w:rPr>
        <w:t xml:space="preserve"> </w:t>
      </w:r>
      <w:proofErr w:type="spellStart"/>
      <w:r w:rsidRPr="007674A5">
        <w:rPr>
          <w:rFonts w:cs="Times New Roman"/>
          <w:szCs w:val="26"/>
        </w:rPr>
        <w:t>sử</w:t>
      </w:r>
      <w:proofErr w:type="spellEnd"/>
      <w:r w:rsidRPr="007674A5">
        <w:rPr>
          <w:rFonts w:cs="Times New Roman"/>
          <w:szCs w:val="26"/>
        </w:rPr>
        <w:t xml:space="preserve"> </w:t>
      </w:r>
      <w:proofErr w:type="spellStart"/>
      <w:r w:rsidRPr="007674A5">
        <w:rPr>
          <w:rFonts w:cs="Times New Roman"/>
          <w:szCs w:val="26"/>
        </w:rPr>
        <w:t>dụng</w:t>
      </w:r>
      <w:proofErr w:type="spellEnd"/>
      <w:r w:rsidRPr="007674A5">
        <w:rPr>
          <w:rFonts w:cs="Times New Roman"/>
          <w:szCs w:val="26"/>
        </w:rPr>
        <w:t xml:space="preserve"> </w:t>
      </w:r>
      <w:proofErr w:type="spellStart"/>
      <w:r w:rsidRPr="007674A5">
        <w:rPr>
          <w:rFonts w:cs="Times New Roman"/>
          <w:szCs w:val="26"/>
        </w:rPr>
        <w:t>để</w:t>
      </w:r>
      <w:proofErr w:type="spellEnd"/>
      <w:r w:rsidRPr="007674A5">
        <w:rPr>
          <w:rFonts w:cs="Times New Roman"/>
          <w:szCs w:val="26"/>
        </w:rPr>
        <w:t xml:space="preserve"> </w:t>
      </w:r>
      <w:proofErr w:type="spellStart"/>
      <w:r w:rsidRPr="007674A5">
        <w:rPr>
          <w:rFonts w:cs="Times New Roman"/>
          <w:szCs w:val="26"/>
        </w:rPr>
        <w:t>nhận</w:t>
      </w:r>
      <w:proofErr w:type="spellEnd"/>
      <w:r w:rsidRPr="007674A5">
        <w:rPr>
          <w:rFonts w:cs="Times New Roman"/>
          <w:szCs w:val="26"/>
        </w:rPr>
        <w:t xml:space="preserve"> </w:t>
      </w:r>
      <w:proofErr w:type="spellStart"/>
      <w:r w:rsidRPr="007674A5">
        <w:rPr>
          <w:rFonts w:cs="Times New Roman"/>
          <w:szCs w:val="26"/>
        </w:rPr>
        <w:t>biết</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thời</w:t>
      </w:r>
      <w:proofErr w:type="spellEnd"/>
      <w:r w:rsidRPr="007674A5">
        <w:rPr>
          <w:rFonts w:cs="Times New Roman"/>
          <w:szCs w:val="26"/>
        </w:rPr>
        <w:t xml:space="preserve"> </w:t>
      </w:r>
      <w:proofErr w:type="spellStart"/>
      <w:r w:rsidRPr="007674A5">
        <w:rPr>
          <w:rFonts w:cs="Times New Roman"/>
          <w:szCs w:val="26"/>
        </w:rPr>
        <w:t>điểm</w:t>
      </w:r>
      <w:proofErr w:type="spellEnd"/>
      <w:r w:rsidRPr="007674A5">
        <w:rPr>
          <w:rFonts w:cs="Times New Roman"/>
          <w:szCs w:val="26"/>
        </w:rPr>
        <w:t xml:space="preserve"> PM2.5 </w:t>
      </w:r>
      <w:proofErr w:type="spellStart"/>
      <w:r w:rsidRPr="007674A5">
        <w:rPr>
          <w:rFonts w:cs="Times New Roman"/>
          <w:szCs w:val="26"/>
        </w:rPr>
        <w:t>vượt</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w:t>
      </w:r>
    </w:p>
    <w:p w14:paraId="0B831BCE" w14:textId="69B1F47A" w:rsidR="007674A5" w:rsidRPr="007674A5" w:rsidRDefault="00E17033" w:rsidP="00E17033">
      <w:pPr>
        <w:jc w:val="center"/>
        <w:rPr>
          <w:rFonts w:cs="Times New Roman"/>
          <w:szCs w:val="26"/>
        </w:rPr>
      </w:pPr>
      <w:r w:rsidRPr="00E17033">
        <w:rPr>
          <w:rFonts w:cs="Times New Roman"/>
          <w:noProof/>
          <w:szCs w:val="26"/>
        </w:rPr>
        <w:drawing>
          <wp:inline distT="0" distB="0" distL="0" distR="0" wp14:anchorId="6AFCD79E" wp14:editId="0DDD6674">
            <wp:extent cx="5575935" cy="2480945"/>
            <wp:effectExtent l="0" t="0" r="5715" b="0"/>
            <wp:docPr id="21037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54692" name=""/>
                    <pic:cNvPicPr/>
                  </pic:nvPicPr>
                  <pic:blipFill>
                    <a:blip r:embed="rId12"/>
                    <a:stretch>
                      <a:fillRect/>
                    </a:stretch>
                  </pic:blipFill>
                  <pic:spPr>
                    <a:xfrm>
                      <a:off x="0" y="0"/>
                      <a:ext cx="5575935" cy="2480945"/>
                    </a:xfrm>
                    <a:prstGeom prst="rect">
                      <a:avLst/>
                    </a:prstGeom>
                  </pic:spPr>
                </pic:pic>
              </a:graphicData>
            </a:graphic>
          </wp:inline>
        </w:drawing>
      </w:r>
    </w:p>
    <w:p w14:paraId="3FCE5759" w14:textId="1BE1D3CD" w:rsidR="007674A5" w:rsidRPr="00E17033" w:rsidRDefault="007674A5" w:rsidP="00E17033">
      <w:pPr>
        <w:pStyle w:val="hinh"/>
        <w:rPr>
          <w:lang w:val="vi-VN"/>
        </w:rPr>
      </w:pPr>
      <w:r w:rsidRPr="007674A5">
        <w:t xml:space="preserve">    </w:t>
      </w:r>
      <w:bookmarkStart w:id="230" w:name="_Toc232780865"/>
      <w:bookmarkStart w:id="231" w:name="_Toc232781196"/>
      <w:proofErr w:type="spellStart"/>
      <w:r w:rsidRPr="007674A5">
        <w:t>Hình</w:t>
      </w:r>
      <w:proofErr w:type="spellEnd"/>
      <w:r w:rsidRPr="007674A5">
        <w:t xml:space="preserve"> 4.1. </w:t>
      </w:r>
      <w:proofErr w:type="spellStart"/>
      <w:r w:rsidRPr="007674A5">
        <w:t>Biểu</w:t>
      </w:r>
      <w:proofErr w:type="spellEnd"/>
      <w:r w:rsidRPr="007674A5">
        <w:t xml:space="preserve"> </w:t>
      </w:r>
      <w:proofErr w:type="spellStart"/>
      <w:r w:rsidRPr="007674A5">
        <w:t>đồ</w:t>
      </w:r>
      <w:proofErr w:type="spellEnd"/>
      <w:r w:rsidRPr="007674A5">
        <w:t xml:space="preserve"> PM2.5 </w:t>
      </w:r>
      <w:proofErr w:type="spellStart"/>
      <w:r w:rsidRPr="007674A5">
        <w:t>trung</w:t>
      </w:r>
      <w:proofErr w:type="spellEnd"/>
      <w:r w:rsidRPr="007674A5">
        <w:t xml:space="preserve"> </w:t>
      </w:r>
      <w:proofErr w:type="spellStart"/>
      <w:r w:rsidRPr="007674A5">
        <w:t>bình</w:t>
      </w:r>
      <w:proofErr w:type="spellEnd"/>
      <w:r w:rsidRPr="007674A5">
        <w:t xml:space="preserve"> </w:t>
      </w:r>
      <w:proofErr w:type="spellStart"/>
      <w:r w:rsidRPr="007674A5">
        <w:t>theo</w:t>
      </w:r>
      <w:proofErr w:type="spellEnd"/>
      <w:r w:rsidRPr="007674A5">
        <w:t xml:space="preserve"> </w:t>
      </w:r>
      <w:proofErr w:type="spellStart"/>
      <w:r w:rsidRPr="007674A5">
        <w:t>ngày</w:t>
      </w:r>
      <w:bookmarkEnd w:id="230"/>
      <w:bookmarkEnd w:id="231"/>
      <w:proofErr w:type="spellEnd"/>
    </w:p>
    <w:p w14:paraId="69F9BCEF" w14:textId="77777777" w:rsidR="007674A5" w:rsidRPr="009F6600" w:rsidRDefault="007674A5" w:rsidP="007674A5">
      <w:pPr>
        <w:pStyle w:val="Heading3"/>
        <w:jc w:val="both"/>
        <w:rPr>
          <w:rFonts w:cs="Times New Roman"/>
          <w:szCs w:val="26"/>
          <w:lang w:val="vi-VN"/>
        </w:rPr>
      </w:pPr>
      <w:bookmarkStart w:id="232" w:name="_Toc232718706"/>
      <w:bookmarkStart w:id="233" w:name="_Toc232781007"/>
      <w:r w:rsidRPr="009F6600">
        <w:rPr>
          <w:rFonts w:cs="Times New Roman"/>
          <w:szCs w:val="26"/>
          <w:lang w:val="vi-VN"/>
        </w:rPr>
        <w:t>4.2.3. Nhận xét kết quả</w:t>
      </w:r>
      <w:bookmarkEnd w:id="232"/>
      <w:bookmarkEnd w:id="233"/>
    </w:p>
    <w:p w14:paraId="0F85F733" w14:textId="0DBDCAE5" w:rsidR="007674A5" w:rsidRPr="007674A5" w:rsidRDefault="007674A5" w:rsidP="007674A5">
      <w:pPr>
        <w:jc w:val="both"/>
        <w:rPr>
          <w:rFonts w:cs="Times New Roman"/>
          <w:szCs w:val="26"/>
          <w:lang w:val="vi-VN"/>
        </w:rPr>
      </w:pPr>
      <w:r w:rsidRPr="009F6600">
        <w:rPr>
          <w:rFonts w:cs="Times New Roman"/>
          <w:szCs w:val="26"/>
          <w:lang w:val="vi-VN"/>
        </w:rPr>
        <w:t xml:space="preserve">    Kết quả phân tích cho thấy PM2.5 tại Hà Nội không ổn định mà biến động theo từng giai đoạn. Phần lớn các ngày có PM2.5 trung bình dưới ngưỡng 50 µg/m3, tuy nhiên vẫn có 100 ngày vượt ngưỡng trong khoảng thời gian phân tích.</w:t>
      </w:r>
    </w:p>
    <w:p w14:paraId="56220982" w14:textId="451D7281" w:rsidR="007674A5" w:rsidRPr="007674A5" w:rsidRDefault="007674A5" w:rsidP="007674A5">
      <w:pPr>
        <w:jc w:val="both"/>
        <w:rPr>
          <w:rFonts w:cs="Times New Roman"/>
          <w:szCs w:val="26"/>
          <w:lang w:val="vi-VN"/>
        </w:rPr>
      </w:pPr>
      <w:r w:rsidRPr="007674A5">
        <w:rPr>
          <w:rFonts w:cs="Times New Roman"/>
          <w:szCs w:val="26"/>
          <w:lang w:val="vi-VN"/>
        </w:rPr>
        <w:t xml:space="preserve">    Các ngày vượt ngưỡng thường tập trung vào một số giai đoạn nhất định, đặc biệt là các tháng cuối năm và đầu năm. </w:t>
      </w:r>
      <w:r w:rsidRPr="009814C4">
        <w:rPr>
          <w:rFonts w:cs="Times New Roman"/>
          <w:szCs w:val="26"/>
          <w:lang w:val="vi-VN"/>
        </w:rPr>
        <w:t>Đây là thời điểm Hà Nội thường có điều kiện thời tiết như ít mưa, gió yếu hoặc không khí khó khuếch tán, làm cho bụi mịn dễ tích tụ hơn.</w:t>
      </w:r>
    </w:p>
    <w:p w14:paraId="72D3B483"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Như vậy, câu hỏi thứ nhất cho thấy trong giai đoạn 2024–2026, Hà Nội có một số thời điểm chất lượng không khí ở mức đáng chú ý. Việc theo dõi PM2.5 trung bình theo ngày là cần thiết để nhận biết các giai đoạn ô nhiễm cao.</w:t>
      </w:r>
    </w:p>
    <w:p w14:paraId="3EC10232" w14:textId="77777777" w:rsidR="007674A5" w:rsidRPr="009814C4" w:rsidRDefault="007674A5" w:rsidP="007674A5">
      <w:pPr>
        <w:pStyle w:val="Heading2"/>
        <w:jc w:val="both"/>
        <w:rPr>
          <w:rFonts w:cs="Times New Roman"/>
          <w:lang w:val="vi-VN"/>
        </w:rPr>
      </w:pPr>
      <w:bookmarkStart w:id="234" w:name="_Toc232781008"/>
      <w:r w:rsidRPr="009814C4">
        <w:rPr>
          <w:rFonts w:cs="Times New Roman"/>
          <w:lang w:val="vi-VN"/>
        </w:rPr>
        <w:lastRenderedPageBreak/>
        <w:t>4.3. Kết quả phân tích câu hỏi 2</w:t>
      </w:r>
      <w:bookmarkEnd w:id="234"/>
    </w:p>
    <w:p w14:paraId="0D7E14B4" w14:textId="77777777" w:rsidR="007674A5" w:rsidRPr="007674A5" w:rsidRDefault="007674A5" w:rsidP="007674A5">
      <w:pPr>
        <w:pStyle w:val="Heading3"/>
        <w:jc w:val="both"/>
        <w:rPr>
          <w:rFonts w:cs="Times New Roman"/>
          <w:szCs w:val="26"/>
        </w:rPr>
      </w:pPr>
      <w:bookmarkStart w:id="235" w:name="_Toc232718708"/>
      <w:bookmarkStart w:id="236" w:name="_Toc232781009"/>
      <w:r w:rsidRPr="007674A5">
        <w:rPr>
          <w:rFonts w:cs="Times New Roman"/>
          <w:szCs w:val="26"/>
        </w:rPr>
        <w:t xml:space="preserve">4.3.1. Khung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thường</w:t>
      </w:r>
      <w:proofErr w:type="spellEnd"/>
      <w:r w:rsidRPr="007674A5">
        <w:rPr>
          <w:rFonts w:cs="Times New Roman"/>
          <w:szCs w:val="26"/>
        </w:rPr>
        <w:t xml:space="preserve"> </w:t>
      </w:r>
      <w:proofErr w:type="spellStart"/>
      <w:r w:rsidRPr="007674A5">
        <w:rPr>
          <w:rFonts w:cs="Times New Roman"/>
          <w:szCs w:val="26"/>
        </w:rPr>
        <w:t>có</w:t>
      </w:r>
      <w:proofErr w:type="spellEnd"/>
      <w:r w:rsidRPr="007674A5">
        <w:rPr>
          <w:rFonts w:cs="Times New Roman"/>
          <w:szCs w:val="26"/>
        </w:rPr>
        <w:t xml:space="preserve"> PM2.5 </w:t>
      </w:r>
      <w:proofErr w:type="spellStart"/>
      <w:r w:rsidRPr="007674A5">
        <w:rPr>
          <w:rFonts w:cs="Times New Roman"/>
          <w:szCs w:val="26"/>
        </w:rPr>
        <w:t>cao</w:t>
      </w:r>
      <w:proofErr w:type="spellEnd"/>
      <w:r w:rsidRPr="007674A5">
        <w:rPr>
          <w:rFonts w:cs="Times New Roman"/>
          <w:szCs w:val="26"/>
        </w:rPr>
        <w:t xml:space="preserve"> </w:t>
      </w:r>
      <w:proofErr w:type="spellStart"/>
      <w:r w:rsidRPr="007674A5">
        <w:rPr>
          <w:rFonts w:cs="Times New Roman"/>
          <w:szCs w:val="26"/>
        </w:rPr>
        <w:t>nhất</w:t>
      </w:r>
      <w:bookmarkEnd w:id="235"/>
      <w:bookmarkEnd w:id="236"/>
      <w:proofErr w:type="spellEnd"/>
    </w:p>
    <w:p w14:paraId="76C150B8" w14:textId="5F971AD9" w:rsidR="007674A5" w:rsidRPr="007674A5" w:rsidRDefault="007674A5" w:rsidP="007674A5">
      <w:pPr>
        <w:jc w:val="both"/>
        <w:rPr>
          <w:rFonts w:cs="Times New Roman"/>
          <w:szCs w:val="26"/>
          <w:lang w:val="vi-VN"/>
        </w:rPr>
      </w:pPr>
      <w:r w:rsidRPr="007674A5">
        <w:rPr>
          <w:rFonts w:cs="Times New Roman"/>
          <w:szCs w:val="26"/>
        </w:rPr>
        <w:t xml:space="preserve">    Ở </w:t>
      </w:r>
      <w:proofErr w:type="spellStart"/>
      <w:r w:rsidRPr="007674A5">
        <w:rPr>
          <w:rFonts w:cs="Times New Roman"/>
          <w:szCs w:val="26"/>
        </w:rPr>
        <w:t>câu</w:t>
      </w:r>
      <w:proofErr w:type="spellEnd"/>
      <w:r w:rsidRPr="007674A5">
        <w:rPr>
          <w:rFonts w:cs="Times New Roman"/>
          <w:szCs w:val="26"/>
        </w:rPr>
        <w:t xml:space="preserve"> </w:t>
      </w:r>
      <w:proofErr w:type="spellStart"/>
      <w:r w:rsidRPr="007674A5">
        <w:rPr>
          <w:rFonts w:cs="Times New Roman"/>
          <w:szCs w:val="26"/>
        </w:rPr>
        <w:t>hỏi</w:t>
      </w:r>
      <w:proofErr w:type="spellEnd"/>
      <w:r w:rsidRPr="007674A5">
        <w:rPr>
          <w:rFonts w:cs="Times New Roman"/>
          <w:szCs w:val="26"/>
        </w:rPr>
        <w:t xml:space="preserve"> </w:t>
      </w:r>
      <w:proofErr w:type="spellStart"/>
      <w:r w:rsidRPr="007674A5">
        <w:rPr>
          <w:rFonts w:cs="Times New Roman"/>
          <w:szCs w:val="26"/>
        </w:rPr>
        <w:t>thứ</w:t>
      </w:r>
      <w:proofErr w:type="spellEnd"/>
      <w:r w:rsidRPr="007674A5">
        <w:rPr>
          <w:rFonts w:cs="Times New Roman"/>
          <w:szCs w:val="26"/>
        </w:rPr>
        <w:t xml:space="preserve"> </w:t>
      </w:r>
      <w:proofErr w:type="spellStart"/>
      <w:r w:rsidRPr="007674A5">
        <w:rPr>
          <w:rFonts w:cs="Times New Roman"/>
          <w:szCs w:val="26"/>
        </w:rPr>
        <w:t>hai</w:t>
      </w:r>
      <w:proofErr w:type="spellEnd"/>
      <w:r w:rsidRPr="007674A5">
        <w:rPr>
          <w:rFonts w:cs="Times New Roman"/>
          <w:szCs w:val="26"/>
        </w:rPr>
        <w:t xml:space="preserve">, </w:t>
      </w:r>
      <w:proofErr w:type="spellStart"/>
      <w:r w:rsidRPr="007674A5">
        <w:rPr>
          <w:rFonts w:cs="Times New Roman"/>
          <w:szCs w:val="26"/>
        </w:rPr>
        <w:t>chương</w:t>
      </w:r>
      <w:proofErr w:type="spellEnd"/>
      <w:r w:rsidRPr="007674A5">
        <w:rPr>
          <w:rFonts w:cs="Times New Roman"/>
          <w:szCs w:val="26"/>
        </w:rPr>
        <w:t xml:space="preserve"> </w:t>
      </w:r>
      <w:proofErr w:type="spellStart"/>
      <w:r w:rsidRPr="007674A5">
        <w:rPr>
          <w:rFonts w:cs="Times New Roman"/>
          <w:szCs w:val="26"/>
        </w:rPr>
        <w:t>trình</w:t>
      </w:r>
      <w:proofErr w:type="spellEnd"/>
      <w:r w:rsidRPr="007674A5">
        <w:rPr>
          <w:rFonts w:cs="Times New Roman"/>
          <w:szCs w:val="26"/>
        </w:rPr>
        <w:t xml:space="preserve"> </w:t>
      </w:r>
      <w:proofErr w:type="spellStart"/>
      <w:r w:rsidRPr="007674A5">
        <w:rPr>
          <w:rFonts w:cs="Times New Roman"/>
          <w:szCs w:val="26"/>
        </w:rPr>
        <w:t>phân</w:t>
      </w:r>
      <w:proofErr w:type="spellEnd"/>
      <w:r w:rsidRPr="007674A5">
        <w:rPr>
          <w:rFonts w:cs="Times New Roman"/>
          <w:szCs w:val="26"/>
        </w:rPr>
        <w:t xml:space="preserve"> </w:t>
      </w:r>
      <w:proofErr w:type="spellStart"/>
      <w:r w:rsidRPr="007674A5">
        <w:rPr>
          <w:rFonts w:cs="Times New Roman"/>
          <w:szCs w:val="26"/>
        </w:rPr>
        <w:t>tích</w:t>
      </w:r>
      <w:proofErr w:type="spellEnd"/>
      <w:r w:rsidRPr="007674A5">
        <w:rPr>
          <w:rFonts w:cs="Times New Roman"/>
          <w:szCs w:val="26"/>
        </w:rPr>
        <w:t xml:space="preserve"> PM2.5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từng</w:t>
      </w:r>
      <w:proofErr w:type="spellEnd"/>
      <w:r w:rsidRPr="007674A5">
        <w:rPr>
          <w:rFonts w:cs="Times New Roman"/>
          <w:szCs w:val="26"/>
        </w:rPr>
        <w:t xml:space="preserve"> </w:t>
      </w:r>
      <w:proofErr w:type="spellStart"/>
      <w:r w:rsidRPr="007674A5">
        <w:rPr>
          <w:rFonts w:cs="Times New Roman"/>
          <w:szCs w:val="26"/>
        </w:rPr>
        <w:t>khung</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được</w:t>
      </w:r>
      <w:proofErr w:type="spellEnd"/>
      <w:r w:rsidRPr="007674A5">
        <w:rPr>
          <w:rFonts w:cs="Times New Roman"/>
          <w:szCs w:val="26"/>
        </w:rPr>
        <w:t xml:space="preserve"> </w:t>
      </w:r>
      <w:proofErr w:type="spellStart"/>
      <w:r w:rsidRPr="007674A5">
        <w:rPr>
          <w:rFonts w:cs="Times New Roman"/>
          <w:szCs w:val="26"/>
        </w:rPr>
        <w:t>nhóm</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24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từ</w:t>
      </w:r>
      <w:proofErr w:type="spellEnd"/>
      <w:r w:rsidRPr="007674A5">
        <w:rPr>
          <w:rFonts w:cs="Times New Roman"/>
          <w:szCs w:val="26"/>
        </w:rPr>
        <w:t xml:space="preserve"> 0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đến</w:t>
      </w:r>
      <w:proofErr w:type="spellEnd"/>
      <w:r w:rsidRPr="007674A5">
        <w:rPr>
          <w:rFonts w:cs="Times New Roman"/>
          <w:szCs w:val="26"/>
        </w:rPr>
        <w:t xml:space="preserve"> 23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Với</w:t>
      </w:r>
      <w:proofErr w:type="spellEnd"/>
      <w:r w:rsidRPr="007674A5">
        <w:rPr>
          <w:rFonts w:cs="Times New Roman"/>
          <w:szCs w:val="26"/>
        </w:rPr>
        <w:t xml:space="preserve"> </w:t>
      </w:r>
      <w:proofErr w:type="spellStart"/>
      <w:r w:rsidRPr="007674A5">
        <w:rPr>
          <w:rFonts w:cs="Times New Roman"/>
          <w:szCs w:val="26"/>
        </w:rPr>
        <w:t>mỗi</w:t>
      </w:r>
      <w:proofErr w:type="spellEnd"/>
      <w:r w:rsidRPr="007674A5">
        <w:rPr>
          <w:rFonts w:cs="Times New Roman"/>
          <w:szCs w:val="26"/>
        </w:rPr>
        <w:t xml:space="preserve"> </w:t>
      </w:r>
      <w:proofErr w:type="spellStart"/>
      <w:r w:rsidRPr="007674A5">
        <w:rPr>
          <w:rFonts w:cs="Times New Roman"/>
          <w:szCs w:val="26"/>
        </w:rPr>
        <w:t>khung</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chương</w:t>
      </w:r>
      <w:proofErr w:type="spellEnd"/>
      <w:r w:rsidRPr="007674A5">
        <w:rPr>
          <w:rFonts w:cs="Times New Roman"/>
          <w:szCs w:val="26"/>
        </w:rPr>
        <w:t xml:space="preserve"> </w:t>
      </w:r>
      <w:proofErr w:type="spellStart"/>
      <w:r w:rsidRPr="007674A5">
        <w:rPr>
          <w:rFonts w:cs="Times New Roman"/>
          <w:szCs w:val="26"/>
        </w:rPr>
        <w:t>trình</w:t>
      </w:r>
      <w:proofErr w:type="spellEnd"/>
      <w:r w:rsidRPr="007674A5">
        <w:rPr>
          <w:rFonts w:cs="Times New Roman"/>
          <w:szCs w:val="26"/>
        </w:rPr>
        <w:t xml:space="preserve"> </w:t>
      </w:r>
      <w:proofErr w:type="spellStart"/>
      <w:r w:rsidRPr="007674A5">
        <w:rPr>
          <w:rFonts w:cs="Times New Roman"/>
          <w:szCs w:val="26"/>
        </w:rPr>
        <w:t>tính</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từ</w:t>
      </w:r>
      <w:proofErr w:type="spellEnd"/>
      <w:r w:rsidRPr="007674A5">
        <w:rPr>
          <w:rFonts w:cs="Times New Roman"/>
          <w:szCs w:val="26"/>
        </w:rPr>
        <w:t xml:space="preserve"> </w:t>
      </w:r>
      <w:proofErr w:type="spellStart"/>
      <w:r w:rsidRPr="007674A5">
        <w:rPr>
          <w:rFonts w:cs="Times New Roman"/>
          <w:szCs w:val="26"/>
        </w:rPr>
        <w:t>tất</w:t>
      </w:r>
      <w:proofErr w:type="spellEnd"/>
      <w:r w:rsidRPr="007674A5">
        <w:rPr>
          <w:rFonts w:cs="Times New Roman"/>
          <w:szCs w:val="26"/>
        </w:rPr>
        <w:t xml:space="preserve"> </w:t>
      </w:r>
      <w:proofErr w:type="spellStart"/>
      <w:r w:rsidRPr="007674A5">
        <w:rPr>
          <w:rFonts w:cs="Times New Roman"/>
          <w:szCs w:val="26"/>
        </w:rPr>
        <w:t>cả</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bản</w:t>
      </w:r>
      <w:proofErr w:type="spellEnd"/>
      <w:r w:rsidRPr="007674A5">
        <w:rPr>
          <w:rFonts w:cs="Times New Roman"/>
          <w:szCs w:val="26"/>
        </w:rPr>
        <w:t xml:space="preserve"> </w:t>
      </w:r>
      <w:proofErr w:type="spellStart"/>
      <w:r w:rsidRPr="007674A5">
        <w:rPr>
          <w:rFonts w:cs="Times New Roman"/>
          <w:szCs w:val="26"/>
        </w:rPr>
        <w:t>ghi</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giai</w:t>
      </w:r>
      <w:proofErr w:type="spellEnd"/>
      <w:r w:rsidRPr="007674A5">
        <w:rPr>
          <w:rFonts w:cs="Times New Roman"/>
          <w:szCs w:val="26"/>
        </w:rPr>
        <w:t xml:space="preserve"> </w:t>
      </w:r>
      <w:proofErr w:type="spellStart"/>
      <w:r w:rsidRPr="007674A5">
        <w:rPr>
          <w:rFonts w:cs="Times New Roman"/>
          <w:szCs w:val="26"/>
        </w:rPr>
        <w:t>đoạn</w:t>
      </w:r>
      <w:proofErr w:type="spellEnd"/>
      <w:r w:rsidRPr="007674A5">
        <w:rPr>
          <w:rFonts w:cs="Times New Roman"/>
          <w:szCs w:val="26"/>
        </w:rPr>
        <w:t xml:space="preserve"> </w:t>
      </w:r>
      <w:proofErr w:type="spellStart"/>
      <w:r w:rsidRPr="007674A5">
        <w:rPr>
          <w:rFonts w:cs="Times New Roman"/>
          <w:szCs w:val="26"/>
        </w:rPr>
        <w:t>nghiên</w:t>
      </w:r>
      <w:proofErr w:type="spellEnd"/>
      <w:r w:rsidRPr="007674A5">
        <w:rPr>
          <w:rFonts w:cs="Times New Roman"/>
          <w:szCs w:val="26"/>
        </w:rPr>
        <w:t xml:space="preserve"> </w:t>
      </w:r>
      <w:proofErr w:type="spellStart"/>
      <w:r w:rsidRPr="007674A5">
        <w:rPr>
          <w:rFonts w:cs="Times New Roman"/>
          <w:szCs w:val="26"/>
        </w:rPr>
        <w:t>cứu</w:t>
      </w:r>
      <w:proofErr w:type="spellEnd"/>
      <w:r w:rsidRPr="007674A5">
        <w:rPr>
          <w:rFonts w:cs="Times New Roman"/>
          <w:szCs w:val="26"/>
        </w:rPr>
        <w:t>.</w:t>
      </w:r>
    </w:p>
    <w:p w14:paraId="24BDB1CD" w14:textId="43F6F7EA" w:rsidR="007674A5" w:rsidRPr="007674A5" w:rsidRDefault="007674A5" w:rsidP="007674A5">
      <w:pPr>
        <w:jc w:val="both"/>
        <w:rPr>
          <w:rFonts w:cs="Times New Roman"/>
          <w:szCs w:val="26"/>
          <w:lang w:val="vi-VN"/>
        </w:rPr>
      </w:pPr>
      <w:r w:rsidRPr="007674A5">
        <w:rPr>
          <w:rFonts w:cs="Times New Roman"/>
          <w:szCs w:val="26"/>
          <w:lang w:val="vi-VN"/>
        </w:rPr>
        <w:t xml:space="preserve">    Kết quả cho thấy khung giờ có PM2.5 trung bình cao nhất là khoảng 18 giờ. </w:t>
      </w:r>
      <w:r w:rsidRPr="009814C4">
        <w:rPr>
          <w:rFonts w:cs="Times New Roman"/>
          <w:szCs w:val="26"/>
          <w:lang w:val="vi-VN"/>
        </w:rPr>
        <w:t>Đây là thời điểm PM2.5 trung bình đạt mức cao hơn so với các khung giờ còn lại trong ngày.</w:t>
      </w:r>
    </w:p>
    <w:p w14:paraId="1C5AC4A4"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Việc PM2.5 tăng cao vào một số khung giờ có thể liên quan đến hoạt động giao thông, sinh hoạt đô thị và điều kiện khuếch tán không khí trong ngày. </w:t>
      </w:r>
      <w:r w:rsidRPr="009814C4">
        <w:rPr>
          <w:rFonts w:cs="Times New Roman"/>
          <w:szCs w:val="26"/>
          <w:lang w:val="vi-VN"/>
        </w:rPr>
        <w:t>Tuy nhiên, kết quả này chỉ phản ánh đặc điểm từ bộ dữ liệu đã phân tích, chưa xét riêng từng nguồn phát thải cụ thể.</w:t>
      </w:r>
    </w:p>
    <w:p w14:paraId="61367FC6" w14:textId="77777777" w:rsidR="007674A5" w:rsidRPr="007674A5" w:rsidRDefault="007674A5" w:rsidP="007674A5">
      <w:pPr>
        <w:pStyle w:val="Heading3"/>
        <w:jc w:val="both"/>
        <w:rPr>
          <w:rFonts w:cs="Times New Roman"/>
          <w:szCs w:val="26"/>
        </w:rPr>
      </w:pPr>
      <w:bookmarkStart w:id="237" w:name="_Toc232718709"/>
      <w:bookmarkStart w:id="238" w:name="_Toc232781010"/>
      <w:r w:rsidRPr="007674A5">
        <w:rPr>
          <w:rFonts w:cs="Times New Roman"/>
          <w:szCs w:val="26"/>
        </w:rPr>
        <w:t xml:space="preserve">4.3.2.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giờ</w:t>
      </w:r>
      <w:bookmarkEnd w:id="237"/>
      <w:bookmarkEnd w:id="238"/>
      <w:proofErr w:type="spellEnd"/>
    </w:p>
    <w:p w14:paraId="02D0B19D" w14:textId="77777777" w:rsidR="007674A5" w:rsidRPr="007674A5" w:rsidRDefault="007674A5" w:rsidP="007674A5">
      <w:pPr>
        <w:jc w:val="both"/>
        <w:rPr>
          <w:rFonts w:cs="Times New Roman"/>
          <w:szCs w:val="26"/>
        </w:rPr>
      </w:pPr>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hiện</w:t>
      </w:r>
      <w:proofErr w:type="spellEnd"/>
      <w:r w:rsidRPr="007674A5">
        <w:rPr>
          <w:rFonts w:cs="Times New Roman"/>
          <w:szCs w:val="26"/>
        </w:rPr>
        <w:t xml:space="preserve"> </w:t>
      </w:r>
      <w:proofErr w:type="spellStart"/>
      <w:r w:rsidRPr="007674A5">
        <w:rPr>
          <w:rFonts w:cs="Times New Roman"/>
          <w:szCs w:val="26"/>
        </w:rPr>
        <w:t>sự</w:t>
      </w:r>
      <w:proofErr w:type="spellEnd"/>
      <w:r w:rsidRPr="007674A5">
        <w:rPr>
          <w:rFonts w:cs="Times New Roman"/>
          <w:szCs w:val="26"/>
        </w:rPr>
        <w:t xml:space="preserve"> </w:t>
      </w:r>
      <w:proofErr w:type="spellStart"/>
      <w:r w:rsidRPr="007674A5">
        <w:rPr>
          <w:rFonts w:cs="Times New Roman"/>
          <w:szCs w:val="26"/>
        </w:rPr>
        <w:t>khác</w:t>
      </w:r>
      <w:proofErr w:type="spellEnd"/>
      <w:r w:rsidRPr="007674A5">
        <w:rPr>
          <w:rFonts w:cs="Times New Roman"/>
          <w:szCs w:val="26"/>
        </w:rPr>
        <w:t xml:space="preserve"> </w:t>
      </w:r>
      <w:proofErr w:type="spellStart"/>
      <w:r w:rsidRPr="007674A5">
        <w:rPr>
          <w:rFonts w:cs="Times New Roman"/>
          <w:szCs w:val="26"/>
        </w:rPr>
        <w:t>nhau</w:t>
      </w:r>
      <w:proofErr w:type="spellEnd"/>
      <w:r w:rsidRPr="007674A5">
        <w:rPr>
          <w:rFonts w:cs="Times New Roman"/>
          <w:szCs w:val="26"/>
        </w:rPr>
        <w:t xml:space="preserve"> </w:t>
      </w:r>
      <w:proofErr w:type="spellStart"/>
      <w:r w:rsidRPr="007674A5">
        <w:rPr>
          <w:rFonts w:cs="Times New Roman"/>
          <w:szCs w:val="26"/>
        </w:rPr>
        <w:t>của</w:t>
      </w:r>
      <w:proofErr w:type="spellEnd"/>
      <w:r w:rsidRPr="007674A5">
        <w:rPr>
          <w:rFonts w:cs="Times New Roman"/>
          <w:szCs w:val="26"/>
        </w:rPr>
        <w:t xml:space="preserve"> PM2.5 </w:t>
      </w:r>
      <w:proofErr w:type="spellStart"/>
      <w:r w:rsidRPr="007674A5">
        <w:rPr>
          <w:rFonts w:cs="Times New Roman"/>
          <w:szCs w:val="26"/>
        </w:rPr>
        <w:t>giữa</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khung</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Trục</w:t>
      </w:r>
      <w:proofErr w:type="spellEnd"/>
      <w:r w:rsidRPr="007674A5">
        <w:rPr>
          <w:rFonts w:cs="Times New Roman"/>
          <w:szCs w:val="26"/>
        </w:rPr>
        <w:t xml:space="preserve"> </w:t>
      </w:r>
      <w:proofErr w:type="spellStart"/>
      <w:r w:rsidRPr="007674A5">
        <w:rPr>
          <w:rFonts w:cs="Times New Roman"/>
          <w:szCs w:val="26"/>
        </w:rPr>
        <w:t>ngang</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diễn</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còn</w:t>
      </w:r>
      <w:proofErr w:type="spellEnd"/>
      <w:r w:rsidRPr="007674A5">
        <w:rPr>
          <w:rFonts w:cs="Times New Roman"/>
          <w:szCs w:val="26"/>
        </w:rPr>
        <w:t xml:space="preserve"> </w:t>
      </w:r>
      <w:proofErr w:type="spellStart"/>
      <w:r w:rsidRPr="007674A5">
        <w:rPr>
          <w:rFonts w:cs="Times New Roman"/>
          <w:szCs w:val="26"/>
        </w:rPr>
        <w:t>trục</w:t>
      </w:r>
      <w:proofErr w:type="spellEnd"/>
      <w:r w:rsidRPr="007674A5">
        <w:rPr>
          <w:rFonts w:cs="Times New Roman"/>
          <w:szCs w:val="26"/>
        </w:rPr>
        <w:t xml:space="preserve"> </w:t>
      </w:r>
      <w:proofErr w:type="spellStart"/>
      <w:r w:rsidRPr="007674A5">
        <w:rPr>
          <w:rFonts w:cs="Times New Roman"/>
          <w:szCs w:val="26"/>
        </w:rPr>
        <w:t>dọc</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diễn</w:t>
      </w:r>
      <w:proofErr w:type="spellEnd"/>
      <w:r w:rsidRPr="007674A5">
        <w:rPr>
          <w:rFonts w:cs="Times New Roman"/>
          <w:szCs w:val="26"/>
        </w:rPr>
        <w:t xml:space="preserve"> </w:t>
      </w:r>
      <w:proofErr w:type="spellStart"/>
      <w:r w:rsidRPr="007674A5">
        <w:rPr>
          <w:rFonts w:cs="Times New Roman"/>
          <w:szCs w:val="26"/>
        </w:rPr>
        <w:t>giá</w:t>
      </w:r>
      <w:proofErr w:type="spellEnd"/>
      <w:r w:rsidRPr="007674A5">
        <w:rPr>
          <w:rFonts w:cs="Times New Roman"/>
          <w:szCs w:val="26"/>
        </w:rPr>
        <w:t xml:space="preserve"> </w:t>
      </w:r>
      <w:proofErr w:type="spellStart"/>
      <w:r w:rsidRPr="007674A5">
        <w:rPr>
          <w:rFonts w:cs="Times New Roman"/>
          <w:szCs w:val="26"/>
        </w:rPr>
        <w:t>trị</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w:t>
      </w:r>
    </w:p>
    <w:p w14:paraId="1B3A8FFB" w14:textId="21B7F8EB" w:rsidR="007674A5" w:rsidRPr="007674A5" w:rsidRDefault="00E17033" w:rsidP="00E17033">
      <w:pPr>
        <w:jc w:val="center"/>
        <w:rPr>
          <w:rFonts w:cs="Times New Roman"/>
          <w:szCs w:val="26"/>
        </w:rPr>
      </w:pPr>
      <w:r w:rsidRPr="00E17033">
        <w:rPr>
          <w:rFonts w:cs="Times New Roman"/>
          <w:noProof/>
          <w:szCs w:val="26"/>
        </w:rPr>
        <w:drawing>
          <wp:inline distT="0" distB="0" distL="0" distR="0" wp14:anchorId="29D520E5" wp14:editId="52E0952A">
            <wp:extent cx="5575935" cy="3105785"/>
            <wp:effectExtent l="0" t="0" r="5715" b="0"/>
            <wp:docPr id="18865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73047" name=""/>
                    <pic:cNvPicPr/>
                  </pic:nvPicPr>
                  <pic:blipFill>
                    <a:blip r:embed="rId13"/>
                    <a:stretch>
                      <a:fillRect/>
                    </a:stretch>
                  </pic:blipFill>
                  <pic:spPr>
                    <a:xfrm>
                      <a:off x="0" y="0"/>
                      <a:ext cx="5575935" cy="3105785"/>
                    </a:xfrm>
                    <a:prstGeom prst="rect">
                      <a:avLst/>
                    </a:prstGeom>
                  </pic:spPr>
                </pic:pic>
              </a:graphicData>
            </a:graphic>
          </wp:inline>
        </w:drawing>
      </w:r>
    </w:p>
    <w:p w14:paraId="30B24FA7" w14:textId="5E5D7C71" w:rsidR="007674A5" w:rsidRPr="00E17033" w:rsidRDefault="007674A5" w:rsidP="00E17033">
      <w:pPr>
        <w:pStyle w:val="hinh"/>
        <w:rPr>
          <w:lang w:val="vi-VN"/>
        </w:rPr>
      </w:pPr>
      <w:r w:rsidRPr="007674A5">
        <w:t xml:space="preserve">    </w:t>
      </w:r>
      <w:bookmarkStart w:id="239" w:name="_Toc232780866"/>
      <w:bookmarkStart w:id="240" w:name="_Toc232781197"/>
      <w:proofErr w:type="spellStart"/>
      <w:r w:rsidRPr="007674A5">
        <w:t>Hình</w:t>
      </w:r>
      <w:proofErr w:type="spellEnd"/>
      <w:r w:rsidRPr="007674A5">
        <w:t xml:space="preserve"> 4.2. </w:t>
      </w:r>
      <w:proofErr w:type="spellStart"/>
      <w:r w:rsidRPr="007674A5">
        <w:t>Biểu</w:t>
      </w:r>
      <w:proofErr w:type="spellEnd"/>
      <w:r w:rsidRPr="007674A5">
        <w:t xml:space="preserve"> </w:t>
      </w:r>
      <w:proofErr w:type="spellStart"/>
      <w:r w:rsidRPr="007674A5">
        <w:t>đồ</w:t>
      </w:r>
      <w:proofErr w:type="spellEnd"/>
      <w:r w:rsidRPr="007674A5">
        <w:t xml:space="preserve"> PM2.5 </w:t>
      </w:r>
      <w:proofErr w:type="spellStart"/>
      <w:r w:rsidRPr="007674A5">
        <w:t>trung</w:t>
      </w:r>
      <w:proofErr w:type="spellEnd"/>
      <w:r w:rsidRPr="007674A5">
        <w:t xml:space="preserve"> </w:t>
      </w:r>
      <w:proofErr w:type="spellStart"/>
      <w:r w:rsidRPr="007674A5">
        <w:t>bình</w:t>
      </w:r>
      <w:proofErr w:type="spellEnd"/>
      <w:r w:rsidRPr="007674A5">
        <w:t xml:space="preserve"> </w:t>
      </w:r>
      <w:proofErr w:type="spellStart"/>
      <w:r w:rsidRPr="007674A5">
        <w:t>theo</w:t>
      </w:r>
      <w:proofErr w:type="spellEnd"/>
      <w:r w:rsidRPr="007674A5">
        <w:t xml:space="preserve"> </w:t>
      </w:r>
      <w:proofErr w:type="spellStart"/>
      <w:r w:rsidRPr="007674A5">
        <w:t>giờ</w:t>
      </w:r>
      <w:bookmarkEnd w:id="239"/>
      <w:bookmarkEnd w:id="240"/>
      <w:proofErr w:type="spellEnd"/>
    </w:p>
    <w:p w14:paraId="43A67E61" w14:textId="77777777" w:rsidR="007674A5" w:rsidRPr="009F6600" w:rsidRDefault="007674A5" w:rsidP="007674A5">
      <w:pPr>
        <w:pStyle w:val="Heading3"/>
        <w:jc w:val="both"/>
        <w:rPr>
          <w:rFonts w:cs="Times New Roman"/>
          <w:szCs w:val="26"/>
          <w:lang w:val="vi-VN"/>
        </w:rPr>
      </w:pPr>
      <w:bookmarkStart w:id="241" w:name="_Toc232718710"/>
      <w:bookmarkStart w:id="242" w:name="_Toc232781011"/>
      <w:r w:rsidRPr="009F6600">
        <w:rPr>
          <w:rFonts w:cs="Times New Roman"/>
          <w:szCs w:val="26"/>
          <w:lang w:val="vi-VN"/>
        </w:rPr>
        <w:t>4.3.3. Nhận xét kết quả</w:t>
      </w:r>
      <w:bookmarkEnd w:id="241"/>
      <w:bookmarkEnd w:id="242"/>
    </w:p>
    <w:p w14:paraId="0CF2B2C8" w14:textId="7E5FD7C9" w:rsidR="007674A5" w:rsidRPr="007674A5" w:rsidRDefault="007674A5" w:rsidP="007674A5">
      <w:pPr>
        <w:jc w:val="both"/>
        <w:rPr>
          <w:rFonts w:cs="Times New Roman"/>
          <w:szCs w:val="26"/>
          <w:lang w:val="vi-VN"/>
        </w:rPr>
      </w:pPr>
      <w:r w:rsidRPr="009F6600">
        <w:rPr>
          <w:rFonts w:cs="Times New Roman"/>
          <w:szCs w:val="26"/>
          <w:lang w:val="vi-VN"/>
        </w:rPr>
        <w:t xml:space="preserve">    Qua biểu đồ, có thể thấy PM2.5 không phân bố đều trong ngày mà có sự thay đổi giữa các khung giờ. Một số khung giờ có PM2.5 trung bình cao hơn, trong đó nổi bật là khoảng 18 giờ.</w:t>
      </w:r>
    </w:p>
    <w:p w14:paraId="74BECBC5" w14:textId="3DE63C78" w:rsidR="007674A5" w:rsidRPr="007674A5" w:rsidRDefault="007674A5" w:rsidP="007674A5">
      <w:pPr>
        <w:jc w:val="both"/>
        <w:rPr>
          <w:rFonts w:cs="Times New Roman"/>
          <w:szCs w:val="26"/>
          <w:lang w:val="vi-VN"/>
        </w:rPr>
      </w:pPr>
      <w:r w:rsidRPr="007674A5">
        <w:rPr>
          <w:rFonts w:cs="Times New Roman"/>
          <w:szCs w:val="26"/>
          <w:lang w:val="vi-VN"/>
        </w:rPr>
        <w:lastRenderedPageBreak/>
        <w:t xml:space="preserve">    Điều này cho thấy thời điểm chiều tối có thể là giai đoạn chất lượng không khí kém hơn so với một số thời điểm khác trong ngày. </w:t>
      </w:r>
      <w:r w:rsidRPr="009814C4">
        <w:rPr>
          <w:rFonts w:cs="Times New Roman"/>
          <w:szCs w:val="26"/>
          <w:lang w:val="vi-VN"/>
        </w:rPr>
        <w:t>Nguyên nhân có thể liên quan đến mật độ phương tiện giao thông tăng, hoạt động sinh hoạt đô thị và điều kiện thời tiết làm bụi mịn khó phát tán.</w:t>
      </w:r>
    </w:p>
    <w:p w14:paraId="569C48BD"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Kết quả phân tích theo giờ giúp trả lời câu hỏi về thời điểm PM2.5 thường cao nhất trong ngày. </w:t>
      </w:r>
      <w:r w:rsidRPr="009814C4">
        <w:rPr>
          <w:rFonts w:cs="Times New Roman"/>
          <w:szCs w:val="26"/>
          <w:lang w:val="vi-VN"/>
        </w:rPr>
        <w:t>Đây là thông tin hữu ích để người dân có thể chủ động theo dõi chất lượng không khí và hạn chế hoạt động ngoài trời vào các thời điểm có nguy cơ ô nhiễm cao.</w:t>
      </w:r>
    </w:p>
    <w:p w14:paraId="449F6462" w14:textId="77777777" w:rsidR="007674A5" w:rsidRPr="009814C4" w:rsidRDefault="007674A5" w:rsidP="007674A5">
      <w:pPr>
        <w:pStyle w:val="Heading2"/>
        <w:jc w:val="both"/>
        <w:rPr>
          <w:rFonts w:cs="Times New Roman"/>
          <w:lang w:val="vi-VN"/>
        </w:rPr>
      </w:pPr>
      <w:bookmarkStart w:id="243" w:name="_Toc232781012"/>
      <w:r w:rsidRPr="009814C4">
        <w:rPr>
          <w:rFonts w:cs="Times New Roman"/>
          <w:lang w:val="vi-VN"/>
        </w:rPr>
        <w:t>4.4. Kết quả phân tích câu hỏi 3</w:t>
      </w:r>
      <w:bookmarkEnd w:id="243"/>
    </w:p>
    <w:p w14:paraId="31DAE8C2" w14:textId="77777777" w:rsidR="007674A5" w:rsidRPr="009814C4" w:rsidRDefault="007674A5" w:rsidP="007674A5">
      <w:pPr>
        <w:pStyle w:val="Heading3"/>
        <w:jc w:val="both"/>
        <w:rPr>
          <w:rFonts w:cs="Times New Roman"/>
          <w:szCs w:val="26"/>
          <w:lang w:val="vi-VN"/>
        </w:rPr>
      </w:pPr>
      <w:bookmarkStart w:id="244" w:name="_Toc232718712"/>
      <w:bookmarkStart w:id="245" w:name="_Toc232781013"/>
      <w:r w:rsidRPr="009814C4">
        <w:rPr>
          <w:rFonts w:cs="Times New Roman"/>
          <w:szCs w:val="26"/>
          <w:lang w:val="vi-VN"/>
        </w:rPr>
        <w:t>4.4.1. Điều kiện thời tiết khi PM2.5 trung bình vượt ngưỡng</w:t>
      </w:r>
      <w:bookmarkEnd w:id="244"/>
      <w:bookmarkEnd w:id="245"/>
    </w:p>
    <w:p w14:paraId="08004D17" w14:textId="6C32D38D" w:rsidR="007674A5" w:rsidRPr="007674A5" w:rsidRDefault="007674A5" w:rsidP="007674A5">
      <w:pPr>
        <w:jc w:val="both"/>
        <w:rPr>
          <w:rFonts w:cs="Times New Roman"/>
          <w:szCs w:val="26"/>
          <w:lang w:val="vi-VN"/>
        </w:rPr>
      </w:pPr>
      <w:r w:rsidRPr="009814C4">
        <w:rPr>
          <w:rFonts w:cs="Times New Roman"/>
          <w:szCs w:val="26"/>
          <w:lang w:val="vi-VN"/>
        </w:rPr>
        <w:t xml:space="preserve">    Ở câu hỏi thứ ba, chương trình phân tích điều kiện thời tiết trong các ngày PM2.5 trung bình vượt ngưỡng. Trước hết, các ngày trong dữ liệu được chia thành hai nhóm: nhóm ngày có PM2.5 trung bình vượt ngưỡng 50 µg/m3 và nhóm ngày bình thường.</w:t>
      </w:r>
    </w:p>
    <w:p w14:paraId="0E9A256E"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Sau đó, chương trình tính giá trị trung bình của các yếu tố thời tiết trong từng nhóm. </w:t>
      </w:r>
      <w:r w:rsidRPr="009814C4">
        <w:rPr>
          <w:rFonts w:cs="Times New Roman"/>
          <w:szCs w:val="26"/>
          <w:lang w:val="vi-VN"/>
        </w:rPr>
        <w:t>Các yếu tố được xem xét gồm nhiệt độ, độ ẩm, tốc độ gió, lượng mưa, tỷ lệ ngày có mưa và độ che phủ mây. Việc so sánh hai nhóm giúp làm rõ điều kiện thời tiết thường đi kèm với PM2.5 cao.</w:t>
      </w:r>
    </w:p>
    <w:p w14:paraId="4A9A97AB" w14:textId="77777777" w:rsidR="007674A5" w:rsidRPr="009814C4" w:rsidRDefault="007674A5" w:rsidP="007674A5">
      <w:pPr>
        <w:pStyle w:val="Heading3"/>
        <w:jc w:val="both"/>
        <w:rPr>
          <w:rFonts w:cs="Times New Roman"/>
          <w:szCs w:val="26"/>
          <w:lang w:val="vi-VN"/>
        </w:rPr>
      </w:pPr>
      <w:bookmarkStart w:id="246" w:name="_Toc232718713"/>
      <w:bookmarkStart w:id="247" w:name="_Toc232781014"/>
      <w:r w:rsidRPr="009814C4">
        <w:rPr>
          <w:rFonts w:cs="Times New Roman"/>
          <w:szCs w:val="26"/>
          <w:lang w:val="vi-VN"/>
        </w:rPr>
        <w:t>4.4.2. So sánh nhiệt độ, độ ẩm, tốc độ gió, lượng mưa và độ che phủ mây</w:t>
      </w:r>
      <w:bookmarkEnd w:id="246"/>
      <w:bookmarkEnd w:id="247"/>
    </w:p>
    <w:p w14:paraId="27B9697E" w14:textId="77777777" w:rsidR="007674A5" w:rsidRPr="009814C4" w:rsidRDefault="007674A5" w:rsidP="007674A5">
      <w:pPr>
        <w:jc w:val="both"/>
        <w:rPr>
          <w:rFonts w:cs="Times New Roman"/>
          <w:szCs w:val="26"/>
          <w:lang w:val="vi-VN"/>
        </w:rPr>
      </w:pPr>
      <w:r w:rsidRPr="009814C4">
        <w:rPr>
          <w:rFonts w:cs="Times New Roman"/>
          <w:szCs w:val="26"/>
          <w:lang w:val="vi-VN"/>
        </w:rPr>
        <w:t xml:space="preserve">    Kết quả so sánh cho thấy các ngày PM2.5 vượt ngưỡng thường có nhiệt độ thấp hơn, độ ẩm thấp hơn, tốc độ gió yếu hơn và lượng mưa thấp hơn so với các ngày bình thường. Đặc biệt, tỷ lệ ngày có mưa ở nhóm vượt ngưỡng thấp hơn rõ rệt so với nhóm bình thường.</w:t>
      </w:r>
    </w:p>
    <w:p w14:paraId="0F10CF9B" w14:textId="77777777" w:rsidR="007674A5" w:rsidRPr="009814C4" w:rsidRDefault="007674A5" w:rsidP="007674A5">
      <w:pPr>
        <w:jc w:val="both"/>
        <w:rPr>
          <w:rFonts w:cs="Times New Roman"/>
          <w:szCs w:val="26"/>
          <w:lang w:val="vi-VN"/>
        </w:rPr>
      </w:pPr>
    </w:p>
    <w:p w14:paraId="12F93611" w14:textId="77777777" w:rsidR="007674A5" w:rsidRPr="009814C4" w:rsidRDefault="007674A5" w:rsidP="007674A5">
      <w:pPr>
        <w:jc w:val="both"/>
        <w:rPr>
          <w:rFonts w:cs="Times New Roman"/>
          <w:szCs w:val="26"/>
          <w:lang w:val="vi-VN"/>
        </w:rPr>
      </w:pPr>
      <w:r w:rsidRPr="009814C4">
        <w:rPr>
          <w:rFonts w:cs="Times New Roman"/>
          <w:szCs w:val="26"/>
          <w:lang w:val="vi-VN"/>
        </w:rPr>
        <w:t xml:space="preserve">    Điều này cho thấy khi ít mưa và gió yếu, bụi mịn trong không khí khó bị rửa trôi và khó khuếch tán. Vì vậy, PM2.5 có xu hướng tích tụ trong không khí, làm cho nồng độ bụi mịn tăng cao hơn.</w:t>
      </w:r>
    </w:p>
    <w:p w14:paraId="7D9BEBF6" w14:textId="77777777" w:rsidR="007674A5" w:rsidRPr="009814C4" w:rsidRDefault="007674A5" w:rsidP="007674A5">
      <w:pPr>
        <w:pStyle w:val="Heading3"/>
        <w:jc w:val="both"/>
        <w:rPr>
          <w:rFonts w:cs="Times New Roman"/>
          <w:szCs w:val="26"/>
          <w:lang w:val="vi-VN"/>
        </w:rPr>
      </w:pPr>
      <w:bookmarkStart w:id="248" w:name="_Toc232718714"/>
      <w:bookmarkStart w:id="249" w:name="_Toc232781015"/>
      <w:r w:rsidRPr="009814C4">
        <w:rPr>
          <w:rFonts w:cs="Times New Roman"/>
          <w:szCs w:val="26"/>
          <w:lang w:val="vi-VN"/>
        </w:rPr>
        <w:t>4.4.3. Biểu đồ so sánh điều kiện thời tiết</w:t>
      </w:r>
      <w:bookmarkEnd w:id="248"/>
      <w:bookmarkEnd w:id="249"/>
    </w:p>
    <w:p w14:paraId="61B828A3" w14:textId="77777777" w:rsidR="007674A5" w:rsidRPr="009814C4" w:rsidRDefault="007674A5" w:rsidP="007674A5">
      <w:pPr>
        <w:jc w:val="both"/>
        <w:rPr>
          <w:rFonts w:cs="Times New Roman"/>
          <w:szCs w:val="26"/>
          <w:lang w:val="vi-VN"/>
        </w:rPr>
      </w:pPr>
      <w:r w:rsidRPr="009814C4">
        <w:rPr>
          <w:rFonts w:cs="Times New Roman"/>
          <w:szCs w:val="26"/>
          <w:lang w:val="vi-VN"/>
        </w:rPr>
        <w:t xml:space="preserve">    Biểu đồ so sánh điều kiện thời tiết thể hiện sự khác biệt giữa nhóm ngày PM2.5 vượt ngưỡng và nhóm ngày bình thường. Các yếu tố được so sánh gồm nhiệt độ, độ ẩm, tốc độ gió, lượng mưa, tỷ lệ ngày có mưa và độ che phủ mây.</w:t>
      </w:r>
    </w:p>
    <w:p w14:paraId="70FBE12F" w14:textId="2C6DE175" w:rsidR="007674A5" w:rsidRPr="009814C4" w:rsidRDefault="00E17033" w:rsidP="007674A5">
      <w:pPr>
        <w:jc w:val="both"/>
        <w:rPr>
          <w:rFonts w:cs="Times New Roman"/>
          <w:szCs w:val="26"/>
          <w:lang w:val="vi-VN"/>
        </w:rPr>
      </w:pPr>
      <w:r w:rsidRPr="00E17033">
        <w:rPr>
          <w:rFonts w:cs="Times New Roman"/>
          <w:noProof/>
          <w:szCs w:val="26"/>
          <w:lang w:val="vi-VN"/>
        </w:rPr>
        <w:lastRenderedPageBreak/>
        <w:drawing>
          <wp:inline distT="0" distB="0" distL="0" distR="0" wp14:anchorId="0E6F0858" wp14:editId="286E5D33">
            <wp:extent cx="5575935" cy="2790825"/>
            <wp:effectExtent l="0" t="0" r="5715" b="9525"/>
            <wp:docPr id="15671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6337" name=""/>
                    <pic:cNvPicPr/>
                  </pic:nvPicPr>
                  <pic:blipFill>
                    <a:blip r:embed="rId14"/>
                    <a:stretch>
                      <a:fillRect/>
                    </a:stretch>
                  </pic:blipFill>
                  <pic:spPr>
                    <a:xfrm>
                      <a:off x="0" y="0"/>
                      <a:ext cx="5575935" cy="2790825"/>
                    </a:xfrm>
                    <a:prstGeom prst="rect">
                      <a:avLst/>
                    </a:prstGeom>
                  </pic:spPr>
                </pic:pic>
              </a:graphicData>
            </a:graphic>
          </wp:inline>
        </w:drawing>
      </w:r>
    </w:p>
    <w:p w14:paraId="09FABE77" w14:textId="54160B57" w:rsidR="007674A5" w:rsidRPr="009814C4" w:rsidRDefault="007674A5" w:rsidP="00E17033">
      <w:pPr>
        <w:pStyle w:val="hinh"/>
        <w:rPr>
          <w:lang w:val="vi-VN"/>
        </w:rPr>
      </w:pPr>
      <w:bookmarkStart w:id="250" w:name="_Toc232780867"/>
      <w:bookmarkStart w:id="251" w:name="_Toc232781198"/>
      <w:r w:rsidRPr="009814C4">
        <w:rPr>
          <w:lang w:val="vi-VN"/>
        </w:rPr>
        <w:t>Hình 4.3. Biểu đồ so sánh điều kiện thời tiết khi PM2.5 vượt ngưỡng</w:t>
      </w:r>
      <w:bookmarkEnd w:id="250"/>
      <w:bookmarkEnd w:id="251"/>
    </w:p>
    <w:p w14:paraId="73698E67" w14:textId="77777777" w:rsidR="007674A5" w:rsidRPr="009814C4" w:rsidRDefault="007674A5" w:rsidP="007674A5">
      <w:pPr>
        <w:pStyle w:val="Heading3"/>
        <w:jc w:val="both"/>
        <w:rPr>
          <w:rFonts w:cs="Times New Roman"/>
          <w:szCs w:val="26"/>
          <w:lang w:val="vi-VN"/>
        </w:rPr>
      </w:pPr>
      <w:bookmarkStart w:id="252" w:name="_Toc232718715"/>
      <w:bookmarkStart w:id="253" w:name="_Toc232781016"/>
      <w:r w:rsidRPr="009814C4">
        <w:rPr>
          <w:rFonts w:cs="Times New Roman"/>
          <w:szCs w:val="26"/>
          <w:lang w:val="vi-VN"/>
        </w:rPr>
        <w:t>4.4.4. Nhận xét kết quả</w:t>
      </w:r>
      <w:bookmarkEnd w:id="252"/>
      <w:bookmarkEnd w:id="253"/>
    </w:p>
    <w:p w14:paraId="2B029293" w14:textId="5A5ADE3D" w:rsidR="007674A5" w:rsidRPr="007674A5" w:rsidRDefault="007674A5" w:rsidP="007674A5">
      <w:pPr>
        <w:jc w:val="both"/>
        <w:rPr>
          <w:rFonts w:cs="Times New Roman"/>
          <w:szCs w:val="26"/>
          <w:lang w:val="vi-VN"/>
        </w:rPr>
      </w:pPr>
      <w:r w:rsidRPr="009814C4">
        <w:rPr>
          <w:rFonts w:cs="Times New Roman"/>
          <w:szCs w:val="26"/>
          <w:lang w:val="vi-VN"/>
        </w:rPr>
        <w:t xml:space="preserve">    Từ kết quả phân tích, có thể nhận xét rằng PM2.5 trung bình vượt ngưỡng thường xuất hiện trong điều kiện ít mưa, gió yếu và khả năng khuếch tán không khí thấp. Khi lượng mưa thấp, bụi mịn khó bị rửa trôi. Khi tốc độ gió thấp, bụi mịn khó phát tán ra khỏi khu vực đô thị.</w:t>
      </w:r>
    </w:p>
    <w:p w14:paraId="3D1619C6" w14:textId="5D4C7CC1" w:rsidR="007674A5" w:rsidRPr="007674A5" w:rsidRDefault="007674A5" w:rsidP="007674A5">
      <w:pPr>
        <w:jc w:val="both"/>
        <w:rPr>
          <w:rFonts w:cs="Times New Roman"/>
          <w:szCs w:val="26"/>
          <w:lang w:val="vi-VN"/>
        </w:rPr>
      </w:pPr>
      <w:r w:rsidRPr="007674A5">
        <w:rPr>
          <w:rFonts w:cs="Times New Roman"/>
          <w:szCs w:val="26"/>
          <w:lang w:val="vi-VN"/>
        </w:rPr>
        <w:t xml:space="preserve">    Ngoài ra, nhiệt độ và độ ẩm trong nhóm ngày vượt ngưỡng cũng thấp hơn so với nhóm ngày bình thường. </w:t>
      </w:r>
      <w:r w:rsidRPr="009814C4">
        <w:rPr>
          <w:rFonts w:cs="Times New Roman"/>
          <w:szCs w:val="26"/>
          <w:lang w:val="vi-VN"/>
        </w:rPr>
        <w:t>Điều này phù hợp với đặc điểm ô nhiễm không khí tại Hà Nội, khi các giai đoạn lạnh, ít mưa và lặng gió thường có nguy cơ tích tụ bụi mịn cao hơn.</w:t>
      </w:r>
    </w:p>
    <w:p w14:paraId="13E7935B"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Như vậy, câu hỏi thứ ba cho thấy điều kiện thời tiết có ảnh hưởng nhất định đến sự thay đổi của PM2.5. </w:t>
      </w:r>
      <w:r w:rsidRPr="009814C4">
        <w:rPr>
          <w:rFonts w:cs="Times New Roman"/>
          <w:szCs w:val="26"/>
          <w:lang w:val="vi-VN"/>
        </w:rPr>
        <w:t>Tuy nhiên, cần lưu ý rằng PM2.5 còn phụ thuộc vào nhiều yếu tố khác như giao thông, xây dựng và các hoạt động phát thải trong đô thị.</w:t>
      </w:r>
    </w:p>
    <w:p w14:paraId="360CB60B" w14:textId="77777777" w:rsidR="007674A5" w:rsidRPr="009814C4" w:rsidRDefault="007674A5" w:rsidP="007674A5">
      <w:pPr>
        <w:pStyle w:val="Heading2"/>
        <w:jc w:val="both"/>
        <w:rPr>
          <w:rFonts w:cs="Times New Roman"/>
          <w:lang w:val="vi-VN"/>
        </w:rPr>
      </w:pPr>
      <w:bookmarkStart w:id="254" w:name="_Toc232781017"/>
      <w:r w:rsidRPr="009814C4">
        <w:rPr>
          <w:rFonts w:cs="Times New Roman"/>
          <w:lang w:val="vi-VN"/>
        </w:rPr>
        <w:t>4.5. Kết quả phân tích câu hỏi 4</w:t>
      </w:r>
      <w:bookmarkEnd w:id="254"/>
    </w:p>
    <w:p w14:paraId="20B08F60" w14:textId="77777777" w:rsidR="007674A5" w:rsidRPr="007674A5" w:rsidRDefault="007674A5" w:rsidP="007674A5">
      <w:pPr>
        <w:pStyle w:val="Heading3"/>
        <w:jc w:val="both"/>
        <w:rPr>
          <w:rFonts w:cs="Times New Roman"/>
          <w:szCs w:val="26"/>
        </w:rPr>
      </w:pPr>
      <w:bookmarkStart w:id="255" w:name="_Toc232718717"/>
      <w:bookmarkStart w:id="256" w:name="_Toc232781018"/>
      <w:r w:rsidRPr="007674A5">
        <w:rPr>
          <w:rFonts w:cs="Times New Roman"/>
          <w:szCs w:val="26"/>
        </w:rPr>
        <w:t xml:space="preserve">4.5.1. </w:t>
      </w:r>
      <w:proofErr w:type="spellStart"/>
      <w:r w:rsidRPr="007674A5">
        <w:rPr>
          <w:rFonts w:cs="Times New Roman"/>
          <w:szCs w:val="26"/>
        </w:rPr>
        <w:t>Sự</w:t>
      </w:r>
      <w:proofErr w:type="spellEnd"/>
      <w:r w:rsidRPr="007674A5">
        <w:rPr>
          <w:rFonts w:cs="Times New Roman"/>
          <w:szCs w:val="26"/>
        </w:rPr>
        <w:t xml:space="preserve"> </w:t>
      </w:r>
      <w:proofErr w:type="spellStart"/>
      <w:r w:rsidRPr="007674A5">
        <w:rPr>
          <w:rFonts w:cs="Times New Roman"/>
          <w:szCs w:val="26"/>
        </w:rPr>
        <w:t>thay</w:t>
      </w:r>
      <w:proofErr w:type="spellEnd"/>
      <w:r w:rsidRPr="007674A5">
        <w:rPr>
          <w:rFonts w:cs="Times New Roman"/>
          <w:szCs w:val="26"/>
        </w:rPr>
        <w:t xml:space="preserve"> </w:t>
      </w:r>
      <w:proofErr w:type="spellStart"/>
      <w:r w:rsidRPr="007674A5">
        <w:rPr>
          <w:rFonts w:cs="Times New Roman"/>
          <w:szCs w:val="26"/>
        </w:rPr>
        <w:t>đổi</w:t>
      </w:r>
      <w:proofErr w:type="spellEnd"/>
      <w:r w:rsidRPr="007674A5">
        <w:rPr>
          <w:rFonts w:cs="Times New Roman"/>
          <w:szCs w:val="26"/>
        </w:rPr>
        <w:t xml:space="preserve"> PM2.5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mùa</w:t>
      </w:r>
      <w:bookmarkEnd w:id="255"/>
      <w:bookmarkEnd w:id="256"/>
      <w:proofErr w:type="spellEnd"/>
    </w:p>
    <w:p w14:paraId="329BA300" w14:textId="26F956B2" w:rsidR="007674A5" w:rsidRPr="007674A5" w:rsidRDefault="007674A5" w:rsidP="007674A5">
      <w:pPr>
        <w:jc w:val="both"/>
        <w:rPr>
          <w:rFonts w:cs="Times New Roman"/>
          <w:szCs w:val="26"/>
          <w:lang w:val="vi-VN"/>
        </w:rPr>
      </w:pPr>
      <w:r w:rsidRPr="007674A5">
        <w:rPr>
          <w:rFonts w:cs="Times New Roman"/>
          <w:szCs w:val="26"/>
        </w:rPr>
        <w:t xml:space="preserve">    Ở </w:t>
      </w:r>
      <w:proofErr w:type="spellStart"/>
      <w:r w:rsidRPr="007674A5">
        <w:rPr>
          <w:rFonts w:cs="Times New Roman"/>
          <w:szCs w:val="26"/>
        </w:rPr>
        <w:t>câu</w:t>
      </w:r>
      <w:proofErr w:type="spellEnd"/>
      <w:r w:rsidRPr="007674A5">
        <w:rPr>
          <w:rFonts w:cs="Times New Roman"/>
          <w:szCs w:val="26"/>
        </w:rPr>
        <w:t xml:space="preserve"> </w:t>
      </w:r>
      <w:proofErr w:type="spellStart"/>
      <w:r w:rsidRPr="007674A5">
        <w:rPr>
          <w:rFonts w:cs="Times New Roman"/>
          <w:szCs w:val="26"/>
        </w:rPr>
        <w:t>hỏi</w:t>
      </w:r>
      <w:proofErr w:type="spellEnd"/>
      <w:r w:rsidRPr="007674A5">
        <w:rPr>
          <w:rFonts w:cs="Times New Roman"/>
          <w:szCs w:val="26"/>
        </w:rPr>
        <w:t xml:space="preserve"> </w:t>
      </w:r>
      <w:proofErr w:type="spellStart"/>
      <w:r w:rsidRPr="007674A5">
        <w:rPr>
          <w:rFonts w:cs="Times New Roman"/>
          <w:szCs w:val="26"/>
        </w:rPr>
        <w:t>thứ</w:t>
      </w:r>
      <w:proofErr w:type="spellEnd"/>
      <w:r w:rsidRPr="007674A5">
        <w:rPr>
          <w:rFonts w:cs="Times New Roman"/>
          <w:szCs w:val="26"/>
        </w:rPr>
        <w:t xml:space="preserve"> </w:t>
      </w:r>
      <w:proofErr w:type="spellStart"/>
      <w:r w:rsidRPr="007674A5">
        <w:rPr>
          <w:rFonts w:cs="Times New Roman"/>
          <w:szCs w:val="26"/>
        </w:rPr>
        <w:t>tư</w:t>
      </w:r>
      <w:proofErr w:type="spellEnd"/>
      <w:r w:rsidRPr="007674A5">
        <w:rPr>
          <w:rFonts w:cs="Times New Roman"/>
          <w:szCs w:val="26"/>
        </w:rPr>
        <w:t xml:space="preserve">, </w:t>
      </w:r>
      <w:proofErr w:type="spellStart"/>
      <w:r w:rsidRPr="007674A5">
        <w:rPr>
          <w:rFonts w:cs="Times New Roman"/>
          <w:szCs w:val="26"/>
        </w:rPr>
        <w:t>chương</w:t>
      </w:r>
      <w:proofErr w:type="spellEnd"/>
      <w:r w:rsidRPr="007674A5">
        <w:rPr>
          <w:rFonts w:cs="Times New Roman"/>
          <w:szCs w:val="26"/>
        </w:rPr>
        <w:t xml:space="preserve"> </w:t>
      </w:r>
      <w:proofErr w:type="spellStart"/>
      <w:r w:rsidRPr="007674A5">
        <w:rPr>
          <w:rFonts w:cs="Times New Roman"/>
          <w:szCs w:val="26"/>
        </w:rPr>
        <w:t>trình</w:t>
      </w:r>
      <w:proofErr w:type="spellEnd"/>
      <w:r w:rsidRPr="007674A5">
        <w:rPr>
          <w:rFonts w:cs="Times New Roman"/>
          <w:szCs w:val="26"/>
        </w:rPr>
        <w:t xml:space="preserve"> </w:t>
      </w:r>
      <w:proofErr w:type="spellStart"/>
      <w:r w:rsidRPr="007674A5">
        <w:rPr>
          <w:rFonts w:cs="Times New Roman"/>
          <w:szCs w:val="26"/>
        </w:rPr>
        <w:t>phân</w:t>
      </w:r>
      <w:proofErr w:type="spellEnd"/>
      <w:r w:rsidRPr="007674A5">
        <w:rPr>
          <w:rFonts w:cs="Times New Roman"/>
          <w:szCs w:val="26"/>
        </w:rPr>
        <w:t xml:space="preserve"> </w:t>
      </w:r>
      <w:proofErr w:type="spellStart"/>
      <w:r w:rsidRPr="007674A5">
        <w:rPr>
          <w:rFonts w:cs="Times New Roman"/>
          <w:szCs w:val="26"/>
        </w:rPr>
        <w:t>tích</w:t>
      </w:r>
      <w:proofErr w:type="spellEnd"/>
      <w:r w:rsidRPr="007674A5">
        <w:rPr>
          <w:rFonts w:cs="Times New Roman"/>
          <w:szCs w:val="26"/>
        </w:rPr>
        <w:t xml:space="preserve"> </w:t>
      </w:r>
      <w:proofErr w:type="spellStart"/>
      <w:r w:rsidRPr="007674A5">
        <w:rPr>
          <w:rFonts w:cs="Times New Roman"/>
          <w:szCs w:val="26"/>
        </w:rPr>
        <w:t>sự</w:t>
      </w:r>
      <w:proofErr w:type="spellEnd"/>
      <w:r w:rsidRPr="007674A5">
        <w:rPr>
          <w:rFonts w:cs="Times New Roman"/>
          <w:szCs w:val="26"/>
        </w:rPr>
        <w:t xml:space="preserve"> </w:t>
      </w:r>
      <w:proofErr w:type="spellStart"/>
      <w:r w:rsidRPr="007674A5">
        <w:rPr>
          <w:rFonts w:cs="Times New Roman"/>
          <w:szCs w:val="26"/>
        </w:rPr>
        <w:t>thay</w:t>
      </w:r>
      <w:proofErr w:type="spellEnd"/>
      <w:r w:rsidRPr="007674A5">
        <w:rPr>
          <w:rFonts w:cs="Times New Roman"/>
          <w:szCs w:val="26"/>
        </w:rPr>
        <w:t xml:space="preserve"> </w:t>
      </w:r>
      <w:proofErr w:type="spellStart"/>
      <w:r w:rsidRPr="007674A5">
        <w:rPr>
          <w:rFonts w:cs="Times New Roman"/>
          <w:szCs w:val="26"/>
        </w:rPr>
        <w:t>đổi</w:t>
      </w:r>
      <w:proofErr w:type="spellEnd"/>
      <w:r w:rsidRPr="007674A5">
        <w:rPr>
          <w:rFonts w:cs="Times New Roman"/>
          <w:szCs w:val="26"/>
        </w:rPr>
        <w:t xml:space="preserve"> PM2.5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giai</w:t>
      </w:r>
      <w:proofErr w:type="spellEnd"/>
      <w:r w:rsidRPr="007674A5">
        <w:rPr>
          <w:rFonts w:cs="Times New Roman"/>
          <w:szCs w:val="26"/>
        </w:rPr>
        <w:t xml:space="preserve"> </w:t>
      </w:r>
      <w:proofErr w:type="spellStart"/>
      <w:r w:rsidRPr="007674A5">
        <w:rPr>
          <w:rFonts w:cs="Times New Roman"/>
          <w:szCs w:val="26"/>
        </w:rPr>
        <w:t>đoạn</w:t>
      </w:r>
      <w:proofErr w:type="spellEnd"/>
      <w:r w:rsidRPr="007674A5">
        <w:rPr>
          <w:rFonts w:cs="Times New Roman"/>
          <w:szCs w:val="26"/>
        </w:rPr>
        <w:t xml:space="preserve"> 2024–2026.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được</w:t>
      </w:r>
      <w:proofErr w:type="spellEnd"/>
      <w:r w:rsidRPr="007674A5">
        <w:rPr>
          <w:rFonts w:cs="Times New Roman"/>
          <w:szCs w:val="26"/>
        </w:rPr>
        <w:t xml:space="preserve"> chia </w:t>
      </w:r>
      <w:proofErr w:type="spellStart"/>
      <w:r w:rsidRPr="007674A5">
        <w:rPr>
          <w:rFonts w:cs="Times New Roman"/>
          <w:szCs w:val="26"/>
        </w:rPr>
        <w:t>thành</w:t>
      </w:r>
      <w:proofErr w:type="spellEnd"/>
      <w:r w:rsidRPr="007674A5">
        <w:rPr>
          <w:rFonts w:cs="Times New Roman"/>
          <w:szCs w:val="26"/>
        </w:rPr>
        <w:t xml:space="preserve"> </w:t>
      </w:r>
      <w:proofErr w:type="spellStart"/>
      <w:r w:rsidRPr="007674A5">
        <w:rPr>
          <w:rFonts w:cs="Times New Roman"/>
          <w:szCs w:val="26"/>
        </w:rPr>
        <w:t>bốn</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gồm</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xuân</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hạ</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thu</w:t>
      </w:r>
      <w:proofErr w:type="spellEnd"/>
      <w:r w:rsidRPr="007674A5">
        <w:rPr>
          <w:rFonts w:cs="Times New Roman"/>
          <w:szCs w:val="26"/>
        </w:rPr>
        <w:t xml:space="preserve"> </w:t>
      </w:r>
      <w:proofErr w:type="spellStart"/>
      <w:r w:rsidRPr="007674A5">
        <w:rPr>
          <w:rFonts w:cs="Times New Roman"/>
          <w:szCs w:val="26"/>
        </w:rPr>
        <w:t>và</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đông</w:t>
      </w:r>
      <w:proofErr w:type="spellEnd"/>
      <w:r w:rsidRPr="007674A5">
        <w:rPr>
          <w:rFonts w:cs="Times New Roman"/>
          <w:szCs w:val="26"/>
        </w:rPr>
        <w:t xml:space="preserve">. Sau </w:t>
      </w:r>
      <w:proofErr w:type="spellStart"/>
      <w:r w:rsidRPr="007674A5">
        <w:rPr>
          <w:rFonts w:cs="Times New Roman"/>
          <w:szCs w:val="26"/>
        </w:rPr>
        <w:t>đó</w:t>
      </w:r>
      <w:proofErr w:type="spellEnd"/>
      <w:r w:rsidRPr="007674A5">
        <w:rPr>
          <w:rFonts w:cs="Times New Roman"/>
          <w:szCs w:val="26"/>
        </w:rPr>
        <w:t xml:space="preserve">, </w:t>
      </w:r>
      <w:proofErr w:type="spellStart"/>
      <w:r w:rsidRPr="007674A5">
        <w:rPr>
          <w:rFonts w:cs="Times New Roman"/>
          <w:szCs w:val="26"/>
        </w:rPr>
        <w:t>chương</w:t>
      </w:r>
      <w:proofErr w:type="spellEnd"/>
      <w:r w:rsidRPr="007674A5">
        <w:rPr>
          <w:rFonts w:cs="Times New Roman"/>
          <w:szCs w:val="26"/>
        </w:rPr>
        <w:t xml:space="preserve"> </w:t>
      </w:r>
      <w:proofErr w:type="spellStart"/>
      <w:r w:rsidRPr="007674A5">
        <w:rPr>
          <w:rFonts w:cs="Times New Roman"/>
          <w:szCs w:val="26"/>
        </w:rPr>
        <w:t>trình</w:t>
      </w:r>
      <w:proofErr w:type="spellEnd"/>
      <w:r w:rsidRPr="007674A5">
        <w:rPr>
          <w:rFonts w:cs="Times New Roman"/>
          <w:szCs w:val="26"/>
        </w:rPr>
        <w:t xml:space="preserve"> </w:t>
      </w:r>
      <w:proofErr w:type="spellStart"/>
      <w:r w:rsidRPr="007674A5">
        <w:rPr>
          <w:rFonts w:cs="Times New Roman"/>
          <w:szCs w:val="26"/>
        </w:rPr>
        <w:t>tính</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số</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vượt</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 xml:space="preserve"> </w:t>
      </w:r>
      <w:proofErr w:type="spellStart"/>
      <w:r w:rsidRPr="007674A5">
        <w:rPr>
          <w:rFonts w:cs="Times New Roman"/>
          <w:szCs w:val="26"/>
        </w:rPr>
        <w:t>và</w:t>
      </w:r>
      <w:proofErr w:type="spellEnd"/>
      <w:r w:rsidRPr="007674A5">
        <w:rPr>
          <w:rFonts w:cs="Times New Roman"/>
          <w:szCs w:val="26"/>
        </w:rPr>
        <w:t xml:space="preserve"> </w:t>
      </w:r>
      <w:proofErr w:type="spellStart"/>
      <w:r w:rsidRPr="007674A5">
        <w:rPr>
          <w:rFonts w:cs="Times New Roman"/>
          <w:szCs w:val="26"/>
        </w:rPr>
        <w:t>tỷ</w:t>
      </w:r>
      <w:proofErr w:type="spellEnd"/>
      <w:r w:rsidRPr="007674A5">
        <w:rPr>
          <w:rFonts w:cs="Times New Roman"/>
          <w:szCs w:val="26"/>
        </w:rPr>
        <w:t xml:space="preserve"> </w:t>
      </w:r>
      <w:proofErr w:type="spellStart"/>
      <w:r w:rsidRPr="007674A5">
        <w:rPr>
          <w:rFonts w:cs="Times New Roman"/>
          <w:szCs w:val="26"/>
        </w:rPr>
        <w:t>lệ</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vượt</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 xml:space="preserve"> </w:t>
      </w:r>
      <w:proofErr w:type="spellStart"/>
      <w:r w:rsidRPr="007674A5">
        <w:rPr>
          <w:rFonts w:cs="Times New Roman"/>
          <w:szCs w:val="26"/>
        </w:rPr>
        <w:t>của</w:t>
      </w:r>
      <w:proofErr w:type="spellEnd"/>
      <w:r w:rsidRPr="007674A5">
        <w:rPr>
          <w:rFonts w:cs="Times New Roman"/>
          <w:szCs w:val="26"/>
        </w:rPr>
        <w:t xml:space="preserve"> </w:t>
      </w:r>
      <w:proofErr w:type="spellStart"/>
      <w:r w:rsidRPr="007674A5">
        <w:rPr>
          <w:rFonts w:cs="Times New Roman"/>
          <w:szCs w:val="26"/>
        </w:rPr>
        <w:t>từng</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w:t>
      </w:r>
    </w:p>
    <w:p w14:paraId="17C909A6"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Quy ước mùa trong đề tài được xác định như sau: mùa xuân gồm các tháng 1, 2, 3; mùa hạ gồm các tháng 4, 5, 6; mùa thu gồm các tháng 7, 8, 9; mùa đông gồm các tháng 10, 11, 12.</w:t>
      </w:r>
    </w:p>
    <w:p w14:paraId="1683E632" w14:textId="77777777" w:rsidR="007674A5" w:rsidRPr="009814C4" w:rsidRDefault="007674A5" w:rsidP="007674A5">
      <w:pPr>
        <w:pStyle w:val="Heading3"/>
        <w:jc w:val="both"/>
        <w:rPr>
          <w:rFonts w:cs="Times New Roman"/>
          <w:szCs w:val="26"/>
          <w:lang w:val="vi-VN"/>
        </w:rPr>
      </w:pPr>
      <w:bookmarkStart w:id="257" w:name="_Toc232718718"/>
      <w:bookmarkStart w:id="258" w:name="_Toc232781019"/>
      <w:r w:rsidRPr="009814C4">
        <w:rPr>
          <w:rFonts w:cs="Times New Roman"/>
          <w:szCs w:val="26"/>
          <w:lang w:val="vi-VN"/>
        </w:rPr>
        <w:lastRenderedPageBreak/>
        <w:t>4.5.2. PM2.5 trung bình theo mùa xuân, hạ, thu, đông</w:t>
      </w:r>
      <w:bookmarkEnd w:id="257"/>
      <w:bookmarkEnd w:id="258"/>
    </w:p>
    <w:p w14:paraId="1AD97456" w14:textId="71F44B3B" w:rsidR="007674A5" w:rsidRPr="007674A5" w:rsidRDefault="007674A5" w:rsidP="007674A5">
      <w:pPr>
        <w:jc w:val="both"/>
        <w:rPr>
          <w:rFonts w:cs="Times New Roman"/>
          <w:szCs w:val="26"/>
          <w:lang w:val="vi-VN"/>
        </w:rPr>
      </w:pPr>
      <w:r w:rsidRPr="009814C4">
        <w:rPr>
          <w:rFonts w:cs="Times New Roman"/>
          <w:szCs w:val="26"/>
          <w:lang w:val="vi-VN"/>
        </w:rPr>
        <w:t xml:space="preserve">    Kết quả phân tích cho thấy PM2.5 trung bình có sự khác nhau giữa các mùa. Mùa đông có PM2.5 trung bình cao nhất, đạt khoảng 41.11 µg/m3. Mùa xuân có PM2.5 trung bình khoảng 35.59 µg/m3. Mùa hạ có PM2.5 trung bình khoảng 31.28 µg/m3. Mùa thu có PM2.5 trung bình thấp nhất, đạt khoảng 27.29 µg/m3.</w:t>
      </w:r>
    </w:p>
    <w:p w14:paraId="2350CBCE"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Điều này cho thấy nồng độ PM2.5 tại Hà Nội có xu hướng tăng cao vào mùa đông và giảm thấp hơn vào mùa thu. </w:t>
      </w:r>
      <w:r w:rsidRPr="009814C4">
        <w:rPr>
          <w:rFonts w:cs="Times New Roman"/>
          <w:szCs w:val="26"/>
          <w:lang w:val="vi-VN"/>
        </w:rPr>
        <w:t>Sự khác biệt này có thể liên quan đến điều kiện thời tiết theo mùa, đặc biệt là mưa, gió và khả năng khuếch tán không khí.</w:t>
      </w:r>
    </w:p>
    <w:p w14:paraId="6DA75907" w14:textId="77777777" w:rsidR="007674A5" w:rsidRPr="009814C4" w:rsidRDefault="007674A5" w:rsidP="007674A5">
      <w:pPr>
        <w:pStyle w:val="Heading3"/>
        <w:jc w:val="both"/>
        <w:rPr>
          <w:rFonts w:cs="Times New Roman"/>
          <w:szCs w:val="26"/>
          <w:lang w:val="vi-VN"/>
        </w:rPr>
      </w:pPr>
      <w:bookmarkStart w:id="259" w:name="_Toc232718719"/>
      <w:bookmarkStart w:id="260" w:name="_Toc232781020"/>
      <w:r w:rsidRPr="009814C4">
        <w:rPr>
          <w:rFonts w:cs="Times New Roman"/>
          <w:szCs w:val="26"/>
          <w:lang w:val="vi-VN"/>
        </w:rPr>
        <w:t>4.5.3. Tỷ lệ ngày vượt ngưỡng theo mùa</w:t>
      </w:r>
      <w:bookmarkEnd w:id="259"/>
      <w:bookmarkEnd w:id="260"/>
    </w:p>
    <w:p w14:paraId="0E400F81" w14:textId="63EEDACB" w:rsidR="007674A5" w:rsidRPr="007674A5" w:rsidRDefault="007674A5" w:rsidP="007674A5">
      <w:pPr>
        <w:jc w:val="both"/>
        <w:rPr>
          <w:rFonts w:cs="Times New Roman"/>
          <w:szCs w:val="26"/>
          <w:lang w:val="vi-VN"/>
        </w:rPr>
      </w:pPr>
      <w:r w:rsidRPr="009814C4">
        <w:rPr>
          <w:rFonts w:cs="Times New Roman"/>
          <w:szCs w:val="26"/>
          <w:lang w:val="vi-VN"/>
        </w:rPr>
        <w:t xml:space="preserve">    Bên cạnh PM2.5 trung bình, tỷ lệ ngày vượt ngưỡng cũng có sự khác biệt giữa các mùa. Mùa đông có 41 ngày vượt ngưỡng trên tổng số 146 ngày, chiếm khoảng 28.08%. Mùa xuân có 35 ngày vượt ngưỡng trên tổng số 147 ngày, chiếm khoảng 23.81%.</w:t>
      </w:r>
    </w:p>
    <w:p w14:paraId="4A9F76EB"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Mùa hạ có 16 ngày vượt ngưỡng trên tổng số 169 ngày, chiếm khoảng 9.47%. </w:t>
      </w:r>
      <w:r w:rsidRPr="009814C4">
        <w:rPr>
          <w:rFonts w:cs="Times New Roman"/>
          <w:szCs w:val="26"/>
          <w:lang w:val="vi-VN"/>
        </w:rPr>
        <w:t>Mùa thu có 8 ngày vượt ngưỡng trên tổng số 179 ngày, chiếm khoảng 4.47%. Như vậy, mùa đông và mùa xuân là hai mùa có tỷ lệ ngày vượt ngưỡng cao hơn so với mùa hạ và mùa thu.</w:t>
      </w:r>
    </w:p>
    <w:p w14:paraId="62A1F1E8" w14:textId="614F9DBC" w:rsidR="007674A5" w:rsidRDefault="00E17033" w:rsidP="00E17033">
      <w:pPr>
        <w:jc w:val="center"/>
        <w:rPr>
          <w:rFonts w:cs="Times New Roman"/>
          <w:szCs w:val="26"/>
          <w:lang w:val="vi-VN"/>
        </w:rPr>
      </w:pPr>
      <w:r w:rsidRPr="00E17033">
        <w:rPr>
          <w:rFonts w:cs="Times New Roman"/>
          <w:noProof/>
          <w:szCs w:val="26"/>
          <w:lang w:val="vi-VN"/>
        </w:rPr>
        <w:drawing>
          <wp:inline distT="0" distB="0" distL="0" distR="0" wp14:anchorId="46632264" wp14:editId="792D5DBB">
            <wp:extent cx="4870397" cy="2728331"/>
            <wp:effectExtent l="0" t="0" r="6985" b="0"/>
            <wp:docPr id="12652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85540" name=""/>
                    <pic:cNvPicPr/>
                  </pic:nvPicPr>
                  <pic:blipFill>
                    <a:blip r:embed="rId15"/>
                    <a:stretch>
                      <a:fillRect/>
                    </a:stretch>
                  </pic:blipFill>
                  <pic:spPr>
                    <a:xfrm>
                      <a:off x="0" y="0"/>
                      <a:ext cx="4897686" cy="2743618"/>
                    </a:xfrm>
                    <a:prstGeom prst="rect">
                      <a:avLst/>
                    </a:prstGeom>
                  </pic:spPr>
                </pic:pic>
              </a:graphicData>
            </a:graphic>
          </wp:inline>
        </w:drawing>
      </w:r>
    </w:p>
    <w:p w14:paraId="6984DD5D" w14:textId="0E914681" w:rsidR="00E17033" w:rsidRDefault="00E17033" w:rsidP="00E17033">
      <w:pPr>
        <w:pStyle w:val="hinh"/>
        <w:rPr>
          <w:lang w:val="vi-VN"/>
        </w:rPr>
      </w:pPr>
      <w:r w:rsidRPr="009814C4">
        <w:rPr>
          <w:lang w:val="vi-VN"/>
        </w:rPr>
        <w:t xml:space="preserve"> </w:t>
      </w:r>
      <w:bookmarkStart w:id="261" w:name="_Toc232780868"/>
      <w:bookmarkStart w:id="262" w:name="_Toc232781199"/>
      <w:r w:rsidRPr="009814C4">
        <w:rPr>
          <w:lang w:val="vi-VN"/>
        </w:rPr>
        <w:t>Hình 4.4. Biểu đồ PM2.5 trung bình</w:t>
      </w:r>
      <w:r>
        <w:rPr>
          <w:lang w:val="vi-VN"/>
        </w:rPr>
        <w:t xml:space="preserve"> theo mùa</w:t>
      </w:r>
      <w:bookmarkEnd w:id="261"/>
      <w:bookmarkEnd w:id="262"/>
      <w:r>
        <w:rPr>
          <w:lang w:val="vi-VN"/>
        </w:rPr>
        <w:t xml:space="preserve"> </w:t>
      </w:r>
    </w:p>
    <w:p w14:paraId="38F8D184" w14:textId="44714E9F" w:rsidR="00E17033" w:rsidRPr="009814C4" w:rsidRDefault="00E17033" w:rsidP="00E17033">
      <w:pPr>
        <w:jc w:val="center"/>
        <w:rPr>
          <w:rFonts w:cs="Times New Roman"/>
          <w:szCs w:val="26"/>
          <w:lang w:val="vi-VN"/>
        </w:rPr>
      </w:pPr>
      <w:r w:rsidRPr="00E17033">
        <w:rPr>
          <w:rFonts w:cs="Times New Roman"/>
          <w:noProof/>
          <w:szCs w:val="26"/>
          <w:lang w:val="vi-VN"/>
        </w:rPr>
        <w:lastRenderedPageBreak/>
        <w:drawing>
          <wp:inline distT="0" distB="0" distL="0" distR="0" wp14:anchorId="49E1FA02" wp14:editId="2962272D">
            <wp:extent cx="5175630" cy="2899317"/>
            <wp:effectExtent l="0" t="0" r="6350" b="0"/>
            <wp:docPr id="12416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1981" name=""/>
                    <pic:cNvPicPr/>
                  </pic:nvPicPr>
                  <pic:blipFill>
                    <a:blip r:embed="rId16"/>
                    <a:stretch>
                      <a:fillRect/>
                    </a:stretch>
                  </pic:blipFill>
                  <pic:spPr>
                    <a:xfrm>
                      <a:off x="0" y="0"/>
                      <a:ext cx="5204063" cy="2915245"/>
                    </a:xfrm>
                    <a:prstGeom prst="rect">
                      <a:avLst/>
                    </a:prstGeom>
                  </pic:spPr>
                </pic:pic>
              </a:graphicData>
            </a:graphic>
          </wp:inline>
        </w:drawing>
      </w:r>
    </w:p>
    <w:p w14:paraId="79CA37A1" w14:textId="1E50EA29" w:rsidR="007674A5" w:rsidRPr="009814C4" w:rsidRDefault="007674A5" w:rsidP="00E17033">
      <w:pPr>
        <w:pStyle w:val="hinh"/>
        <w:rPr>
          <w:lang w:val="vi-VN"/>
        </w:rPr>
      </w:pPr>
      <w:r w:rsidRPr="009814C4">
        <w:rPr>
          <w:lang w:val="vi-VN"/>
        </w:rPr>
        <w:t xml:space="preserve">     </w:t>
      </w:r>
      <w:bookmarkStart w:id="263" w:name="_Toc232780869"/>
      <w:bookmarkStart w:id="264" w:name="_Toc232781200"/>
      <w:r w:rsidRPr="009814C4">
        <w:rPr>
          <w:lang w:val="vi-VN"/>
        </w:rPr>
        <w:t>Hình 4.</w:t>
      </w:r>
      <w:r w:rsidR="00E17033">
        <w:rPr>
          <w:lang w:val="vi-VN"/>
        </w:rPr>
        <w:t>5 T</w:t>
      </w:r>
      <w:r w:rsidRPr="009814C4">
        <w:rPr>
          <w:lang w:val="vi-VN"/>
        </w:rPr>
        <w:t>ỷ lệ ngày vượt ngưỡng theo mùa</w:t>
      </w:r>
      <w:bookmarkEnd w:id="263"/>
      <w:bookmarkEnd w:id="264"/>
    </w:p>
    <w:p w14:paraId="5DC52056" w14:textId="77777777" w:rsidR="007674A5" w:rsidRPr="009814C4" w:rsidRDefault="007674A5" w:rsidP="007674A5">
      <w:pPr>
        <w:pStyle w:val="Heading3"/>
        <w:jc w:val="both"/>
        <w:rPr>
          <w:rFonts w:cs="Times New Roman"/>
          <w:szCs w:val="26"/>
          <w:lang w:val="vi-VN"/>
        </w:rPr>
      </w:pPr>
      <w:bookmarkStart w:id="265" w:name="_Toc232718720"/>
      <w:bookmarkStart w:id="266" w:name="_Toc232781021"/>
      <w:r w:rsidRPr="009814C4">
        <w:rPr>
          <w:rFonts w:cs="Times New Roman"/>
          <w:szCs w:val="26"/>
          <w:lang w:val="vi-VN"/>
        </w:rPr>
        <w:t>4.5.4. Nhận xét kết quả</w:t>
      </w:r>
      <w:bookmarkEnd w:id="265"/>
      <w:bookmarkEnd w:id="266"/>
    </w:p>
    <w:p w14:paraId="4E287CF0" w14:textId="6B0CBA1A" w:rsidR="007674A5" w:rsidRPr="007674A5" w:rsidRDefault="007674A5" w:rsidP="007674A5">
      <w:pPr>
        <w:jc w:val="both"/>
        <w:rPr>
          <w:rFonts w:cs="Times New Roman"/>
          <w:szCs w:val="26"/>
          <w:lang w:val="vi-VN"/>
        </w:rPr>
      </w:pPr>
      <w:r w:rsidRPr="009814C4">
        <w:rPr>
          <w:rFonts w:cs="Times New Roman"/>
          <w:szCs w:val="26"/>
          <w:lang w:val="vi-VN"/>
        </w:rPr>
        <w:t xml:space="preserve">    Kết quả phân tích cho thấy PM2.5 tại Hà Nội thay đổi rõ rệt theo mùa. Mùa đông là mùa có PM2.5 trung bình cao nhất và tỷ lệ ngày vượt ngưỡng lớn nhất. Ngược lại, mùa thu là mùa có PM2.5 trung bình thấp nhất và tỷ lệ ngày vượt ngưỡng thấp nhất.</w:t>
      </w:r>
    </w:p>
    <w:p w14:paraId="01449A49" w14:textId="624C5F85" w:rsidR="007674A5" w:rsidRPr="007674A5" w:rsidRDefault="007674A5" w:rsidP="007674A5">
      <w:pPr>
        <w:jc w:val="both"/>
        <w:rPr>
          <w:rFonts w:cs="Times New Roman"/>
          <w:szCs w:val="26"/>
          <w:lang w:val="vi-VN"/>
        </w:rPr>
      </w:pPr>
      <w:r w:rsidRPr="007674A5">
        <w:rPr>
          <w:rFonts w:cs="Times New Roman"/>
          <w:szCs w:val="26"/>
          <w:lang w:val="vi-VN"/>
        </w:rPr>
        <w:t xml:space="preserve">    Điều này cho thấy chất lượng không khí tại Hà Nội có xu hướng xấu hơn vào mùa đông và tốt hơn vào mùa thu. </w:t>
      </w:r>
      <w:r w:rsidRPr="009814C4">
        <w:rPr>
          <w:rFonts w:cs="Times New Roman"/>
          <w:szCs w:val="26"/>
          <w:lang w:val="vi-VN"/>
        </w:rPr>
        <w:t>Nguyên nhân có thể do mùa đông thường ít mưa hơn, gió yếu hơn hoặc có hiện tượng nghịch nhiệt khiến bụi mịn khó khuếch tán.</w:t>
      </w:r>
    </w:p>
    <w:p w14:paraId="3FDF9F70"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Như vậy, phân tích theo mùa giúp làm rõ đặc điểm biến động của PM2.5 trong năm. </w:t>
      </w:r>
      <w:r w:rsidRPr="009814C4">
        <w:rPr>
          <w:rFonts w:cs="Times New Roman"/>
          <w:szCs w:val="26"/>
          <w:lang w:val="vi-VN"/>
        </w:rPr>
        <w:t>Đây là cơ sở quan trọng để giải thích vì sao PM2.5 có thể tăng cao trong một số giai đoạn nhất định.</w:t>
      </w:r>
    </w:p>
    <w:p w14:paraId="00F47004" w14:textId="77777777" w:rsidR="007674A5" w:rsidRPr="009814C4" w:rsidRDefault="007674A5" w:rsidP="007674A5">
      <w:pPr>
        <w:pStyle w:val="Heading2"/>
        <w:jc w:val="both"/>
        <w:rPr>
          <w:rFonts w:cs="Times New Roman"/>
          <w:lang w:val="vi-VN"/>
        </w:rPr>
      </w:pPr>
      <w:bookmarkStart w:id="267" w:name="_Toc232781022"/>
      <w:r w:rsidRPr="009814C4">
        <w:rPr>
          <w:rFonts w:cs="Times New Roman"/>
          <w:lang w:val="vi-VN"/>
        </w:rPr>
        <w:t>4.6. Kết quả phân tích câu hỏi 5</w:t>
      </w:r>
      <w:bookmarkEnd w:id="267"/>
    </w:p>
    <w:p w14:paraId="3C79F224" w14:textId="77777777" w:rsidR="007674A5" w:rsidRPr="007674A5" w:rsidRDefault="007674A5" w:rsidP="007674A5">
      <w:pPr>
        <w:pStyle w:val="Heading3"/>
        <w:jc w:val="both"/>
        <w:rPr>
          <w:rFonts w:cs="Times New Roman"/>
          <w:szCs w:val="26"/>
        </w:rPr>
      </w:pPr>
      <w:bookmarkStart w:id="268" w:name="_Toc232718722"/>
      <w:bookmarkStart w:id="269" w:name="_Toc232781023"/>
      <w:r w:rsidRPr="007674A5">
        <w:rPr>
          <w:rFonts w:cs="Times New Roman"/>
          <w:szCs w:val="26"/>
        </w:rPr>
        <w:t xml:space="preserve">4.6.1. Xu </w:t>
      </w:r>
      <w:proofErr w:type="spellStart"/>
      <w:r w:rsidRPr="007674A5">
        <w:rPr>
          <w:rFonts w:cs="Times New Roman"/>
          <w:szCs w:val="26"/>
        </w:rPr>
        <w:t>hướng</w:t>
      </w:r>
      <w:proofErr w:type="spellEnd"/>
      <w:r w:rsidRPr="007674A5">
        <w:rPr>
          <w:rFonts w:cs="Times New Roman"/>
          <w:szCs w:val="26"/>
        </w:rPr>
        <w:t xml:space="preserve"> PM2.5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giai</w:t>
      </w:r>
      <w:proofErr w:type="spellEnd"/>
      <w:r w:rsidRPr="007674A5">
        <w:rPr>
          <w:rFonts w:cs="Times New Roman"/>
          <w:szCs w:val="26"/>
        </w:rPr>
        <w:t xml:space="preserve"> </w:t>
      </w:r>
      <w:proofErr w:type="spellStart"/>
      <w:r w:rsidRPr="007674A5">
        <w:rPr>
          <w:rFonts w:cs="Times New Roman"/>
          <w:szCs w:val="26"/>
        </w:rPr>
        <w:t>đoạn</w:t>
      </w:r>
      <w:proofErr w:type="spellEnd"/>
      <w:r w:rsidRPr="007674A5">
        <w:rPr>
          <w:rFonts w:cs="Times New Roman"/>
          <w:szCs w:val="26"/>
        </w:rPr>
        <w:t xml:space="preserve"> 2024–2026</w:t>
      </w:r>
      <w:bookmarkEnd w:id="268"/>
      <w:bookmarkEnd w:id="269"/>
    </w:p>
    <w:p w14:paraId="354E54F3" w14:textId="38743F06" w:rsidR="007674A5" w:rsidRPr="009F6600" w:rsidRDefault="007674A5" w:rsidP="007674A5">
      <w:pPr>
        <w:jc w:val="both"/>
        <w:rPr>
          <w:rFonts w:cs="Times New Roman"/>
          <w:szCs w:val="26"/>
          <w:lang w:val="vi-VN"/>
        </w:rPr>
      </w:pPr>
      <w:r w:rsidRPr="007674A5">
        <w:rPr>
          <w:rFonts w:cs="Times New Roman"/>
          <w:szCs w:val="26"/>
        </w:rPr>
        <w:t xml:space="preserve">    Ở </w:t>
      </w:r>
      <w:proofErr w:type="spellStart"/>
      <w:r w:rsidRPr="007674A5">
        <w:rPr>
          <w:rFonts w:cs="Times New Roman"/>
          <w:szCs w:val="26"/>
        </w:rPr>
        <w:t>câu</w:t>
      </w:r>
      <w:proofErr w:type="spellEnd"/>
      <w:r w:rsidRPr="007674A5">
        <w:rPr>
          <w:rFonts w:cs="Times New Roman"/>
          <w:szCs w:val="26"/>
        </w:rPr>
        <w:t xml:space="preserve"> </w:t>
      </w:r>
      <w:proofErr w:type="spellStart"/>
      <w:r w:rsidRPr="007674A5">
        <w:rPr>
          <w:rFonts w:cs="Times New Roman"/>
          <w:szCs w:val="26"/>
        </w:rPr>
        <w:t>hỏi</w:t>
      </w:r>
      <w:proofErr w:type="spellEnd"/>
      <w:r w:rsidRPr="007674A5">
        <w:rPr>
          <w:rFonts w:cs="Times New Roman"/>
          <w:szCs w:val="26"/>
        </w:rPr>
        <w:t xml:space="preserve"> </w:t>
      </w:r>
      <w:proofErr w:type="spellStart"/>
      <w:r w:rsidRPr="007674A5">
        <w:rPr>
          <w:rFonts w:cs="Times New Roman"/>
          <w:szCs w:val="26"/>
        </w:rPr>
        <w:t>thứ</w:t>
      </w:r>
      <w:proofErr w:type="spellEnd"/>
      <w:r w:rsidRPr="007674A5">
        <w:rPr>
          <w:rFonts w:cs="Times New Roman"/>
          <w:szCs w:val="26"/>
        </w:rPr>
        <w:t xml:space="preserve"> </w:t>
      </w:r>
      <w:proofErr w:type="spellStart"/>
      <w:r w:rsidRPr="007674A5">
        <w:rPr>
          <w:rFonts w:cs="Times New Roman"/>
          <w:szCs w:val="26"/>
        </w:rPr>
        <w:t>năm</w:t>
      </w:r>
      <w:proofErr w:type="spellEnd"/>
      <w:r w:rsidRPr="007674A5">
        <w:rPr>
          <w:rFonts w:cs="Times New Roman"/>
          <w:szCs w:val="26"/>
        </w:rPr>
        <w:t xml:space="preserve">, </w:t>
      </w:r>
      <w:proofErr w:type="spellStart"/>
      <w:r w:rsidRPr="007674A5">
        <w:rPr>
          <w:rFonts w:cs="Times New Roman"/>
          <w:szCs w:val="26"/>
        </w:rPr>
        <w:t>chương</w:t>
      </w:r>
      <w:proofErr w:type="spellEnd"/>
      <w:r w:rsidRPr="007674A5">
        <w:rPr>
          <w:rFonts w:cs="Times New Roman"/>
          <w:szCs w:val="26"/>
        </w:rPr>
        <w:t xml:space="preserve"> </w:t>
      </w:r>
      <w:proofErr w:type="spellStart"/>
      <w:r w:rsidRPr="007674A5">
        <w:rPr>
          <w:rFonts w:cs="Times New Roman"/>
          <w:szCs w:val="26"/>
        </w:rPr>
        <w:t>trình</w:t>
      </w:r>
      <w:proofErr w:type="spellEnd"/>
      <w:r w:rsidRPr="007674A5">
        <w:rPr>
          <w:rFonts w:cs="Times New Roman"/>
          <w:szCs w:val="26"/>
        </w:rPr>
        <w:t xml:space="preserve"> </w:t>
      </w:r>
      <w:proofErr w:type="spellStart"/>
      <w:r w:rsidRPr="007674A5">
        <w:rPr>
          <w:rFonts w:cs="Times New Roman"/>
          <w:szCs w:val="26"/>
        </w:rPr>
        <w:t>phân</w:t>
      </w:r>
      <w:proofErr w:type="spellEnd"/>
      <w:r w:rsidRPr="007674A5">
        <w:rPr>
          <w:rFonts w:cs="Times New Roman"/>
          <w:szCs w:val="26"/>
        </w:rPr>
        <w:t xml:space="preserve"> </w:t>
      </w:r>
      <w:proofErr w:type="spellStart"/>
      <w:r w:rsidRPr="007674A5">
        <w:rPr>
          <w:rFonts w:cs="Times New Roman"/>
          <w:szCs w:val="26"/>
        </w:rPr>
        <w:t>tích</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tháng</w:t>
      </w:r>
      <w:proofErr w:type="spellEnd"/>
      <w:r w:rsidRPr="007674A5">
        <w:rPr>
          <w:rFonts w:cs="Times New Roman"/>
          <w:szCs w:val="26"/>
        </w:rPr>
        <w:t xml:space="preserve"> </w:t>
      </w:r>
      <w:proofErr w:type="spellStart"/>
      <w:r w:rsidRPr="007674A5">
        <w:rPr>
          <w:rFonts w:cs="Times New Roman"/>
          <w:szCs w:val="26"/>
        </w:rPr>
        <w:t>để</w:t>
      </w:r>
      <w:proofErr w:type="spellEnd"/>
      <w:r w:rsidRPr="007674A5">
        <w:rPr>
          <w:rFonts w:cs="Times New Roman"/>
          <w:szCs w:val="26"/>
        </w:rPr>
        <w:t xml:space="preserve"> </w:t>
      </w:r>
      <w:proofErr w:type="spellStart"/>
      <w:r w:rsidRPr="007674A5">
        <w:rPr>
          <w:rFonts w:cs="Times New Roman"/>
          <w:szCs w:val="26"/>
        </w:rPr>
        <w:t>đánh</w:t>
      </w:r>
      <w:proofErr w:type="spellEnd"/>
      <w:r w:rsidRPr="007674A5">
        <w:rPr>
          <w:rFonts w:cs="Times New Roman"/>
          <w:szCs w:val="26"/>
        </w:rPr>
        <w:t xml:space="preserve"> </w:t>
      </w:r>
      <w:proofErr w:type="spellStart"/>
      <w:r w:rsidRPr="007674A5">
        <w:rPr>
          <w:rFonts w:cs="Times New Roman"/>
          <w:szCs w:val="26"/>
        </w:rPr>
        <w:t>giá</w:t>
      </w:r>
      <w:proofErr w:type="spellEnd"/>
      <w:r w:rsidRPr="007674A5">
        <w:rPr>
          <w:rFonts w:cs="Times New Roman"/>
          <w:szCs w:val="26"/>
        </w:rPr>
        <w:t xml:space="preserve"> xu </w:t>
      </w:r>
      <w:proofErr w:type="spellStart"/>
      <w:r w:rsidRPr="007674A5">
        <w:rPr>
          <w:rFonts w:cs="Times New Roman"/>
          <w:szCs w:val="26"/>
        </w:rPr>
        <w:t>hướng</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giai</w:t>
      </w:r>
      <w:proofErr w:type="spellEnd"/>
      <w:r w:rsidRPr="007674A5">
        <w:rPr>
          <w:rFonts w:cs="Times New Roman"/>
          <w:szCs w:val="26"/>
        </w:rPr>
        <w:t xml:space="preserve"> </w:t>
      </w:r>
      <w:proofErr w:type="spellStart"/>
      <w:r w:rsidRPr="007674A5">
        <w:rPr>
          <w:rFonts w:cs="Times New Roman"/>
          <w:szCs w:val="26"/>
        </w:rPr>
        <w:t>đoạn</w:t>
      </w:r>
      <w:proofErr w:type="spellEnd"/>
      <w:r w:rsidRPr="007674A5">
        <w:rPr>
          <w:rFonts w:cs="Times New Roman"/>
          <w:szCs w:val="26"/>
        </w:rPr>
        <w:t xml:space="preserve"> 2024–2026.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được</w:t>
      </w:r>
      <w:proofErr w:type="spellEnd"/>
      <w:r w:rsidRPr="007674A5">
        <w:rPr>
          <w:rFonts w:cs="Times New Roman"/>
          <w:szCs w:val="26"/>
        </w:rPr>
        <w:t xml:space="preserve"> </w:t>
      </w:r>
      <w:proofErr w:type="spellStart"/>
      <w:r w:rsidRPr="007674A5">
        <w:rPr>
          <w:rFonts w:cs="Times New Roman"/>
          <w:szCs w:val="26"/>
        </w:rPr>
        <w:t>nhóm</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từng</w:t>
      </w:r>
      <w:proofErr w:type="spellEnd"/>
      <w:r w:rsidRPr="007674A5">
        <w:rPr>
          <w:rFonts w:cs="Times New Roman"/>
          <w:szCs w:val="26"/>
        </w:rPr>
        <w:t xml:space="preserve"> </w:t>
      </w:r>
      <w:proofErr w:type="spellStart"/>
      <w:r w:rsidRPr="007674A5">
        <w:rPr>
          <w:rFonts w:cs="Times New Roman"/>
          <w:szCs w:val="26"/>
        </w:rPr>
        <w:t>tháng</w:t>
      </w:r>
      <w:proofErr w:type="spellEnd"/>
      <w:r w:rsidRPr="007674A5">
        <w:rPr>
          <w:rFonts w:cs="Times New Roman"/>
          <w:szCs w:val="26"/>
        </w:rPr>
        <w:t xml:space="preserve">, </w:t>
      </w:r>
      <w:proofErr w:type="spellStart"/>
      <w:r w:rsidRPr="007674A5">
        <w:rPr>
          <w:rFonts w:cs="Times New Roman"/>
          <w:szCs w:val="26"/>
        </w:rPr>
        <w:t>sau</w:t>
      </w:r>
      <w:proofErr w:type="spellEnd"/>
      <w:r w:rsidRPr="007674A5">
        <w:rPr>
          <w:rFonts w:cs="Times New Roman"/>
          <w:szCs w:val="26"/>
        </w:rPr>
        <w:t xml:space="preserve"> </w:t>
      </w:r>
      <w:proofErr w:type="spellStart"/>
      <w:r w:rsidRPr="007674A5">
        <w:rPr>
          <w:rFonts w:cs="Times New Roman"/>
          <w:szCs w:val="26"/>
        </w:rPr>
        <w:t>đó</w:t>
      </w:r>
      <w:proofErr w:type="spellEnd"/>
      <w:r w:rsidRPr="007674A5">
        <w:rPr>
          <w:rFonts w:cs="Times New Roman"/>
          <w:szCs w:val="26"/>
        </w:rPr>
        <w:t xml:space="preserve"> </w:t>
      </w:r>
      <w:proofErr w:type="spellStart"/>
      <w:r w:rsidRPr="007674A5">
        <w:rPr>
          <w:rFonts w:cs="Times New Roman"/>
          <w:szCs w:val="26"/>
        </w:rPr>
        <w:t>tính</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của</w:t>
      </w:r>
      <w:proofErr w:type="spellEnd"/>
      <w:r w:rsidRPr="007674A5">
        <w:rPr>
          <w:rFonts w:cs="Times New Roman"/>
          <w:szCs w:val="26"/>
        </w:rPr>
        <w:t xml:space="preserve"> </w:t>
      </w:r>
      <w:proofErr w:type="spellStart"/>
      <w:r w:rsidRPr="007674A5">
        <w:rPr>
          <w:rFonts w:cs="Times New Roman"/>
          <w:szCs w:val="26"/>
        </w:rPr>
        <w:t>mỗi</w:t>
      </w:r>
      <w:proofErr w:type="spellEnd"/>
      <w:r w:rsidRPr="007674A5">
        <w:rPr>
          <w:rFonts w:cs="Times New Roman"/>
          <w:szCs w:val="26"/>
        </w:rPr>
        <w:t xml:space="preserve"> </w:t>
      </w:r>
      <w:proofErr w:type="spellStart"/>
      <w:r w:rsidRPr="007674A5">
        <w:rPr>
          <w:rFonts w:cs="Times New Roman"/>
          <w:szCs w:val="26"/>
        </w:rPr>
        <w:t>tháng</w:t>
      </w:r>
      <w:proofErr w:type="spellEnd"/>
      <w:r w:rsidRPr="007674A5">
        <w:rPr>
          <w:rFonts w:cs="Times New Roman"/>
          <w:szCs w:val="26"/>
        </w:rPr>
        <w:t>.</w:t>
      </w:r>
    </w:p>
    <w:p w14:paraId="191DCB44" w14:textId="77777777" w:rsidR="007674A5" w:rsidRPr="009F6600" w:rsidRDefault="007674A5" w:rsidP="007674A5">
      <w:pPr>
        <w:jc w:val="both"/>
        <w:rPr>
          <w:rFonts w:cs="Times New Roman"/>
          <w:szCs w:val="26"/>
          <w:lang w:val="vi-VN"/>
        </w:rPr>
      </w:pPr>
      <w:r w:rsidRPr="009F6600">
        <w:rPr>
          <w:rFonts w:cs="Times New Roman"/>
          <w:szCs w:val="26"/>
          <w:lang w:val="vi-VN"/>
        </w:rPr>
        <w:t xml:space="preserve">    Kết quả cho thấy PM2.5 trung bình của 3 tháng đầu kỳ là khoảng 25.62 µg/m3, trong khi PM2.5 trung bình của 3 tháng cuối kỳ là khoảng 41.21 µg/m3. Như vậy, PM2.5 trung bình cuối kỳ tăng khoảng 15.59 µg/m3, tương ứng tăng khoảng 60.85% so với giai đoạn đầu kỳ.</w:t>
      </w:r>
    </w:p>
    <w:p w14:paraId="270BB324" w14:textId="77777777" w:rsidR="007674A5" w:rsidRPr="009F6600" w:rsidRDefault="007674A5" w:rsidP="007674A5">
      <w:pPr>
        <w:pStyle w:val="Heading3"/>
        <w:jc w:val="both"/>
        <w:rPr>
          <w:rFonts w:cs="Times New Roman"/>
          <w:szCs w:val="26"/>
          <w:lang w:val="vi-VN"/>
        </w:rPr>
      </w:pPr>
      <w:bookmarkStart w:id="270" w:name="_Toc232718723"/>
      <w:bookmarkStart w:id="271" w:name="_Toc232781024"/>
      <w:r w:rsidRPr="009F6600">
        <w:rPr>
          <w:rFonts w:cs="Times New Roman"/>
          <w:szCs w:val="26"/>
          <w:lang w:val="vi-VN"/>
        </w:rPr>
        <w:lastRenderedPageBreak/>
        <w:t>4.6.2. Biểu đồ xu hướng PM2.5 trung bình theo tháng</w:t>
      </w:r>
      <w:bookmarkEnd w:id="270"/>
      <w:bookmarkEnd w:id="271"/>
    </w:p>
    <w:p w14:paraId="06E431D7" w14:textId="77777777" w:rsidR="007674A5" w:rsidRPr="009F6600" w:rsidRDefault="007674A5" w:rsidP="007674A5">
      <w:pPr>
        <w:jc w:val="both"/>
        <w:rPr>
          <w:rFonts w:cs="Times New Roman"/>
          <w:szCs w:val="26"/>
          <w:lang w:val="vi-VN"/>
        </w:rPr>
      </w:pPr>
      <w:r w:rsidRPr="009F6600">
        <w:rPr>
          <w:rFonts w:cs="Times New Roman"/>
          <w:szCs w:val="26"/>
          <w:lang w:val="vi-VN"/>
        </w:rPr>
        <w:t xml:space="preserve">    Biểu đồ xu hướng PM2.5 trung bình theo tháng thể hiện sự thay đổi của PM2.5 trong toàn bộ giai đoạn phân tích. Trên biểu đồ, các điểm dữ liệu thể hiện PM2.5 trung bình từng tháng, đồng thời đường xu hướng được sử dụng để quan sát chiều hướng tăng hoặc giảm của PM2.5.</w:t>
      </w:r>
    </w:p>
    <w:p w14:paraId="7B58BCB3" w14:textId="70A5DFF6" w:rsidR="007674A5" w:rsidRDefault="00E17033" w:rsidP="007674A5">
      <w:pPr>
        <w:jc w:val="both"/>
        <w:rPr>
          <w:rFonts w:cs="Times New Roman"/>
          <w:szCs w:val="26"/>
          <w:lang w:val="vi-VN"/>
        </w:rPr>
      </w:pPr>
      <w:r w:rsidRPr="00E17033">
        <w:rPr>
          <w:rFonts w:cs="Times New Roman"/>
          <w:noProof/>
          <w:szCs w:val="26"/>
        </w:rPr>
        <w:drawing>
          <wp:inline distT="0" distB="0" distL="0" distR="0" wp14:anchorId="268DC48C" wp14:editId="36172CAE">
            <wp:extent cx="5575935" cy="2647315"/>
            <wp:effectExtent l="0" t="0" r="5715" b="635"/>
            <wp:docPr id="10651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76582" name=""/>
                    <pic:cNvPicPr/>
                  </pic:nvPicPr>
                  <pic:blipFill>
                    <a:blip r:embed="rId17"/>
                    <a:stretch>
                      <a:fillRect/>
                    </a:stretch>
                  </pic:blipFill>
                  <pic:spPr>
                    <a:xfrm>
                      <a:off x="0" y="0"/>
                      <a:ext cx="5575935" cy="2647315"/>
                    </a:xfrm>
                    <a:prstGeom prst="rect">
                      <a:avLst/>
                    </a:prstGeom>
                  </pic:spPr>
                </pic:pic>
              </a:graphicData>
            </a:graphic>
          </wp:inline>
        </w:drawing>
      </w:r>
    </w:p>
    <w:p w14:paraId="49D5706A" w14:textId="34D0E37E" w:rsidR="00E17033" w:rsidRPr="00E17033" w:rsidRDefault="00E17033" w:rsidP="007674A5">
      <w:pPr>
        <w:jc w:val="both"/>
        <w:rPr>
          <w:rFonts w:cs="Times New Roman"/>
          <w:szCs w:val="26"/>
          <w:lang w:val="vi-VN"/>
        </w:rPr>
      </w:pPr>
      <w:r w:rsidRPr="00E17033">
        <w:rPr>
          <w:rFonts w:cs="Times New Roman"/>
          <w:noProof/>
          <w:szCs w:val="26"/>
          <w:lang w:val="vi-VN"/>
        </w:rPr>
        <w:drawing>
          <wp:inline distT="0" distB="0" distL="0" distR="0" wp14:anchorId="4CB43682" wp14:editId="2DD5B37D">
            <wp:extent cx="5575935" cy="2654935"/>
            <wp:effectExtent l="0" t="0" r="5715" b="0"/>
            <wp:docPr id="184220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9178" name=""/>
                    <pic:cNvPicPr/>
                  </pic:nvPicPr>
                  <pic:blipFill>
                    <a:blip r:embed="rId18"/>
                    <a:stretch>
                      <a:fillRect/>
                    </a:stretch>
                  </pic:blipFill>
                  <pic:spPr>
                    <a:xfrm>
                      <a:off x="0" y="0"/>
                      <a:ext cx="5575935" cy="2654935"/>
                    </a:xfrm>
                    <a:prstGeom prst="rect">
                      <a:avLst/>
                    </a:prstGeom>
                  </pic:spPr>
                </pic:pic>
              </a:graphicData>
            </a:graphic>
          </wp:inline>
        </w:drawing>
      </w:r>
    </w:p>
    <w:p w14:paraId="164C16B1" w14:textId="395B104D" w:rsidR="007674A5" w:rsidRPr="009F6600" w:rsidRDefault="007674A5" w:rsidP="00E17033">
      <w:pPr>
        <w:pStyle w:val="hinh"/>
        <w:rPr>
          <w:lang w:val="vi-VN"/>
        </w:rPr>
      </w:pPr>
      <w:r w:rsidRPr="009F6600">
        <w:rPr>
          <w:lang w:val="vi-VN"/>
        </w:rPr>
        <w:t xml:space="preserve">    </w:t>
      </w:r>
      <w:bookmarkStart w:id="272" w:name="_Toc232780870"/>
      <w:r w:rsidRPr="009F6600">
        <w:rPr>
          <w:lang w:val="vi-VN"/>
        </w:rPr>
        <w:t xml:space="preserve"> </w:t>
      </w:r>
      <w:bookmarkStart w:id="273" w:name="_Toc232781201"/>
      <w:r w:rsidRPr="009F6600">
        <w:rPr>
          <w:lang w:val="vi-VN"/>
        </w:rPr>
        <w:t>Hình 4.5. Biểu đồ xu hướng PM2.5 trung bình theo tháng</w:t>
      </w:r>
      <w:bookmarkEnd w:id="272"/>
      <w:bookmarkEnd w:id="273"/>
    </w:p>
    <w:p w14:paraId="000F3AEE" w14:textId="77777777" w:rsidR="007674A5" w:rsidRPr="009F6600" w:rsidRDefault="007674A5" w:rsidP="007674A5">
      <w:pPr>
        <w:pStyle w:val="Heading3"/>
        <w:jc w:val="both"/>
        <w:rPr>
          <w:rFonts w:cs="Times New Roman"/>
          <w:szCs w:val="26"/>
          <w:lang w:val="vi-VN"/>
        </w:rPr>
      </w:pPr>
      <w:bookmarkStart w:id="274" w:name="_Toc232718724"/>
      <w:bookmarkStart w:id="275" w:name="_Toc232781025"/>
      <w:r w:rsidRPr="009F6600">
        <w:rPr>
          <w:rFonts w:cs="Times New Roman"/>
          <w:szCs w:val="26"/>
          <w:lang w:val="vi-VN"/>
        </w:rPr>
        <w:t>4.6.3. Đánh giá PM2.5 đang tốt lên hay xấu đi</w:t>
      </w:r>
      <w:bookmarkEnd w:id="274"/>
      <w:bookmarkEnd w:id="275"/>
    </w:p>
    <w:p w14:paraId="35FBA288" w14:textId="08D86DAD" w:rsidR="007674A5" w:rsidRPr="007674A5" w:rsidRDefault="007674A5" w:rsidP="007674A5">
      <w:pPr>
        <w:jc w:val="both"/>
        <w:rPr>
          <w:rFonts w:cs="Times New Roman"/>
          <w:szCs w:val="26"/>
          <w:lang w:val="vi-VN"/>
        </w:rPr>
      </w:pPr>
      <w:r w:rsidRPr="009F6600">
        <w:rPr>
          <w:rFonts w:cs="Times New Roman"/>
          <w:szCs w:val="26"/>
          <w:lang w:val="vi-VN"/>
        </w:rPr>
        <w:t xml:space="preserve">    Dựa trên kết quả phân tích, PM2.5 trong giai đoạn cuối có xu hướng cao hơn so với giai đoạn đầu. Đường xu hướng có hệ số dốc dương, cho thấy PM2.5 trung bình theo tháng có dấu hiệu tăng trong giai đoạn nghiên cứu.</w:t>
      </w:r>
    </w:p>
    <w:p w14:paraId="119700A5"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Vì PM2.5 tăng đồng nghĩa với nồng độ bụi mịn trong không khí tăng, có thể đánh giá rằng chất lượng không khí trong giai đoạn cuối có xu hướng xấu hơn so với giai </w:t>
      </w:r>
      <w:r w:rsidRPr="007674A5">
        <w:rPr>
          <w:rFonts w:cs="Times New Roman"/>
          <w:szCs w:val="26"/>
          <w:lang w:val="vi-VN"/>
        </w:rPr>
        <w:lastRenderedPageBreak/>
        <w:t xml:space="preserve">đoạn đầu. </w:t>
      </w:r>
      <w:r w:rsidRPr="009814C4">
        <w:rPr>
          <w:rFonts w:cs="Times New Roman"/>
          <w:szCs w:val="26"/>
          <w:lang w:val="vi-VN"/>
        </w:rPr>
        <w:t>Tuy nhiên, kết quả này cần được xem xét cùng với yếu tố mùa, vì các tháng cuối kỳ nằm gần giai đoạn mùa đông, là thời điểm PM2.5 thường cao hơn.</w:t>
      </w:r>
    </w:p>
    <w:p w14:paraId="6900671F" w14:textId="77777777" w:rsidR="007674A5" w:rsidRPr="009814C4" w:rsidRDefault="007674A5" w:rsidP="007674A5">
      <w:pPr>
        <w:pStyle w:val="Heading3"/>
        <w:jc w:val="both"/>
        <w:rPr>
          <w:rFonts w:cs="Times New Roman"/>
          <w:szCs w:val="26"/>
          <w:lang w:val="vi-VN"/>
        </w:rPr>
      </w:pPr>
      <w:bookmarkStart w:id="276" w:name="_Toc232718725"/>
      <w:bookmarkStart w:id="277" w:name="_Toc232781026"/>
      <w:r w:rsidRPr="009814C4">
        <w:rPr>
          <w:rFonts w:cs="Times New Roman"/>
          <w:szCs w:val="26"/>
          <w:lang w:val="vi-VN"/>
        </w:rPr>
        <w:t>4.6.4. Nhận xét kết quả</w:t>
      </w:r>
      <w:bookmarkEnd w:id="276"/>
      <w:bookmarkEnd w:id="277"/>
    </w:p>
    <w:p w14:paraId="22ACB612" w14:textId="3A1EDF50" w:rsidR="007674A5" w:rsidRPr="007674A5" w:rsidRDefault="007674A5" w:rsidP="007674A5">
      <w:pPr>
        <w:jc w:val="both"/>
        <w:rPr>
          <w:rFonts w:cs="Times New Roman"/>
          <w:szCs w:val="26"/>
          <w:lang w:val="vi-VN"/>
        </w:rPr>
      </w:pPr>
      <w:r w:rsidRPr="009814C4">
        <w:rPr>
          <w:rFonts w:cs="Times New Roman"/>
          <w:szCs w:val="26"/>
          <w:lang w:val="vi-VN"/>
        </w:rPr>
        <w:t xml:space="preserve">    Kết quả phân tích xu hướng cho thấy PM2.5 tại Hà Nội có dấu hiệu tăng ở giai đoạn cuối của bộ dữ liệu. PM2.5 trung bình 3 tháng cuối kỳ cao hơn rõ rệt so với 3 tháng đầu kỳ, cho thấy chất lượng không khí có xu hướng xấu đi trong phạm vi dữ liệu phân tích.</w:t>
      </w:r>
    </w:p>
    <w:p w14:paraId="43CD050F" w14:textId="4D69DD33" w:rsidR="007674A5" w:rsidRPr="007674A5" w:rsidRDefault="007674A5" w:rsidP="007674A5">
      <w:pPr>
        <w:jc w:val="both"/>
        <w:rPr>
          <w:rFonts w:cs="Times New Roman"/>
          <w:szCs w:val="26"/>
          <w:lang w:val="vi-VN"/>
        </w:rPr>
      </w:pPr>
      <w:r w:rsidRPr="007674A5">
        <w:rPr>
          <w:rFonts w:cs="Times New Roman"/>
          <w:szCs w:val="26"/>
          <w:lang w:val="vi-VN"/>
        </w:rPr>
        <w:t xml:space="preserve">    Tuy nhiên, không thể kết luận nguyên nhân chỉ dựa trên dữ liệu PM2.5 trung bình theo tháng. </w:t>
      </w:r>
      <w:r w:rsidRPr="009814C4">
        <w:rPr>
          <w:rFonts w:cs="Times New Roman"/>
          <w:szCs w:val="26"/>
          <w:lang w:val="vi-VN"/>
        </w:rPr>
        <w:t>Sự tăng lên này có thể chịu ảnh hưởng bởi yếu tố mùa, đặc biệt là mùa đông, khi PM2.5 thường cao hơn. Vì vậy, kết quả xu hướng cần được kết hợp với phân tích theo mùa để có nhận xét hợp lý hơn.</w:t>
      </w:r>
    </w:p>
    <w:p w14:paraId="2B47E0EC"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Nhìn chung, trong giai đoạn 2024–2026, PM2.5 có dấu hiệu tăng ở cuối kỳ. </w:t>
      </w:r>
      <w:r w:rsidRPr="009814C4">
        <w:rPr>
          <w:rFonts w:cs="Times New Roman"/>
          <w:szCs w:val="26"/>
          <w:lang w:val="vi-VN"/>
        </w:rPr>
        <w:t>Điều này cho thấy cần tiếp tục theo dõi dữ liệu chất lượng không khí trong thời gian dài hơn để đánh giá chính xác hơn xu hướng ô nhiễm tại Hà Nội.</w:t>
      </w:r>
    </w:p>
    <w:p w14:paraId="7F8C9AB8" w14:textId="77777777" w:rsidR="007674A5" w:rsidRPr="009814C4" w:rsidRDefault="007674A5" w:rsidP="007674A5">
      <w:pPr>
        <w:pStyle w:val="Heading2"/>
        <w:jc w:val="both"/>
        <w:rPr>
          <w:rFonts w:cs="Times New Roman"/>
          <w:lang w:val="vi-VN"/>
        </w:rPr>
      </w:pPr>
      <w:bookmarkStart w:id="278" w:name="_Toc232781027"/>
      <w:r w:rsidRPr="009814C4">
        <w:rPr>
          <w:rFonts w:cs="Times New Roman"/>
          <w:lang w:val="vi-VN"/>
        </w:rPr>
        <w:t>4.7. Kết quả phân tích câu hỏi 6</w:t>
      </w:r>
      <w:bookmarkEnd w:id="278"/>
    </w:p>
    <w:p w14:paraId="50186EA4" w14:textId="77777777" w:rsidR="007674A5" w:rsidRPr="009814C4" w:rsidRDefault="007674A5" w:rsidP="007674A5">
      <w:pPr>
        <w:pStyle w:val="Heading3"/>
        <w:jc w:val="both"/>
        <w:rPr>
          <w:rFonts w:cs="Times New Roman"/>
          <w:szCs w:val="26"/>
          <w:lang w:val="vi-VN"/>
        </w:rPr>
      </w:pPr>
      <w:bookmarkStart w:id="279" w:name="_Toc232718727"/>
      <w:bookmarkStart w:id="280" w:name="_Toc232781028"/>
      <w:r w:rsidRPr="009814C4">
        <w:rPr>
          <w:rFonts w:cs="Times New Roman"/>
          <w:szCs w:val="26"/>
          <w:lang w:val="vi-VN"/>
        </w:rPr>
        <w:t>4.7.1. Dự đoán PM2.5 trung bình 06 tháng cuối năm 2026</w:t>
      </w:r>
      <w:bookmarkEnd w:id="279"/>
      <w:bookmarkEnd w:id="280"/>
    </w:p>
    <w:p w14:paraId="070531FE" w14:textId="21BE11A8" w:rsidR="007674A5" w:rsidRPr="007674A5" w:rsidRDefault="007674A5" w:rsidP="007674A5">
      <w:pPr>
        <w:jc w:val="both"/>
        <w:rPr>
          <w:rFonts w:cs="Times New Roman"/>
          <w:szCs w:val="26"/>
          <w:lang w:val="vi-VN"/>
        </w:rPr>
      </w:pPr>
      <w:r w:rsidRPr="009814C4">
        <w:rPr>
          <w:rFonts w:cs="Times New Roman"/>
          <w:szCs w:val="26"/>
          <w:lang w:val="vi-VN"/>
        </w:rPr>
        <w:t xml:space="preserve">    Ở câu hỏi thứ sáu, chương trình thực hiện dự đoán PM2.5 trung bình cho 06 tháng cuối năm 2026. Dữ liệu dùng để dự đoán là PM2.5 trung bình theo tháng trong giai đoạn đã có. Việc dự đoán dựa trên đặc điểm PM2.5 của các tháng trước đó và xu hướng biến động theo thời gian.</w:t>
      </w:r>
    </w:p>
    <w:p w14:paraId="6D5B8834" w14:textId="77777777" w:rsidR="007674A5" w:rsidRPr="009814C4" w:rsidRDefault="007674A5" w:rsidP="007674A5">
      <w:pPr>
        <w:jc w:val="both"/>
        <w:rPr>
          <w:rFonts w:cs="Times New Roman"/>
          <w:szCs w:val="26"/>
          <w:lang w:val="vi-VN"/>
        </w:rPr>
      </w:pPr>
      <w:r w:rsidRPr="007674A5">
        <w:rPr>
          <w:rFonts w:cs="Times New Roman"/>
          <w:szCs w:val="26"/>
          <w:lang w:val="vi-VN"/>
        </w:rPr>
        <w:t xml:space="preserve">    Do PM2.5 có sự thay đổi theo mùa, kết quả dự đoán không được xây dựng theo dạng tăng đều hoặc giảm đều. </w:t>
      </w:r>
      <w:r w:rsidRPr="009814C4">
        <w:rPr>
          <w:rFonts w:cs="Times New Roman"/>
          <w:szCs w:val="26"/>
          <w:lang w:val="vi-VN"/>
        </w:rPr>
        <w:t>Thay vào đó, chương trình sử dụng đặc điểm trung bình theo tháng để PM2.5 dự đoán có thể phản ánh sự biến động lên xuống giữa các tháng.</w:t>
      </w:r>
    </w:p>
    <w:p w14:paraId="6B85362A" w14:textId="77777777" w:rsidR="007674A5" w:rsidRPr="009814C4" w:rsidRDefault="007674A5" w:rsidP="007674A5">
      <w:pPr>
        <w:pStyle w:val="Heading3"/>
        <w:jc w:val="both"/>
        <w:rPr>
          <w:rFonts w:cs="Times New Roman"/>
          <w:szCs w:val="26"/>
          <w:lang w:val="vi-VN"/>
        </w:rPr>
      </w:pPr>
      <w:bookmarkStart w:id="281" w:name="_Toc232718728"/>
      <w:bookmarkStart w:id="282" w:name="_Toc232781029"/>
      <w:r w:rsidRPr="009814C4">
        <w:rPr>
          <w:rFonts w:cs="Times New Roman"/>
          <w:szCs w:val="26"/>
          <w:lang w:val="vi-VN"/>
        </w:rPr>
        <w:t>4.7.2. Bảng dự đoán PM2.5 theo tháng</w:t>
      </w:r>
      <w:bookmarkEnd w:id="281"/>
      <w:bookmarkEnd w:id="282"/>
    </w:p>
    <w:p w14:paraId="707BCC16" w14:textId="0380E53C" w:rsidR="007674A5" w:rsidRDefault="007674A5" w:rsidP="00C633B9">
      <w:pPr>
        <w:ind w:firstLine="260"/>
        <w:jc w:val="both"/>
        <w:rPr>
          <w:rFonts w:cs="Times New Roman"/>
          <w:szCs w:val="26"/>
          <w:lang w:val="vi-VN"/>
        </w:rPr>
      </w:pPr>
      <w:r w:rsidRPr="009814C4">
        <w:rPr>
          <w:rFonts w:cs="Times New Roman"/>
          <w:szCs w:val="26"/>
          <w:lang w:val="vi-VN"/>
        </w:rPr>
        <w:t>Bảng dự đoán PM2.5 theo tháng thể hiện giá trị PM2.5 ước lượng cho từng tháng trong 06 tháng cuối năm 2026. Mỗi dòng trong bảng gồm tháng dự đoán, giá trị PM2.5 dự đoán, ngưỡng so sánh 50 µg/m3 và đánh giá vượt ngưỡng hoặc không vượt ngưỡng.</w:t>
      </w:r>
    </w:p>
    <w:p w14:paraId="75FACCBA" w14:textId="40F2202E" w:rsidR="00C633B9" w:rsidRPr="009814C4" w:rsidRDefault="00C633B9" w:rsidP="00C633B9">
      <w:pPr>
        <w:ind w:firstLine="260"/>
        <w:jc w:val="center"/>
        <w:rPr>
          <w:rFonts w:cs="Times New Roman"/>
          <w:szCs w:val="26"/>
          <w:lang w:val="vi-VN"/>
        </w:rPr>
      </w:pPr>
      <w:r w:rsidRPr="00C633B9">
        <w:rPr>
          <w:rFonts w:cs="Times New Roman"/>
          <w:noProof/>
          <w:szCs w:val="26"/>
          <w:lang w:val="vi-VN"/>
        </w:rPr>
        <w:lastRenderedPageBreak/>
        <w:drawing>
          <wp:inline distT="0" distB="0" distL="0" distR="0" wp14:anchorId="23C95590" wp14:editId="6F611124">
            <wp:extent cx="4493943" cy="2007220"/>
            <wp:effectExtent l="0" t="0" r="1905" b="0"/>
            <wp:docPr id="210741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2374" name=""/>
                    <pic:cNvPicPr/>
                  </pic:nvPicPr>
                  <pic:blipFill>
                    <a:blip r:embed="rId19"/>
                    <a:stretch>
                      <a:fillRect/>
                    </a:stretch>
                  </pic:blipFill>
                  <pic:spPr>
                    <a:xfrm>
                      <a:off x="0" y="0"/>
                      <a:ext cx="4507235" cy="2013157"/>
                    </a:xfrm>
                    <a:prstGeom prst="rect">
                      <a:avLst/>
                    </a:prstGeom>
                  </pic:spPr>
                </pic:pic>
              </a:graphicData>
            </a:graphic>
          </wp:inline>
        </w:drawing>
      </w:r>
    </w:p>
    <w:p w14:paraId="43B5B354" w14:textId="65853A38" w:rsidR="007674A5" w:rsidRPr="00C633B9" w:rsidRDefault="007674A5" w:rsidP="00C633B9">
      <w:pPr>
        <w:pStyle w:val="hinh"/>
        <w:rPr>
          <w:rStyle w:val="hinhChar"/>
          <w:lang w:val="vi-VN"/>
        </w:rPr>
      </w:pPr>
      <w:bookmarkStart w:id="283" w:name="_Toc232780871"/>
      <w:bookmarkStart w:id="284" w:name="_Toc232781202"/>
      <w:r w:rsidRPr="00C633B9">
        <w:rPr>
          <w:rStyle w:val="hinhChar"/>
          <w:lang w:val="vi-VN"/>
        </w:rPr>
        <w:t>Bảng 4.1. Bảng dự đoán PM2.5 trung bình 06 tháng cuối năm 2026</w:t>
      </w:r>
      <w:bookmarkEnd w:id="283"/>
      <w:bookmarkEnd w:id="284"/>
    </w:p>
    <w:p w14:paraId="2CAD752F" w14:textId="77777777" w:rsidR="007674A5" w:rsidRPr="009814C4" w:rsidRDefault="007674A5" w:rsidP="007674A5">
      <w:pPr>
        <w:pStyle w:val="Heading3"/>
        <w:jc w:val="both"/>
        <w:rPr>
          <w:rFonts w:cs="Times New Roman"/>
          <w:szCs w:val="26"/>
          <w:lang w:val="vi-VN"/>
        </w:rPr>
      </w:pPr>
      <w:bookmarkStart w:id="285" w:name="_Toc232718729"/>
      <w:bookmarkStart w:id="286" w:name="_Toc232781030"/>
      <w:r w:rsidRPr="009814C4">
        <w:rPr>
          <w:rFonts w:cs="Times New Roman"/>
          <w:szCs w:val="26"/>
          <w:lang w:val="vi-VN"/>
        </w:rPr>
        <w:t>4.7.3. Biểu đồ dự đoán PM2.5</w:t>
      </w:r>
      <w:bookmarkEnd w:id="285"/>
      <w:bookmarkEnd w:id="286"/>
    </w:p>
    <w:p w14:paraId="1575537C" w14:textId="77777777" w:rsidR="007674A5" w:rsidRPr="009814C4" w:rsidRDefault="007674A5" w:rsidP="007674A5">
      <w:pPr>
        <w:jc w:val="both"/>
        <w:rPr>
          <w:rFonts w:cs="Times New Roman"/>
          <w:szCs w:val="26"/>
          <w:lang w:val="vi-VN"/>
        </w:rPr>
      </w:pPr>
      <w:r w:rsidRPr="009814C4">
        <w:rPr>
          <w:rFonts w:cs="Times New Roman"/>
          <w:szCs w:val="26"/>
          <w:lang w:val="vi-VN"/>
        </w:rPr>
        <w:t xml:space="preserve">    Biểu đồ dự đoán PM2.5 giúp thể hiện trực quan sự thay đổi PM2.5 trong 06 tháng cuối năm 2026. Trên biểu đồ, đường hoặc cột biểu diễn PM2.5 dự đoán theo từng tháng, đồng thời đường ngưỡng 50 µg/m3 được sử dụng để nhận biết tháng nào có khả năng vượt ngưỡng.</w:t>
      </w:r>
    </w:p>
    <w:p w14:paraId="5110737E" w14:textId="294D42A2" w:rsidR="007674A5" w:rsidRPr="009814C4" w:rsidRDefault="00C633B9" w:rsidP="007674A5">
      <w:pPr>
        <w:jc w:val="both"/>
        <w:rPr>
          <w:rFonts w:cs="Times New Roman"/>
          <w:szCs w:val="26"/>
          <w:lang w:val="vi-VN"/>
        </w:rPr>
      </w:pPr>
      <w:r w:rsidRPr="00C633B9">
        <w:rPr>
          <w:rFonts w:cs="Times New Roman"/>
          <w:noProof/>
          <w:szCs w:val="26"/>
          <w:lang w:val="vi-VN"/>
        </w:rPr>
        <w:drawing>
          <wp:inline distT="0" distB="0" distL="0" distR="0" wp14:anchorId="1401FED2" wp14:editId="4F9D6DAC">
            <wp:extent cx="5575935" cy="3123565"/>
            <wp:effectExtent l="0" t="0" r="5715" b="635"/>
            <wp:docPr id="196021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16686" name=""/>
                    <pic:cNvPicPr/>
                  </pic:nvPicPr>
                  <pic:blipFill>
                    <a:blip r:embed="rId20"/>
                    <a:stretch>
                      <a:fillRect/>
                    </a:stretch>
                  </pic:blipFill>
                  <pic:spPr>
                    <a:xfrm>
                      <a:off x="0" y="0"/>
                      <a:ext cx="5575935" cy="3123565"/>
                    </a:xfrm>
                    <a:prstGeom prst="rect">
                      <a:avLst/>
                    </a:prstGeom>
                  </pic:spPr>
                </pic:pic>
              </a:graphicData>
            </a:graphic>
          </wp:inline>
        </w:drawing>
      </w:r>
    </w:p>
    <w:p w14:paraId="7F2B927E" w14:textId="132FA8DE" w:rsidR="007674A5" w:rsidRPr="009814C4" w:rsidRDefault="007674A5" w:rsidP="00C633B9">
      <w:pPr>
        <w:pStyle w:val="hinh"/>
        <w:rPr>
          <w:lang w:val="vi-VN"/>
        </w:rPr>
      </w:pPr>
      <w:r w:rsidRPr="009814C4">
        <w:rPr>
          <w:lang w:val="vi-VN"/>
        </w:rPr>
        <w:t xml:space="preserve">    </w:t>
      </w:r>
      <w:bookmarkStart w:id="287" w:name="_Toc232780872"/>
      <w:bookmarkStart w:id="288" w:name="_Toc232781203"/>
      <w:r w:rsidRPr="009814C4">
        <w:rPr>
          <w:lang w:val="vi-VN"/>
        </w:rPr>
        <w:t>Hình 4.6. Biểu đồ dự đoán PM2.5 trung bình 06 tháng cuối năm 2026</w:t>
      </w:r>
      <w:bookmarkEnd w:id="287"/>
      <w:bookmarkEnd w:id="288"/>
    </w:p>
    <w:p w14:paraId="459FF74A" w14:textId="77777777" w:rsidR="007674A5" w:rsidRPr="009814C4" w:rsidRDefault="007674A5" w:rsidP="007674A5">
      <w:pPr>
        <w:pStyle w:val="Heading3"/>
        <w:jc w:val="both"/>
        <w:rPr>
          <w:rFonts w:cs="Times New Roman"/>
          <w:szCs w:val="26"/>
          <w:lang w:val="vi-VN"/>
        </w:rPr>
      </w:pPr>
      <w:bookmarkStart w:id="289" w:name="_Toc232718730"/>
      <w:bookmarkStart w:id="290" w:name="_Toc232781031"/>
      <w:r w:rsidRPr="009814C4">
        <w:rPr>
          <w:rFonts w:cs="Times New Roman"/>
          <w:szCs w:val="26"/>
          <w:lang w:val="vi-VN"/>
        </w:rPr>
        <w:t>4.7.4. Đánh giá tháng vượt ngưỡng và không vượt ngưỡng</w:t>
      </w:r>
      <w:bookmarkEnd w:id="289"/>
      <w:bookmarkEnd w:id="290"/>
    </w:p>
    <w:p w14:paraId="0EB09B66" w14:textId="1CABE0B6" w:rsidR="007674A5" w:rsidRPr="007674A5" w:rsidRDefault="007674A5" w:rsidP="007674A5">
      <w:pPr>
        <w:jc w:val="both"/>
        <w:rPr>
          <w:rFonts w:cs="Times New Roman"/>
          <w:szCs w:val="26"/>
          <w:lang w:val="vi-VN"/>
        </w:rPr>
      </w:pPr>
      <w:r w:rsidRPr="009814C4">
        <w:rPr>
          <w:rFonts w:cs="Times New Roman"/>
          <w:szCs w:val="26"/>
          <w:lang w:val="vi-VN"/>
        </w:rPr>
        <w:t xml:space="preserve">    Kết quả dự đoán cho thấy PM2.5 trong 06 tháng cuối năm 2026 có sự thay đổi giữa các tháng. Một số tháng có giá trị PM2.5 dự đoán thấp hơn ngưỡng 50 µg/m3, được đánh giá là không vượt ngưỡng. Một số tháng, đặc biệt là thời điểm gần cuối năm, có thể tiến gần hoặc vượt ngưỡng 50 µg/m3.</w:t>
      </w:r>
    </w:p>
    <w:p w14:paraId="2B8D34ED" w14:textId="2F861CE2" w:rsidR="007674A5" w:rsidRPr="009814C4" w:rsidRDefault="007674A5" w:rsidP="007674A5">
      <w:pPr>
        <w:jc w:val="both"/>
        <w:rPr>
          <w:rFonts w:cs="Times New Roman"/>
          <w:szCs w:val="26"/>
          <w:lang w:val="vi-VN"/>
        </w:rPr>
      </w:pPr>
      <w:r w:rsidRPr="007674A5">
        <w:rPr>
          <w:rFonts w:cs="Times New Roman"/>
          <w:szCs w:val="26"/>
          <w:lang w:val="vi-VN"/>
        </w:rPr>
        <w:lastRenderedPageBreak/>
        <w:t xml:space="preserve">    Điều này phù hợp với đặc điểm phân tích theo mùa, trong đó PM2.5 thường có xu hướng cao hơn vào mùa đông. </w:t>
      </w:r>
      <w:r w:rsidRPr="009814C4">
        <w:rPr>
          <w:rFonts w:cs="Times New Roman"/>
          <w:szCs w:val="26"/>
          <w:lang w:val="vi-VN"/>
        </w:rPr>
        <w:t>Vì vậy, các tháng cuối năm cần được chú ý hơn trong việc theo dõi chất lượng không khí.</w:t>
      </w:r>
    </w:p>
    <w:p w14:paraId="6334290F" w14:textId="77777777" w:rsidR="007674A5" w:rsidRPr="009814C4" w:rsidRDefault="007674A5" w:rsidP="007674A5">
      <w:pPr>
        <w:jc w:val="both"/>
        <w:rPr>
          <w:rFonts w:cs="Times New Roman"/>
          <w:szCs w:val="26"/>
          <w:lang w:val="vi-VN"/>
        </w:rPr>
      </w:pPr>
      <w:r w:rsidRPr="009814C4">
        <w:rPr>
          <w:rFonts w:cs="Times New Roman"/>
          <w:szCs w:val="26"/>
          <w:lang w:val="vi-VN"/>
        </w:rPr>
        <w:t xml:space="preserve">    Tuy nhiên, kết quả dự đoán chỉ mang tính tham khảo vì PM2.5 trong thực tế còn phụ thuộc vào nhiều yếu tố khác như thời tiết bất thường, hoạt động giao thông, xây dựng, sản xuất và các biện pháp kiểm soát ô nhiễm. Do đó, để dự đoán chính xác hơn cần có dữ liệu dài hơn và mô hình dự báo chuyên sâu hơn.</w:t>
      </w:r>
    </w:p>
    <w:p w14:paraId="631810CB" w14:textId="77777777" w:rsidR="007674A5" w:rsidRPr="009814C4" w:rsidRDefault="007674A5" w:rsidP="007674A5">
      <w:pPr>
        <w:pStyle w:val="Heading2"/>
        <w:jc w:val="both"/>
        <w:rPr>
          <w:rFonts w:cs="Times New Roman"/>
          <w:lang w:val="vi-VN"/>
        </w:rPr>
      </w:pPr>
      <w:bookmarkStart w:id="291" w:name="_Toc232781032"/>
      <w:r w:rsidRPr="009814C4">
        <w:rPr>
          <w:rFonts w:cs="Times New Roman"/>
          <w:lang w:val="vi-VN"/>
        </w:rPr>
        <w:t>4.8. Kết quả phân tích câu hỏi 7</w:t>
      </w:r>
      <w:bookmarkEnd w:id="291"/>
    </w:p>
    <w:p w14:paraId="2D492E9D" w14:textId="77777777" w:rsidR="007674A5" w:rsidRPr="009814C4" w:rsidRDefault="007674A5" w:rsidP="007674A5">
      <w:pPr>
        <w:pStyle w:val="Heading3"/>
        <w:jc w:val="both"/>
        <w:rPr>
          <w:rFonts w:cs="Times New Roman"/>
          <w:szCs w:val="26"/>
          <w:lang w:val="vi-VN"/>
        </w:rPr>
      </w:pPr>
      <w:bookmarkStart w:id="292" w:name="_Toc232718732"/>
      <w:bookmarkStart w:id="293" w:name="_Toc232781033"/>
      <w:r w:rsidRPr="009814C4">
        <w:rPr>
          <w:rFonts w:cs="Times New Roman"/>
          <w:szCs w:val="26"/>
          <w:lang w:val="vi-VN"/>
        </w:rPr>
        <w:t>4.8.1. Phân nhóm PM2.5 thành 03 nhóm</w:t>
      </w:r>
      <w:bookmarkEnd w:id="292"/>
      <w:bookmarkEnd w:id="293"/>
    </w:p>
    <w:p w14:paraId="41EE6521" w14:textId="4AE58B7F" w:rsidR="007674A5" w:rsidRPr="007674A5" w:rsidRDefault="007674A5" w:rsidP="007674A5">
      <w:pPr>
        <w:jc w:val="both"/>
        <w:rPr>
          <w:rFonts w:cs="Times New Roman"/>
          <w:szCs w:val="26"/>
          <w:lang w:val="vi-VN"/>
        </w:rPr>
      </w:pPr>
      <w:r w:rsidRPr="009814C4">
        <w:rPr>
          <w:rFonts w:cs="Times New Roman"/>
          <w:szCs w:val="26"/>
          <w:lang w:val="vi-VN"/>
        </w:rPr>
        <w:t xml:space="preserve">    Ở câu hỏi thứ bảy, chương trình thực hiện phân nhóm PM2.5 trung bình theo ngày thành 03 nhóm để đánh giá mức độ ô nhiễm. Việc phân nhóm được thực hiện dựa trên các ngưỡng đã xác định trước, gồm ô nhiễm thấp, ô nhiễm trung bình và ô nhiễm cao.</w:t>
      </w:r>
    </w:p>
    <w:p w14:paraId="71AA7B53"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Cách phân nhóm này giúp kết quả dễ hiểu hơn vì người đọc không chỉ nhìn thấy giá trị PM2.5 bằng số mà còn biết ngày đó thuộc mức ô nhiễm nào.</w:t>
      </w:r>
    </w:p>
    <w:p w14:paraId="344A2546" w14:textId="77777777" w:rsidR="007674A5" w:rsidRPr="009814C4" w:rsidRDefault="007674A5" w:rsidP="007674A5">
      <w:pPr>
        <w:pStyle w:val="Heading3"/>
        <w:jc w:val="both"/>
        <w:rPr>
          <w:rFonts w:cs="Times New Roman"/>
          <w:szCs w:val="26"/>
          <w:lang w:val="vi-VN"/>
        </w:rPr>
      </w:pPr>
      <w:bookmarkStart w:id="294" w:name="_Toc232718733"/>
      <w:bookmarkStart w:id="295" w:name="_Toc232781034"/>
      <w:r w:rsidRPr="009814C4">
        <w:rPr>
          <w:rFonts w:cs="Times New Roman"/>
          <w:szCs w:val="26"/>
          <w:lang w:val="vi-VN"/>
        </w:rPr>
        <w:t>4.8.2. Nhóm ô nhiễm thấp: PM2.5 ≤ 25</w:t>
      </w:r>
      <w:bookmarkEnd w:id="294"/>
      <w:bookmarkEnd w:id="295"/>
    </w:p>
    <w:p w14:paraId="50D2C76D" w14:textId="6325646C" w:rsidR="007674A5" w:rsidRPr="007674A5" w:rsidRDefault="007674A5" w:rsidP="007674A5">
      <w:pPr>
        <w:jc w:val="both"/>
        <w:rPr>
          <w:rFonts w:cs="Times New Roman"/>
          <w:szCs w:val="26"/>
          <w:lang w:val="vi-VN"/>
        </w:rPr>
      </w:pPr>
      <w:r w:rsidRPr="009814C4">
        <w:rPr>
          <w:rFonts w:cs="Times New Roman"/>
          <w:szCs w:val="26"/>
          <w:lang w:val="vi-VN"/>
        </w:rPr>
        <w:t xml:space="preserve">    Nhóm ô nhiễm thấp gồm các ngày có PM2.5 trung bình ngày nhỏ hơn hoặc bằng 25 µg/m3. Đây là nhóm có mức bụi mịn thấp hơn so với hai nhóm còn lại.</w:t>
      </w:r>
    </w:p>
    <w:p w14:paraId="4139842D" w14:textId="77777777" w:rsidR="007674A5" w:rsidRPr="007674A5" w:rsidRDefault="007674A5" w:rsidP="007674A5">
      <w:pPr>
        <w:jc w:val="both"/>
        <w:rPr>
          <w:rFonts w:cs="Times New Roman"/>
          <w:szCs w:val="26"/>
          <w:lang w:val="vi-VN"/>
        </w:rPr>
      </w:pPr>
      <w:r w:rsidRPr="007674A5">
        <w:rPr>
          <w:rFonts w:cs="Times New Roman"/>
          <w:szCs w:val="26"/>
          <w:lang w:val="vi-VN"/>
        </w:rPr>
        <w:t xml:space="preserve">    Kết quả phân tích cho thấy có 241 ngày thuộc nhóm ô nhiễm thấp, chiếm khoảng 37.60% tổng số ngày phân tích.</w:t>
      </w:r>
    </w:p>
    <w:p w14:paraId="56909B8C" w14:textId="77777777" w:rsidR="007674A5" w:rsidRPr="009814C4" w:rsidRDefault="007674A5" w:rsidP="007674A5">
      <w:pPr>
        <w:jc w:val="both"/>
        <w:rPr>
          <w:rFonts w:cs="Times New Roman"/>
          <w:szCs w:val="26"/>
          <w:lang w:val="vi-VN"/>
        </w:rPr>
      </w:pPr>
      <w:r w:rsidRPr="009814C4">
        <w:rPr>
          <w:rFonts w:cs="Times New Roman"/>
          <w:szCs w:val="26"/>
          <w:lang w:val="vi-VN"/>
        </w:rPr>
        <w:t>4.8.3. Nhóm ô nhiễm trung bình: 25 &lt; PM2.5 ≤ 50</w:t>
      </w:r>
    </w:p>
    <w:p w14:paraId="5B04DA25" w14:textId="2C8A628B" w:rsidR="007674A5" w:rsidRPr="007674A5" w:rsidRDefault="007674A5" w:rsidP="007674A5">
      <w:pPr>
        <w:jc w:val="both"/>
        <w:rPr>
          <w:rFonts w:cs="Times New Roman"/>
          <w:szCs w:val="26"/>
          <w:lang w:val="vi-VN"/>
        </w:rPr>
      </w:pPr>
      <w:r w:rsidRPr="009814C4">
        <w:rPr>
          <w:rFonts w:cs="Times New Roman"/>
          <w:szCs w:val="26"/>
          <w:lang w:val="vi-VN"/>
        </w:rPr>
        <w:t xml:space="preserve">    Nhóm ô nhiễm trung bình gồm các ngày có PM2.5 trung bình ngày lớn hơn 25 và nhỏ hơn hoặc bằng 50 µg/m3. Đây là nhóm có mức PM2.5 chưa vượt ngưỡng 50 µg/m3 nhưng vẫn cao hơn nhóm ô nhiễm thấp.</w:t>
      </w:r>
    </w:p>
    <w:p w14:paraId="6431B21A" w14:textId="77777777" w:rsidR="007674A5" w:rsidRPr="009814C4" w:rsidRDefault="007674A5" w:rsidP="00980237">
      <w:pPr>
        <w:jc w:val="both"/>
        <w:rPr>
          <w:rFonts w:cs="Times New Roman"/>
          <w:szCs w:val="26"/>
          <w:lang w:val="vi-VN"/>
        </w:rPr>
      </w:pPr>
      <w:r w:rsidRPr="007674A5">
        <w:rPr>
          <w:rFonts w:cs="Times New Roman"/>
          <w:szCs w:val="26"/>
          <w:lang w:val="vi-VN"/>
        </w:rPr>
        <w:t xml:space="preserve">    Kết quả phân tích cho thấy có 300 ngày thuộc nhóm ô nhiễm trung bình, chiếm khoảng 46.80% tổng số ngày phân tích. </w:t>
      </w:r>
      <w:r w:rsidRPr="009814C4">
        <w:rPr>
          <w:rFonts w:cs="Times New Roman"/>
          <w:szCs w:val="26"/>
          <w:lang w:val="vi-VN"/>
        </w:rPr>
        <w:t>Đây là nhóm chiếm tỷ lệ lớn nhất trong bộ dữ liệu.</w:t>
      </w:r>
    </w:p>
    <w:p w14:paraId="618A8887" w14:textId="77777777" w:rsidR="007674A5" w:rsidRPr="007674A5" w:rsidRDefault="007674A5" w:rsidP="00980237">
      <w:pPr>
        <w:pStyle w:val="Heading3"/>
        <w:jc w:val="both"/>
        <w:rPr>
          <w:rFonts w:cs="Times New Roman"/>
          <w:szCs w:val="26"/>
        </w:rPr>
      </w:pPr>
      <w:bookmarkStart w:id="296" w:name="_Toc232718734"/>
      <w:bookmarkStart w:id="297" w:name="_Toc232781035"/>
      <w:r w:rsidRPr="007674A5">
        <w:rPr>
          <w:rFonts w:cs="Times New Roman"/>
          <w:szCs w:val="26"/>
        </w:rPr>
        <w:t xml:space="preserve">4.8.4. </w:t>
      </w:r>
      <w:proofErr w:type="spellStart"/>
      <w:r w:rsidRPr="007674A5">
        <w:rPr>
          <w:rFonts w:cs="Times New Roman"/>
          <w:szCs w:val="26"/>
        </w:rPr>
        <w:t>Nhóm</w:t>
      </w:r>
      <w:proofErr w:type="spellEnd"/>
      <w:r w:rsidRPr="007674A5">
        <w:rPr>
          <w:rFonts w:cs="Times New Roman"/>
          <w:szCs w:val="26"/>
        </w:rPr>
        <w:t xml:space="preserve"> ô </w:t>
      </w:r>
      <w:proofErr w:type="spellStart"/>
      <w:r w:rsidRPr="007674A5">
        <w:rPr>
          <w:rFonts w:cs="Times New Roman"/>
          <w:szCs w:val="26"/>
        </w:rPr>
        <w:t>nhiễm</w:t>
      </w:r>
      <w:proofErr w:type="spellEnd"/>
      <w:r w:rsidRPr="007674A5">
        <w:rPr>
          <w:rFonts w:cs="Times New Roman"/>
          <w:szCs w:val="26"/>
        </w:rPr>
        <w:t xml:space="preserve"> </w:t>
      </w:r>
      <w:proofErr w:type="spellStart"/>
      <w:r w:rsidRPr="007674A5">
        <w:rPr>
          <w:rFonts w:cs="Times New Roman"/>
          <w:szCs w:val="26"/>
        </w:rPr>
        <w:t>cao</w:t>
      </w:r>
      <w:proofErr w:type="spellEnd"/>
      <w:r w:rsidRPr="007674A5">
        <w:rPr>
          <w:rFonts w:cs="Times New Roman"/>
          <w:szCs w:val="26"/>
        </w:rPr>
        <w:t>: PM2.5 &gt; 50</w:t>
      </w:r>
      <w:bookmarkEnd w:id="296"/>
      <w:bookmarkEnd w:id="297"/>
    </w:p>
    <w:p w14:paraId="36659899" w14:textId="22010865" w:rsidR="007674A5" w:rsidRPr="007674A5" w:rsidRDefault="007674A5" w:rsidP="00980237">
      <w:pPr>
        <w:jc w:val="both"/>
        <w:rPr>
          <w:rFonts w:cs="Times New Roman"/>
          <w:szCs w:val="26"/>
          <w:lang w:val="vi-VN"/>
        </w:rPr>
      </w:pPr>
      <w:r w:rsidRPr="007674A5">
        <w:rPr>
          <w:rFonts w:cs="Times New Roman"/>
          <w:szCs w:val="26"/>
        </w:rPr>
        <w:t xml:space="preserve">    </w:t>
      </w:r>
      <w:proofErr w:type="spellStart"/>
      <w:r w:rsidRPr="007674A5">
        <w:rPr>
          <w:rFonts w:cs="Times New Roman"/>
          <w:szCs w:val="26"/>
        </w:rPr>
        <w:t>Nhóm</w:t>
      </w:r>
      <w:proofErr w:type="spellEnd"/>
      <w:r w:rsidRPr="007674A5">
        <w:rPr>
          <w:rFonts w:cs="Times New Roman"/>
          <w:szCs w:val="26"/>
        </w:rPr>
        <w:t xml:space="preserve"> ô </w:t>
      </w:r>
      <w:proofErr w:type="spellStart"/>
      <w:r w:rsidRPr="007674A5">
        <w:rPr>
          <w:rFonts w:cs="Times New Roman"/>
          <w:szCs w:val="26"/>
        </w:rPr>
        <w:t>nhiễm</w:t>
      </w:r>
      <w:proofErr w:type="spellEnd"/>
      <w:r w:rsidRPr="007674A5">
        <w:rPr>
          <w:rFonts w:cs="Times New Roman"/>
          <w:szCs w:val="26"/>
        </w:rPr>
        <w:t xml:space="preserve"> </w:t>
      </w:r>
      <w:proofErr w:type="spellStart"/>
      <w:r w:rsidRPr="007674A5">
        <w:rPr>
          <w:rFonts w:cs="Times New Roman"/>
          <w:szCs w:val="26"/>
        </w:rPr>
        <w:t>cao</w:t>
      </w:r>
      <w:proofErr w:type="spellEnd"/>
      <w:r w:rsidRPr="007674A5">
        <w:rPr>
          <w:rFonts w:cs="Times New Roman"/>
          <w:szCs w:val="26"/>
        </w:rPr>
        <w:t xml:space="preserve"> </w:t>
      </w:r>
      <w:proofErr w:type="spellStart"/>
      <w:r w:rsidRPr="007674A5">
        <w:rPr>
          <w:rFonts w:cs="Times New Roman"/>
          <w:szCs w:val="26"/>
        </w:rPr>
        <w:t>gồm</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có</w:t>
      </w:r>
      <w:proofErr w:type="spellEnd"/>
      <w:r w:rsidRPr="007674A5">
        <w:rPr>
          <w:rFonts w:cs="Times New Roman"/>
          <w:szCs w:val="26"/>
        </w:rPr>
        <w:t xml:space="preserve"> PM2.5 </w:t>
      </w:r>
      <w:proofErr w:type="spellStart"/>
      <w:r w:rsidRPr="007674A5">
        <w:rPr>
          <w:rFonts w:cs="Times New Roman"/>
          <w:szCs w:val="26"/>
        </w:rPr>
        <w:t>trung</w:t>
      </w:r>
      <w:proofErr w:type="spellEnd"/>
      <w:r w:rsidRPr="007674A5">
        <w:rPr>
          <w:rFonts w:cs="Times New Roman"/>
          <w:szCs w:val="26"/>
        </w:rPr>
        <w:t xml:space="preserve"> </w:t>
      </w:r>
      <w:proofErr w:type="spellStart"/>
      <w:r w:rsidRPr="007674A5">
        <w:rPr>
          <w:rFonts w:cs="Times New Roman"/>
          <w:szCs w:val="26"/>
        </w:rPr>
        <w:t>bình</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lớn</w:t>
      </w:r>
      <w:proofErr w:type="spellEnd"/>
      <w:r w:rsidRPr="007674A5">
        <w:rPr>
          <w:rFonts w:cs="Times New Roman"/>
          <w:szCs w:val="26"/>
        </w:rPr>
        <w:t xml:space="preserve"> </w:t>
      </w:r>
      <w:proofErr w:type="spellStart"/>
      <w:r w:rsidRPr="007674A5">
        <w:rPr>
          <w:rFonts w:cs="Times New Roman"/>
          <w:szCs w:val="26"/>
        </w:rPr>
        <w:t>hơn</w:t>
      </w:r>
      <w:proofErr w:type="spellEnd"/>
      <w:r w:rsidRPr="007674A5">
        <w:rPr>
          <w:rFonts w:cs="Times New Roman"/>
          <w:szCs w:val="26"/>
        </w:rPr>
        <w:t xml:space="preserve"> 50 µg/m3. </w:t>
      </w:r>
      <w:proofErr w:type="spellStart"/>
      <w:r w:rsidRPr="007674A5">
        <w:rPr>
          <w:rFonts w:cs="Times New Roman"/>
          <w:szCs w:val="26"/>
        </w:rPr>
        <w:t>Đây</w:t>
      </w:r>
      <w:proofErr w:type="spellEnd"/>
      <w:r w:rsidRPr="007674A5">
        <w:rPr>
          <w:rFonts w:cs="Times New Roman"/>
          <w:szCs w:val="26"/>
        </w:rPr>
        <w:t xml:space="preserve"> </w:t>
      </w:r>
      <w:proofErr w:type="spellStart"/>
      <w:r w:rsidRPr="007674A5">
        <w:rPr>
          <w:rFonts w:cs="Times New Roman"/>
          <w:szCs w:val="26"/>
        </w:rPr>
        <w:t>là</w:t>
      </w:r>
      <w:proofErr w:type="spellEnd"/>
      <w:r w:rsidRPr="007674A5">
        <w:rPr>
          <w:rFonts w:cs="Times New Roman"/>
          <w:szCs w:val="26"/>
        </w:rPr>
        <w:t xml:space="preserve"> </w:t>
      </w:r>
      <w:proofErr w:type="spellStart"/>
      <w:r w:rsidRPr="007674A5">
        <w:rPr>
          <w:rFonts w:cs="Times New Roman"/>
          <w:szCs w:val="26"/>
        </w:rPr>
        <w:t>nhóm</w:t>
      </w:r>
      <w:proofErr w:type="spellEnd"/>
      <w:r w:rsidRPr="007674A5">
        <w:rPr>
          <w:rFonts w:cs="Times New Roman"/>
          <w:szCs w:val="26"/>
        </w:rPr>
        <w:t xml:space="preserve"> </w:t>
      </w:r>
      <w:proofErr w:type="spellStart"/>
      <w:r w:rsidRPr="007674A5">
        <w:rPr>
          <w:rFonts w:cs="Times New Roman"/>
          <w:szCs w:val="26"/>
        </w:rPr>
        <w:t>cần</w:t>
      </w:r>
      <w:proofErr w:type="spellEnd"/>
      <w:r w:rsidRPr="007674A5">
        <w:rPr>
          <w:rFonts w:cs="Times New Roman"/>
          <w:szCs w:val="26"/>
        </w:rPr>
        <w:t xml:space="preserve"> </w:t>
      </w:r>
      <w:proofErr w:type="spellStart"/>
      <w:r w:rsidRPr="007674A5">
        <w:rPr>
          <w:rFonts w:cs="Times New Roman"/>
          <w:szCs w:val="26"/>
        </w:rPr>
        <w:t>được</w:t>
      </w:r>
      <w:proofErr w:type="spellEnd"/>
      <w:r w:rsidRPr="007674A5">
        <w:rPr>
          <w:rFonts w:cs="Times New Roman"/>
          <w:szCs w:val="26"/>
        </w:rPr>
        <w:t xml:space="preserve"> </w:t>
      </w:r>
      <w:proofErr w:type="spellStart"/>
      <w:r w:rsidRPr="007674A5">
        <w:rPr>
          <w:rFonts w:cs="Times New Roman"/>
          <w:szCs w:val="26"/>
        </w:rPr>
        <w:t>chú</w:t>
      </w:r>
      <w:proofErr w:type="spellEnd"/>
      <w:r w:rsidRPr="007674A5">
        <w:rPr>
          <w:rFonts w:cs="Times New Roman"/>
          <w:szCs w:val="26"/>
        </w:rPr>
        <w:t xml:space="preserve"> ý </w:t>
      </w:r>
      <w:proofErr w:type="spellStart"/>
      <w:r w:rsidRPr="007674A5">
        <w:rPr>
          <w:rFonts w:cs="Times New Roman"/>
          <w:szCs w:val="26"/>
        </w:rPr>
        <w:t>vì</w:t>
      </w:r>
      <w:proofErr w:type="spellEnd"/>
      <w:r w:rsidRPr="007674A5">
        <w:rPr>
          <w:rFonts w:cs="Times New Roman"/>
          <w:szCs w:val="26"/>
        </w:rPr>
        <w:t xml:space="preserve"> PM2.5 </w:t>
      </w:r>
      <w:proofErr w:type="spellStart"/>
      <w:r w:rsidRPr="007674A5">
        <w:rPr>
          <w:rFonts w:cs="Times New Roman"/>
          <w:szCs w:val="26"/>
        </w:rPr>
        <w:t>đã</w:t>
      </w:r>
      <w:proofErr w:type="spellEnd"/>
      <w:r w:rsidRPr="007674A5">
        <w:rPr>
          <w:rFonts w:cs="Times New Roman"/>
          <w:szCs w:val="26"/>
        </w:rPr>
        <w:t xml:space="preserve"> </w:t>
      </w:r>
      <w:proofErr w:type="spellStart"/>
      <w:r w:rsidRPr="007674A5">
        <w:rPr>
          <w:rFonts w:cs="Times New Roman"/>
          <w:szCs w:val="26"/>
        </w:rPr>
        <w:t>vượt</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 xml:space="preserve"> </w:t>
      </w:r>
      <w:proofErr w:type="spellStart"/>
      <w:r w:rsidRPr="007674A5">
        <w:rPr>
          <w:rFonts w:cs="Times New Roman"/>
          <w:szCs w:val="26"/>
        </w:rPr>
        <w:t>đánh</w:t>
      </w:r>
      <w:proofErr w:type="spellEnd"/>
      <w:r w:rsidRPr="007674A5">
        <w:rPr>
          <w:rFonts w:cs="Times New Roman"/>
          <w:szCs w:val="26"/>
        </w:rPr>
        <w:t xml:space="preserve"> </w:t>
      </w:r>
      <w:proofErr w:type="spellStart"/>
      <w:r w:rsidRPr="007674A5">
        <w:rPr>
          <w:rFonts w:cs="Times New Roman"/>
          <w:szCs w:val="26"/>
        </w:rPr>
        <w:t>giá</w:t>
      </w:r>
      <w:proofErr w:type="spellEnd"/>
      <w:r w:rsidRPr="007674A5">
        <w:rPr>
          <w:rFonts w:cs="Times New Roman"/>
          <w:szCs w:val="26"/>
        </w:rPr>
        <w:t xml:space="preserve"> </w:t>
      </w:r>
      <w:proofErr w:type="spellStart"/>
      <w:r w:rsidRPr="007674A5">
        <w:rPr>
          <w:rFonts w:cs="Times New Roman"/>
          <w:szCs w:val="26"/>
        </w:rPr>
        <w:t>trong</w:t>
      </w:r>
      <w:proofErr w:type="spellEnd"/>
      <w:r w:rsidRPr="007674A5">
        <w:rPr>
          <w:rFonts w:cs="Times New Roman"/>
          <w:szCs w:val="26"/>
        </w:rPr>
        <w:t xml:space="preserve"> </w:t>
      </w:r>
      <w:proofErr w:type="spellStart"/>
      <w:r w:rsidRPr="007674A5">
        <w:rPr>
          <w:rFonts w:cs="Times New Roman"/>
          <w:szCs w:val="26"/>
        </w:rPr>
        <w:t>đề</w:t>
      </w:r>
      <w:proofErr w:type="spellEnd"/>
      <w:r w:rsidRPr="007674A5">
        <w:rPr>
          <w:rFonts w:cs="Times New Roman"/>
          <w:szCs w:val="26"/>
        </w:rPr>
        <w:t xml:space="preserve"> </w:t>
      </w:r>
      <w:proofErr w:type="spellStart"/>
      <w:r w:rsidRPr="007674A5">
        <w:rPr>
          <w:rFonts w:cs="Times New Roman"/>
          <w:szCs w:val="26"/>
        </w:rPr>
        <w:t>tài</w:t>
      </w:r>
      <w:proofErr w:type="spellEnd"/>
      <w:r w:rsidRPr="007674A5">
        <w:rPr>
          <w:rFonts w:cs="Times New Roman"/>
          <w:szCs w:val="26"/>
        </w:rPr>
        <w:t>.</w:t>
      </w:r>
    </w:p>
    <w:p w14:paraId="729BF694" w14:textId="77777777" w:rsidR="007674A5" w:rsidRPr="009814C4" w:rsidRDefault="007674A5" w:rsidP="00980237">
      <w:pPr>
        <w:jc w:val="both"/>
        <w:rPr>
          <w:rFonts w:cs="Times New Roman"/>
          <w:szCs w:val="26"/>
          <w:lang w:val="vi-VN"/>
        </w:rPr>
      </w:pPr>
      <w:r w:rsidRPr="007674A5">
        <w:rPr>
          <w:rFonts w:cs="Times New Roman"/>
          <w:szCs w:val="26"/>
          <w:lang w:val="vi-VN"/>
        </w:rPr>
        <w:t xml:space="preserve">    Kết quả phân tích cho thấy có 100 ngày thuộc nhóm ô nhiễm cao, chiếm khoảng 15.60% tổng số ngày phân tích. </w:t>
      </w:r>
      <w:r w:rsidRPr="009814C4">
        <w:rPr>
          <w:rFonts w:cs="Times New Roman"/>
          <w:szCs w:val="26"/>
          <w:lang w:val="vi-VN"/>
        </w:rPr>
        <w:t>Kết quả này trùng với số ngày vượt ngưỡng đã xác định ở câu hỏi thứ nhất.</w:t>
      </w:r>
    </w:p>
    <w:p w14:paraId="644F732A" w14:textId="77777777" w:rsidR="007674A5" w:rsidRPr="009814C4" w:rsidRDefault="007674A5" w:rsidP="00980237">
      <w:pPr>
        <w:pStyle w:val="Heading3"/>
        <w:jc w:val="both"/>
        <w:rPr>
          <w:rFonts w:cs="Times New Roman"/>
          <w:szCs w:val="26"/>
          <w:lang w:val="vi-VN"/>
        </w:rPr>
      </w:pPr>
      <w:bookmarkStart w:id="298" w:name="_Toc232718735"/>
      <w:bookmarkStart w:id="299" w:name="_Toc232781036"/>
      <w:r w:rsidRPr="009814C4">
        <w:rPr>
          <w:rFonts w:cs="Times New Roman"/>
          <w:szCs w:val="26"/>
          <w:lang w:val="vi-VN"/>
        </w:rPr>
        <w:lastRenderedPageBreak/>
        <w:t>4.8.5. Biểu đồ phân nhóm PM2.5</w:t>
      </w:r>
      <w:bookmarkEnd w:id="298"/>
      <w:bookmarkEnd w:id="299"/>
    </w:p>
    <w:p w14:paraId="039CA0C9" w14:textId="1B8D3E28" w:rsidR="007674A5" w:rsidRDefault="007674A5" w:rsidP="00C633B9">
      <w:pPr>
        <w:ind w:firstLine="260"/>
        <w:jc w:val="both"/>
        <w:rPr>
          <w:rFonts w:cs="Times New Roman"/>
          <w:szCs w:val="26"/>
          <w:lang w:val="vi-VN"/>
        </w:rPr>
      </w:pPr>
      <w:r w:rsidRPr="009814C4">
        <w:rPr>
          <w:rFonts w:cs="Times New Roman"/>
          <w:szCs w:val="26"/>
          <w:lang w:val="vi-VN"/>
        </w:rPr>
        <w:t>Biểu đồ phân nhóm PM2.5 thể hiện sự phân bố của các ngày theo ba mức ô nhiễm: thấp, trung bình và cao. Biểu đồ giúp người đọc dễ dàng quan sát số lượng ngày thuộc từng nhóm và so sánh mức độ xuất hiện của các nhóm ô nhiễm.</w:t>
      </w:r>
    </w:p>
    <w:p w14:paraId="1B25FDFB" w14:textId="44779817" w:rsidR="00C633B9" w:rsidRPr="007674A5" w:rsidRDefault="00C633B9" w:rsidP="00C633B9">
      <w:pPr>
        <w:ind w:firstLine="260"/>
        <w:jc w:val="both"/>
        <w:rPr>
          <w:rFonts w:cs="Times New Roman"/>
          <w:szCs w:val="26"/>
          <w:lang w:val="vi-VN"/>
        </w:rPr>
      </w:pPr>
      <w:r w:rsidRPr="00C633B9">
        <w:rPr>
          <w:rFonts w:cs="Times New Roman"/>
          <w:noProof/>
          <w:szCs w:val="26"/>
          <w:lang w:val="vi-VN"/>
        </w:rPr>
        <w:drawing>
          <wp:inline distT="0" distB="0" distL="0" distR="0" wp14:anchorId="3B127B6E" wp14:editId="1BD47B3E">
            <wp:extent cx="5575935" cy="2869565"/>
            <wp:effectExtent l="0" t="0" r="5715" b="6985"/>
            <wp:docPr id="3281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2489" name=""/>
                    <pic:cNvPicPr/>
                  </pic:nvPicPr>
                  <pic:blipFill>
                    <a:blip r:embed="rId21"/>
                    <a:stretch>
                      <a:fillRect/>
                    </a:stretch>
                  </pic:blipFill>
                  <pic:spPr>
                    <a:xfrm>
                      <a:off x="0" y="0"/>
                      <a:ext cx="5575935" cy="2869565"/>
                    </a:xfrm>
                    <a:prstGeom prst="rect">
                      <a:avLst/>
                    </a:prstGeom>
                  </pic:spPr>
                </pic:pic>
              </a:graphicData>
            </a:graphic>
          </wp:inline>
        </w:drawing>
      </w:r>
    </w:p>
    <w:p w14:paraId="2AD10454" w14:textId="6D9EAE20" w:rsidR="007674A5" w:rsidRPr="00E17033" w:rsidRDefault="007674A5" w:rsidP="00C633B9">
      <w:pPr>
        <w:pStyle w:val="hinh"/>
        <w:rPr>
          <w:lang w:val="vi-VN"/>
        </w:rPr>
      </w:pPr>
      <w:bookmarkStart w:id="300" w:name="_Toc232780873"/>
      <w:bookmarkStart w:id="301" w:name="_Toc232781204"/>
      <w:r w:rsidRPr="00E17033">
        <w:rPr>
          <w:lang w:val="vi-VN"/>
        </w:rPr>
        <w:t>Hình 4.7. Biểu đồ phân nhóm PM2.5 thành 03 mức thấp, trung bình, cao</w:t>
      </w:r>
      <w:bookmarkEnd w:id="300"/>
      <w:bookmarkEnd w:id="301"/>
    </w:p>
    <w:p w14:paraId="2F9FE508" w14:textId="77777777" w:rsidR="007674A5" w:rsidRPr="00E17033" w:rsidRDefault="007674A5" w:rsidP="00980237">
      <w:pPr>
        <w:pStyle w:val="Heading3"/>
        <w:jc w:val="both"/>
        <w:rPr>
          <w:rFonts w:cs="Times New Roman"/>
          <w:szCs w:val="26"/>
          <w:lang w:val="vi-VN"/>
        </w:rPr>
      </w:pPr>
      <w:bookmarkStart w:id="302" w:name="_Toc232718736"/>
      <w:bookmarkStart w:id="303" w:name="_Toc232781037"/>
      <w:r w:rsidRPr="00E17033">
        <w:rPr>
          <w:rFonts w:cs="Times New Roman"/>
          <w:szCs w:val="26"/>
          <w:lang w:val="vi-VN"/>
        </w:rPr>
        <w:t>4.8.6. Nhận xét kết quả</w:t>
      </w:r>
      <w:bookmarkEnd w:id="302"/>
      <w:bookmarkEnd w:id="303"/>
    </w:p>
    <w:p w14:paraId="4D54C057" w14:textId="7140F1DE" w:rsidR="007674A5" w:rsidRPr="007674A5" w:rsidRDefault="007674A5" w:rsidP="00980237">
      <w:pPr>
        <w:jc w:val="both"/>
        <w:rPr>
          <w:rFonts w:cs="Times New Roman"/>
          <w:szCs w:val="26"/>
          <w:lang w:val="vi-VN"/>
        </w:rPr>
      </w:pPr>
      <w:r w:rsidRPr="00E17033">
        <w:rPr>
          <w:rFonts w:cs="Times New Roman"/>
          <w:szCs w:val="26"/>
          <w:lang w:val="vi-VN"/>
        </w:rPr>
        <w:t xml:space="preserve">    Kết quả phân nhóm cho thấy nhóm ô nhiễm trung bình chiếm tỷ lệ lớn nhất, với 300 ngày. Nhóm ô nhiễm thấp có 241 ngày, chiếm tỷ lệ đứng thứ hai. Nhóm ô nhiễm cao có 100 ngày, chiếm tỷ lệ thấp hơn hai nhóm còn lại nhưng vẫn là con số đáng chú ý.</w:t>
      </w:r>
    </w:p>
    <w:p w14:paraId="5345EC50" w14:textId="5A079DE3" w:rsidR="007674A5" w:rsidRPr="007674A5" w:rsidRDefault="007674A5" w:rsidP="00980237">
      <w:pPr>
        <w:jc w:val="both"/>
        <w:rPr>
          <w:rFonts w:cs="Times New Roman"/>
          <w:szCs w:val="26"/>
          <w:lang w:val="vi-VN"/>
        </w:rPr>
      </w:pPr>
      <w:r w:rsidRPr="00E17033">
        <w:rPr>
          <w:rFonts w:cs="Times New Roman"/>
          <w:szCs w:val="26"/>
          <w:lang w:val="vi-VN"/>
        </w:rPr>
        <w:t xml:space="preserve">    Điều này cho thấy trong giai đoạn từ ngày 14/02/2024 đến ngày 26/01/2026, phần lớn các ngày tại Hà Nội có PM2.5 ở mức thấp hoặc trung bình. Tuy nhiên, vẫn có 100 ngày thuộc nhóm ô nhiễm cao, cho thấy chất lượng không khí có những thời điểm suy giảm rõ rệt.</w:t>
      </w:r>
    </w:p>
    <w:p w14:paraId="3C878B69" w14:textId="77777777" w:rsidR="007674A5" w:rsidRPr="00E17033" w:rsidRDefault="007674A5" w:rsidP="00980237">
      <w:pPr>
        <w:jc w:val="both"/>
        <w:rPr>
          <w:rFonts w:cs="Times New Roman"/>
          <w:szCs w:val="26"/>
          <w:lang w:val="vi-VN"/>
        </w:rPr>
      </w:pPr>
      <w:r w:rsidRPr="00E17033">
        <w:rPr>
          <w:rFonts w:cs="Times New Roman"/>
          <w:szCs w:val="26"/>
          <w:lang w:val="vi-VN"/>
        </w:rPr>
        <w:t xml:space="preserve">    Việc phân nhóm PM2.5 giúp tổng hợp tình trạng chất lượng không khí một cách trực quan. Kết quả này cũng hỗ trợ cho phần kết luận của đề tài, cho thấy PM2.5 tại Hà Nội có sự biến động theo thời gian và cần được tiếp tục theo dõi.</w:t>
      </w:r>
    </w:p>
    <w:p w14:paraId="4E8CB975" w14:textId="2616FB8B" w:rsidR="007674A5" w:rsidRPr="00E17033" w:rsidRDefault="007674A5" w:rsidP="00980237">
      <w:pPr>
        <w:jc w:val="both"/>
        <w:rPr>
          <w:rFonts w:cs="Times New Roman"/>
          <w:szCs w:val="26"/>
          <w:lang w:val="vi-VN"/>
        </w:rPr>
      </w:pPr>
    </w:p>
    <w:p w14:paraId="5ABCC1AF" w14:textId="77777777" w:rsidR="007674A5" w:rsidRPr="00E17033" w:rsidRDefault="007674A5" w:rsidP="00980237">
      <w:pPr>
        <w:jc w:val="both"/>
        <w:rPr>
          <w:rFonts w:cs="Times New Roman"/>
          <w:szCs w:val="26"/>
          <w:lang w:val="vi-VN"/>
        </w:rPr>
      </w:pPr>
      <w:r w:rsidRPr="00E17033">
        <w:rPr>
          <w:rFonts w:cs="Times New Roman"/>
          <w:szCs w:val="26"/>
          <w:lang w:val="vi-VN"/>
        </w:rPr>
        <w:br w:type="page"/>
      </w:r>
    </w:p>
    <w:p w14:paraId="1DE84FE8" w14:textId="77777777" w:rsidR="007674A5" w:rsidRPr="00E17033" w:rsidRDefault="007674A5" w:rsidP="00980237">
      <w:pPr>
        <w:pStyle w:val="Heading1"/>
        <w:rPr>
          <w:lang w:val="vi-VN"/>
        </w:rPr>
      </w:pPr>
      <w:bookmarkStart w:id="304" w:name="_Toc232781038"/>
      <w:r w:rsidRPr="00E17033">
        <w:rPr>
          <w:lang w:val="vi-VN"/>
        </w:rPr>
        <w:lastRenderedPageBreak/>
        <w:t>CHƯƠNG 5. KẾT LUẬN VÀ HƯỚNG PHÁT TRIỂN</w:t>
      </w:r>
      <w:bookmarkEnd w:id="304"/>
    </w:p>
    <w:p w14:paraId="744E3B63" w14:textId="77777777" w:rsidR="007674A5" w:rsidRPr="00E17033" w:rsidRDefault="007674A5" w:rsidP="00980237">
      <w:pPr>
        <w:pStyle w:val="Heading2"/>
        <w:jc w:val="both"/>
        <w:rPr>
          <w:lang w:val="vi-VN"/>
        </w:rPr>
      </w:pPr>
      <w:bookmarkStart w:id="305" w:name="_Toc232781039"/>
      <w:r w:rsidRPr="00E17033">
        <w:rPr>
          <w:lang w:val="vi-VN"/>
        </w:rPr>
        <w:t>5.1. Kết luận chung</w:t>
      </w:r>
      <w:bookmarkEnd w:id="305"/>
    </w:p>
    <w:p w14:paraId="7849496F" w14:textId="77777777" w:rsidR="007674A5" w:rsidRPr="00E17033" w:rsidRDefault="007674A5" w:rsidP="00980237">
      <w:pPr>
        <w:pStyle w:val="Heading3"/>
        <w:jc w:val="both"/>
        <w:rPr>
          <w:lang w:val="vi-VN"/>
        </w:rPr>
      </w:pPr>
      <w:bookmarkStart w:id="306" w:name="_Toc232718739"/>
      <w:bookmarkStart w:id="307" w:name="_Toc232781040"/>
      <w:r w:rsidRPr="00E17033">
        <w:rPr>
          <w:lang w:val="vi-VN"/>
        </w:rPr>
        <w:t>5.1.1. Những kết quả đã đạt được</w:t>
      </w:r>
      <w:bookmarkEnd w:id="306"/>
      <w:bookmarkEnd w:id="307"/>
    </w:p>
    <w:p w14:paraId="5F2F2E7A" w14:textId="5239F385" w:rsidR="007674A5" w:rsidRPr="007674A5" w:rsidRDefault="007674A5" w:rsidP="00980237">
      <w:pPr>
        <w:jc w:val="both"/>
        <w:rPr>
          <w:rFonts w:cs="Times New Roman"/>
          <w:szCs w:val="26"/>
          <w:lang w:val="vi-VN"/>
        </w:rPr>
      </w:pPr>
      <w:r w:rsidRPr="00E17033">
        <w:rPr>
          <w:rFonts w:cs="Times New Roman"/>
          <w:szCs w:val="26"/>
          <w:lang w:val="vi-VN"/>
        </w:rPr>
        <w:t xml:space="preserve">    Sau quá trình thực hiện đề tài “Phân tích thực tế về chất lượng không khí tại Hà Nội”, em đã hoàn thành được các nội dung chính đặt ra ban đầu. Đề tài đã sử dụng bộ dữ liệu chất lượng không khí và thời tiết tại Hà Nội trong giai đoạn từ ngày 14/02/2024 đến ngày 26/01/2026 để phân tích chỉ số PM2.5, từ đó đánh giá tình trạng ô nhiễm bụi mịn trong không khí.</w:t>
      </w:r>
    </w:p>
    <w:p w14:paraId="79F071B9" w14:textId="1A0FB638" w:rsidR="007674A5" w:rsidRPr="007674A5" w:rsidRDefault="007674A5" w:rsidP="00980237">
      <w:pPr>
        <w:jc w:val="both"/>
        <w:rPr>
          <w:rFonts w:cs="Times New Roman"/>
          <w:szCs w:val="26"/>
          <w:lang w:val="vi-VN"/>
        </w:rPr>
      </w:pPr>
      <w:r w:rsidRPr="007674A5">
        <w:rPr>
          <w:rFonts w:cs="Times New Roman"/>
          <w:szCs w:val="26"/>
          <w:lang w:val="vi-VN"/>
        </w:rPr>
        <w:t xml:space="preserve">    Trước hết, đề tài đã thực hiện đọc dữ liệu từ file CSV, chuẩn hóa dữ liệu thời gian, xử lý các cột dữ liệu cần thiết và tạo thêm các trường hỗ trợ như ngày, giờ, tháng, năm và mùa. </w:t>
      </w:r>
      <w:r w:rsidRPr="00E17033">
        <w:rPr>
          <w:rFonts w:cs="Times New Roman"/>
          <w:szCs w:val="26"/>
          <w:lang w:val="vi-VN"/>
        </w:rPr>
        <w:t>Đây là bước quan trọng giúp dữ liệu được tổ chức lại rõ ràng, phục vụ cho các nội dung phân tích tiếp theo.</w:t>
      </w:r>
    </w:p>
    <w:p w14:paraId="14C4599F" w14:textId="67CE354B" w:rsidR="007674A5" w:rsidRPr="007674A5" w:rsidRDefault="007674A5" w:rsidP="00980237">
      <w:pPr>
        <w:jc w:val="both"/>
        <w:rPr>
          <w:rFonts w:cs="Times New Roman"/>
          <w:szCs w:val="26"/>
          <w:lang w:val="vi-VN"/>
        </w:rPr>
      </w:pPr>
      <w:r w:rsidRPr="007674A5">
        <w:rPr>
          <w:rFonts w:cs="Times New Roman"/>
          <w:szCs w:val="26"/>
          <w:lang w:val="vi-VN"/>
        </w:rPr>
        <w:t xml:space="preserve">    Về kết quả phân tích, đề tài đã xác định được số ngày có PM2.5 trung bình vượt ngưỡng 50 µg/m3 trong giai đoạn nghiên cứu. </w:t>
      </w:r>
      <w:r w:rsidRPr="00E17033">
        <w:rPr>
          <w:rFonts w:cs="Times New Roman"/>
          <w:szCs w:val="26"/>
          <w:lang w:val="vi-VN"/>
        </w:rPr>
        <w:t>Kết quả cho thấy có 100 ngày PM2.5 trung bình ngày vượt ngưỡng, chiếm khoảng 15.60% tổng số ngày phân tích. Điều này cho thấy Hà Nội có những giai đoạn chất lượng không khí suy giảm đáng chú ý.</w:t>
      </w:r>
    </w:p>
    <w:p w14:paraId="0F32771A" w14:textId="6CDF6BDD" w:rsidR="007674A5" w:rsidRPr="007674A5" w:rsidRDefault="007674A5" w:rsidP="00980237">
      <w:pPr>
        <w:jc w:val="both"/>
        <w:rPr>
          <w:rFonts w:cs="Times New Roman"/>
          <w:szCs w:val="26"/>
          <w:lang w:val="vi-VN"/>
        </w:rPr>
      </w:pPr>
      <w:r w:rsidRPr="007674A5">
        <w:rPr>
          <w:rFonts w:cs="Times New Roman"/>
          <w:szCs w:val="26"/>
          <w:lang w:val="vi-VN"/>
        </w:rPr>
        <w:t xml:space="preserve">    Đề tài cũng đã phân tích PM2.5 theo khung giờ trong ngày và xác định được thời điểm PM2.5 trung bình thường cao nhất. </w:t>
      </w:r>
      <w:r w:rsidRPr="00E17033">
        <w:rPr>
          <w:rFonts w:cs="Times New Roman"/>
          <w:szCs w:val="26"/>
          <w:lang w:val="vi-VN"/>
        </w:rPr>
        <w:t>Kết quả này giúp nhận biết thời điểm trong ngày mà nồng độ bụi mịn có xu hướng tăng cao hơn so với các khung giờ khác.</w:t>
      </w:r>
    </w:p>
    <w:p w14:paraId="60AC319F" w14:textId="24CCB4F1" w:rsidR="007674A5" w:rsidRPr="007674A5" w:rsidRDefault="007674A5" w:rsidP="00980237">
      <w:pPr>
        <w:jc w:val="both"/>
        <w:rPr>
          <w:rFonts w:cs="Times New Roman"/>
          <w:szCs w:val="26"/>
          <w:lang w:val="vi-VN"/>
        </w:rPr>
      </w:pPr>
      <w:r w:rsidRPr="007674A5">
        <w:rPr>
          <w:rFonts w:cs="Times New Roman"/>
          <w:szCs w:val="26"/>
          <w:lang w:val="vi-VN"/>
        </w:rPr>
        <w:t xml:space="preserve">    Bên cạnh đó, đề tài đã phân tích điều kiện thời tiết khi PM2.5 vượt ngưỡng. </w:t>
      </w:r>
      <w:r w:rsidRPr="00E17033">
        <w:rPr>
          <w:rFonts w:cs="Times New Roman"/>
          <w:szCs w:val="26"/>
          <w:lang w:val="vi-VN"/>
        </w:rPr>
        <w:t>Kết quả cho thấy các ngày có PM2.5 cao thường xuất hiện trong điều kiện ít mưa, tốc độ gió thấp và khả năng khuếch tán không khí kém. Đây là cơ sở để nhận xét rằng các yếu tố thời tiết có ảnh hưởng nhất định đến sự tích tụ bụi mịn trong không khí.</w:t>
      </w:r>
    </w:p>
    <w:p w14:paraId="7F9856B5" w14:textId="6E99FEF6" w:rsidR="007674A5" w:rsidRPr="007674A5" w:rsidRDefault="007674A5" w:rsidP="00980237">
      <w:pPr>
        <w:jc w:val="both"/>
        <w:rPr>
          <w:rFonts w:cs="Times New Roman"/>
          <w:szCs w:val="26"/>
          <w:lang w:val="vi-VN"/>
        </w:rPr>
      </w:pPr>
      <w:r w:rsidRPr="007674A5">
        <w:rPr>
          <w:rFonts w:cs="Times New Roman"/>
          <w:szCs w:val="26"/>
          <w:lang w:val="vi-VN"/>
        </w:rPr>
        <w:t xml:space="preserve">    Ngoài ra, đề tài đã phân tích sự thay đổi PM2.5 theo mùa. </w:t>
      </w:r>
      <w:r w:rsidRPr="00E17033">
        <w:rPr>
          <w:rFonts w:cs="Times New Roman"/>
          <w:szCs w:val="26"/>
          <w:lang w:val="vi-VN"/>
        </w:rPr>
        <w:t>Kết quả cho thấy PM2.5 tại Hà Nội có sự khác biệt rõ giữa các mùa, trong đó mùa đông là mùa có PM2.5 trung bình và tỷ lệ ngày vượt ngưỡng cao nhất, còn mùa thu là mùa có PM2.5 trung bình thấp nhất.</w:t>
      </w:r>
    </w:p>
    <w:p w14:paraId="3ED42207" w14:textId="24D72884" w:rsidR="007674A5" w:rsidRPr="007674A5" w:rsidRDefault="007674A5" w:rsidP="00980237">
      <w:pPr>
        <w:jc w:val="both"/>
        <w:rPr>
          <w:rFonts w:cs="Times New Roman"/>
          <w:szCs w:val="26"/>
          <w:lang w:val="vi-VN"/>
        </w:rPr>
      </w:pPr>
      <w:r w:rsidRPr="007674A5">
        <w:rPr>
          <w:rFonts w:cs="Times New Roman"/>
          <w:szCs w:val="26"/>
          <w:lang w:val="vi-VN"/>
        </w:rPr>
        <w:t xml:space="preserve">    Đề tài cũng đã đánh giá xu hướng PM2.5 trong giai đoạn 2024–2026. </w:t>
      </w:r>
      <w:r w:rsidRPr="00E17033">
        <w:rPr>
          <w:rFonts w:cs="Times New Roman"/>
          <w:szCs w:val="26"/>
          <w:lang w:val="vi-VN"/>
        </w:rPr>
        <w:t>Kết quả cho thấy PM2.5 ở giai đoạn cuối có dấu hiệu tăng so với giai đoạn đầu, tuy nhiên xu hướng này cần được xem xét cùng yếu tố mùa vì các tháng cuối kỳ nằm gần thời điểm mùa đông, là giai đoạn PM2.5 thường cao hơn.</w:t>
      </w:r>
    </w:p>
    <w:p w14:paraId="6B2A4001" w14:textId="77777777" w:rsidR="007674A5" w:rsidRPr="00E17033" w:rsidRDefault="007674A5" w:rsidP="00980237">
      <w:pPr>
        <w:jc w:val="both"/>
        <w:rPr>
          <w:rFonts w:cs="Times New Roman"/>
          <w:szCs w:val="26"/>
          <w:lang w:val="vi-VN"/>
        </w:rPr>
      </w:pPr>
      <w:r w:rsidRPr="007674A5">
        <w:rPr>
          <w:rFonts w:cs="Times New Roman"/>
          <w:szCs w:val="26"/>
          <w:lang w:val="vi-VN"/>
        </w:rPr>
        <w:t xml:space="preserve">    Bên cạnh các nội dung phân tích, đề tài còn thực hiện dự đoán PM2.5 trung bình cho 06 tháng cuối năm 2026 và phân nhóm PM2.5 thành 03 mức: ô nhiễm thấp, ô nhiễm trung bình và ô nhiễm cao. </w:t>
      </w:r>
      <w:r w:rsidRPr="00E17033">
        <w:rPr>
          <w:rFonts w:cs="Times New Roman"/>
          <w:szCs w:val="26"/>
          <w:lang w:val="vi-VN"/>
        </w:rPr>
        <w:t>Các kết quả được trình bày thông qua bảng số liệu và biểu đồ trực quan, giúp người đọc dễ dàng quan sát và đánh giá.</w:t>
      </w:r>
    </w:p>
    <w:p w14:paraId="4EE661EB" w14:textId="77777777" w:rsidR="007674A5" w:rsidRPr="00E17033" w:rsidRDefault="007674A5" w:rsidP="00980237">
      <w:pPr>
        <w:pStyle w:val="Heading3"/>
        <w:jc w:val="both"/>
        <w:rPr>
          <w:lang w:val="vi-VN"/>
        </w:rPr>
      </w:pPr>
      <w:bookmarkStart w:id="308" w:name="_Toc232718740"/>
      <w:bookmarkStart w:id="309" w:name="_Toc232781041"/>
      <w:r w:rsidRPr="00E17033">
        <w:rPr>
          <w:lang w:val="vi-VN"/>
        </w:rPr>
        <w:lastRenderedPageBreak/>
        <w:t>5.1.2. Ý nghĩa của kết quả phân tích</w:t>
      </w:r>
      <w:bookmarkEnd w:id="308"/>
      <w:bookmarkEnd w:id="309"/>
    </w:p>
    <w:p w14:paraId="08985C60" w14:textId="5911C718" w:rsidR="007674A5" w:rsidRPr="007674A5" w:rsidRDefault="007674A5" w:rsidP="00980237">
      <w:pPr>
        <w:jc w:val="both"/>
        <w:rPr>
          <w:rFonts w:cs="Times New Roman"/>
          <w:szCs w:val="26"/>
          <w:lang w:val="vi-VN"/>
        </w:rPr>
      </w:pPr>
      <w:r w:rsidRPr="00E17033">
        <w:rPr>
          <w:rFonts w:cs="Times New Roman"/>
          <w:szCs w:val="26"/>
          <w:lang w:val="vi-VN"/>
        </w:rPr>
        <w:t xml:space="preserve">    Kết quả phân tích của đề tài có ý nghĩa thực tiễn trong việc đánh giá chất lượng không khí tại Hà Nội dựa trên dữ liệu cụ thể. Thay vì chỉ nhận xét theo cảm tính, đề tài sử dụng số liệu PM2.5 và các yếu tố thời tiết để đưa ra các đánh giá rõ ràng hơn về tình trạng ô nhiễm bụi mịn.</w:t>
      </w:r>
    </w:p>
    <w:p w14:paraId="58AA8967" w14:textId="3776867A" w:rsidR="007674A5" w:rsidRPr="007674A5" w:rsidRDefault="007674A5" w:rsidP="00980237">
      <w:pPr>
        <w:jc w:val="both"/>
        <w:rPr>
          <w:rFonts w:cs="Times New Roman"/>
          <w:szCs w:val="26"/>
          <w:lang w:val="vi-VN"/>
        </w:rPr>
      </w:pPr>
      <w:r w:rsidRPr="007674A5">
        <w:rPr>
          <w:rFonts w:cs="Times New Roman"/>
          <w:szCs w:val="26"/>
          <w:lang w:val="vi-VN"/>
        </w:rPr>
        <w:t xml:space="preserve">    Việc xác định số ngày vượt ngưỡng giúp nhận biết mức độ xuất hiện của các ngày có chất lượng không khí kém trong giai đoạn nghiên cứu. </w:t>
      </w:r>
      <w:r w:rsidRPr="00E17033">
        <w:rPr>
          <w:rFonts w:cs="Times New Roman"/>
          <w:szCs w:val="26"/>
          <w:lang w:val="vi-VN"/>
        </w:rPr>
        <w:t>Phân tích theo giờ giúp xác định thời điểm trong ngày PM2.5 thường cao hơn, từ đó có thể hỗ trợ người dân chủ động theo dõi và hạn chế hoạt động ngoài trời vào những thời điểm có nguy cơ ô nhiễm cao.</w:t>
      </w:r>
    </w:p>
    <w:p w14:paraId="625D95BC" w14:textId="1EB595E2" w:rsidR="007674A5" w:rsidRPr="007674A5" w:rsidRDefault="007674A5" w:rsidP="00980237">
      <w:pPr>
        <w:jc w:val="both"/>
        <w:rPr>
          <w:rFonts w:cs="Times New Roman"/>
          <w:szCs w:val="26"/>
          <w:lang w:val="vi-VN"/>
        </w:rPr>
      </w:pPr>
      <w:r w:rsidRPr="007674A5">
        <w:rPr>
          <w:rFonts w:cs="Times New Roman"/>
          <w:szCs w:val="26"/>
          <w:lang w:val="vi-VN"/>
        </w:rPr>
        <w:t xml:space="preserve">    Phân tích điều kiện thời tiết giúp làm rõ mối liên hệ giữa PM2.5 và các yếu tố như mưa, gió, độ ẩm, nhiệt độ và độ che phủ mây. </w:t>
      </w:r>
      <w:r w:rsidRPr="00E17033">
        <w:rPr>
          <w:rFonts w:cs="Times New Roman"/>
          <w:szCs w:val="26"/>
          <w:lang w:val="vi-VN"/>
        </w:rPr>
        <w:t>Kết quả cho thấy trong những ngày ít mưa và gió yếu, PM2.5 có thể tăng cao hơn do bụi mịn khó bị rửa trôi và khó phát tán.</w:t>
      </w:r>
    </w:p>
    <w:p w14:paraId="0F74A314" w14:textId="5C463E51" w:rsidR="007674A5" w:rsidRPr="007674A5" w:rsidRDefault="007674A5" w:rsidP="00980237">
      <w:pPr>
        <w:jc w:val="both"/>
        <w:rPr>
          <w:rFonts w:cs="Times New Roman"/>
          <w:szCs w:val="26"/>
          <w:lang w:val="vi-VN"/>
        </w:rPr>
      </w:pPr>
      <w:r w:rsidRPr="007674A5">
        <w:rPr>
          <w:rFonts w:cs="Times New Roman"/>
          <w:szCs w:val="26"/>
          <w:lang w:val="vi-VN"/>
        </w:rPr>
        <w:t xml:space="preserve">    Phân tích theo mùa giúp nhận biết đặc điểm biến động PM2.5 trong năm. </w:t>
      </w:r>
      <w:r w:rsidRPr="00E17033">
        <w:rPr>
          <w:rFonts w:cs="Times New Roman"/>
          <w:szCs w:val="26"/>
          <w:lang w:val="vi-VN"/>
        </w:rPr>
        <w:t>Việc PM2.5 cao hơn vào mùa đông và thấp hơn vào mùa thu cho thấy yếu tố mùa vụ có ảnh hưởng rõ đến chất lượng không khí tại Hà Nội. Đây là cơ sở quan trọng để giải thích một phần xu hướng PM2.5 trong giai đoạn phân tích.</w:t>
      </w:r>
    </w:p>
    <w:p w14:paraId="1F033D68" w14:textId="0257501F" w:rsidR="007674A5" w:rsidRPr="007674A5" w:rsidRDefault="007674A5" w:rsidP="00980237">
      <w:pPr>
        <w:jc w:val="both"/>
        <w:rPr>
          <w:rFonts w:cs="Times New Roman"/>
          <w:szCs w:val="26"/>
          <w:lang w:val="vi-VN"/>
        </w:rPr>
      </w:pPr>
      <w:r w:rsidRPr="007674A5">
        <w:rPr>
          <w:rFonts w:cs="Times New Roman"/>
          <w:szCs w:val="26"/>
          <w:lang w:val="vi-VN"/>
        </w:rPr>
        <w:t xml:space="preserve">    Ngoài ra, phần dự đoán PM2.5 và phân nhóm mức độ ô nhiễm giúp kết quả phân tích có tính tổng hợp và dễ hiểu hơn. </w:t>
      </w:r>
      <w:r w:rsidRPr="00E17033">
        <w:rPr>
          <w:rFonts w:cs="Times New Roman"/>
          <w:szCs w:val="26"/>
          <w:lang w:val="vi-VN"/>
        </w:rPr>
        <w:t>Người đọc có thể nhanh chóng nhận biết các mức PM2.5 thấp, trung bình, cao và quan sát khả năng biến động của PM2.5 trong thời gian tiếp theo.</w:t>
      </w:r>
    </w:p>
    <w:p w14:paraId="5A5780A4" w14:textId="77777777" w:rsidR="007674A5" w:rsidRPr="00E17033" w:rsidRDefault="007674A5" w:rsidP="00980237">
      <w:pPr>
        <w:jc w:val="both"/>
        <w:rPr>
          <w:rFonts w:cs="Times New Roman"/>
          <w:szCs w:val="26"/>
          <w:lang w:val="vi-VN"/>
        </w:rPr>
      </w:pPr>
      <w:r w:rsidRPr="007674A5">
        <w:rPr>
          <w:rFonts w:cs="Times New Roman"/>
          <w:szCs w:val="26"/>
          <w:lang w:val="vi-VN"/>
        </w:rPr>
        <w:t xml:space="preserve">    Thông qua đề tài, em cũng rèn luyện được kỹ năng xử lý dữ liệu bằng Python, sử dụng các thư viện như Pandas, NumPy, Matplotlib và Scikit-learn. </w:t>
      </w:r>
      <w:r w:rsidRPr="00E17033">
        <w:rPr>
          <w:rFonts w:cs="Times New Roman"/>
          <w:szCs w:val="26"/>
          <w:lang w:val="vi-VN"/>
        </w:rPr>
        <w:t>Đây là những kỹ năng quan trọng trong môn Khoa học dữ liệu và có thể áp dụng cho nhiều bài toán thực tế khác.</w:t>
      </w:r>
    </w:p>
    <w:p w14:paraId="69EF06D1" w14:textId="77777777" w:rsidR="007674A5" w:rsidRPr="00E17033" w:rsidRDefault="007674A5" w:rsidP="00980237">
      <w:pPr>
        <w:pStyle w:val="Heading3"/>
        <w:jc w:val="both"/>
        <w:rPr>
          <w:lang w:val="vi-VN"/>
        </w:rPr>
      </w:pPr>
      <w:bookmarkStart w:id="310" w:name="_Toc232718741"/>
      <w:bookmarkStart w:id="311" w:name="_Toc232781042"/>
      <w:r w:rsidRPr="00E17033">
        <w:rPr>
          <w:lang w:val="vi-VN"/>
        </w:rPr>
        <w:t>5.1.3. Những hạn chế của đề tài</w:t>
      </w:r>
      <w:bookmarkEnd w:id="310"/>
      <w:bookmarkEnd w:id="311"/>
    </w:p>
    <w:p w14:paraId="28C82DD2" w14:textId="0FB435E6" w:rsidR="007674A5" w:rsidRPr="007674A5" w:rsidRDefault="007674A5" w:rsidP="00980237">
      <w:pPr>
        <w:jc w:val="both"/>
        <w:rPr>
          <w:rFonts w:cs="Times New Roman"/>
          <w:szCs w:val="26"/>
          <w:lang w:val="vi-VN"/>
        </w:rPr>
      </w:pPr>
      <w:r w:rsidRPr="00E17033">
        <w:rPr>
          <w:rFonts w:cs="Times New Roman"/>
          <w:szCs w:val="26"/>
          <w:lang w:val="vi-VN"/>
        </w:rPr>
        <w:t xml:space="preserve">    Mặc dù đề tài đã đạt được các mục tiêu chính, tuy nhiên vẫn còn một số hạn chế nhất định. Trước hết, phạm vi dữ liệu chỉ giới hạn trong giai đoạn từ ngày 14/02/2024 đến ngày 26/01/2026. Khoảng thời gian này chưa đủ dài để đánh giá toàn diện xu hướng ô nhiễm không khí trong nhiều năm liên tiếp.</w:t>
      </w:r>
    </w:p>
    <w:p w14:paraId="6FC76224" w14:textId="09B56A1B" w:rsidR="007674A5" w:rsidRPr="007674A5" w:rsidRDefault="007674A5" w:rsidP="00980237">
      <w:pPr>
        <w:jc w:val="both"/>
        <w:rPr>
          <w:rFonts w:cs="Times New Roman"/>
          <w:szCs w:val="26"/>
          <w:lang w:val="vi-VN"/>
        </w:rPr>
      </w:pPr>
      <w:r w:rsidRPr="007674A5">
        <w:rPr>
          <w:rFonts w:cs="Times New Roman"/>
          <w:szCs w:val="26"/>
          <w:lang w:val="vi-VN"/>
        </w:rPr>
        <w:t xml:space="preserve">    Thứ hai, đề tài chủ yếu tập trung vào chỉ số PM2.5 và một số yếu tố thời tiết có sẵn trong bộ dữ liệu. </w:t>
      </w:r>
      <w:r w:rsidRPr="00E17033">
        <w:rPr>
          <w:rFonts w:cs="Times New Roman"/>
          <w:szCs w:val="26"/>
          <w:lang w:val="vi-VN"/>
        </w:rPr>
        <w:t>Trong thực tế, chất lượng không khí còn chịu ảnh hưởng bởi nhiều yếu tố khác như mật độ giao thông, hoạt động công nghiệp, xây dựng, đốt rác, hướng gió, vị trí quan trắc và chính sách kiểm soát môi trường. Những yếu tố này chưa được đưa vào phân tích trong đề tài.</w:t>
      </w:r>
    </w:p>
    <w:p w14:paraId="3E209C22" w14:textId="0BA3DC57" w:rsidR="007674A5" w:rsidRPr="007674A5" w:rsidRDefault="007674A5" w:rsidP="00980237">
      <w:pPr>
        <w:jc w:val="both"/>
        <w:rPr>
          <w:rFonts w:cs="Times New Roman"/>
          <w:szCs w:val="26"/>
          <w:lang w:val="vi-VN"/>
        </w:rPr>
      </w:pPr>
      <w:r w:rsidRPr="007674A5">
        <w:rPr>
          <w:rFonts w:cs="Times New Roman"/>
          <w:szCs w:val="26"/>
          <w:lang w:val="vi-VN"/>
        </w:rPr>
        <w:lastRenderedPageBreak/>
        <w:t xml:space="preserve">    Thứ ba, phần dự đoán PM2.5 mới dừng ở mức dự đoán đơn giản dựa trên dữ liệu trung bình theo tháng và đặc điểm biến động trước đó. </w:t>
      </w:r>
      <w:r w:rsidRPr="00E17033">
        <w:rPr>
          <w:rFonts w:cs="Times New Roman"/>
          <w:szCs w:val="26"/>
          <w:lang w:val="vi-VN"/>
        </w:rPr>
        <w:t>Kết quả dự đoán chỉ mang tính tham khảo, chưa thể thay thế cho các mô hình dự báo chuyên sâu trong thực tế.</w:t>
      </w:r>
    </w:p>
    <w:p w14:paraId="561E1412" w14:textId="1B078C73" w:rsidR="007674A5" w:rsidRPr="007674A5" w:rsidRDefault="007674A5" w:rsidP="00980237">
      <w:pPr>
        <w:jc w:val="both"/>
        <w:rPr>
          <w:rFonts w:cs="Times New Roman"/>
          <w:szCs w:val="26"/>
          <w:lang w:val="vi-VN"/>
        </w:rPr>
      </w:pPr>
      <w:r w:rsidRPr="007674A5">
        <w:rPr>
          <w:rFonts w:cs="Times New Roman"/>
          <w:szCs w:val="26"/>
          <w:lang w:val="vi-VN"/>
        </w:rPr>
        <w:t xml:space="preserve">    Thứ tư, việc phân nhóm PM2.5 được thực hiện dựa trên các ngưỡng xác định trước gồm PM2.5 ≤ 25, 25 &lt; PM2.5 ≤ 50 và PM2.5 &gt; 50. </w:t>
      </w:r>
      <w:r w:rsidRPr="00E17033">
        <w:rPr>
          <w:rFonts w:cs="Times New Roman"/>
          <w:szCs w:val="26"/>
          <w:lang w:val="vi-VN"/>
        </w:rPr>
        <w:t>Cách phân nhóm này giúp kết quả rõ ràng, dễ hiểu, nhưng vẫn còn đơn giản so với các hệ thống đánh giá chất lượng không khí chuyên nghiệp.</w:t>
      </w:r>
    </w:p>
    <w:p w14:paraId="5AF4DF4A" w14:textId="77777777" w:rsidR="007674A5" w:rsidRPr="00E17033" w:rsidRDefault="007674A5" w:rsidP="00980237">
      <w:pPr>
        <w:jc w:val="both"/>
        <w:rPr>
          <w:rFonts w:cs="Times New Roman"/>
          <w:szCs w:val="26"/>
          <w:lang w:val="vi-VN"/>
        </w:rPr>
      </w:pPr>
      <w:r w:rsidRPr="00E17033">
        <w:rPr>
          <w:rFonts w:cs="Times New Roman"/>
          <w:szCs w:val="26"/>
          <w:lang w:val="vi-VN"/>
        </w:rPr>
        <w:t xml:space="preserve">    Ngoài ra, đề tài chủ yếu thực hiện trên môi trường Jupyter Notebook và trình bày kết quả bằng bảng, biểu đồ tĩnh. Chưa có hệ thống giao diện trực quan hoặc dashboard để người dùng tương tác trực tiếp với dữ liệu.</w:t>
      </w:r>
    </w:p>
    <w:p w14:paraId="7F26F12C" w14:textId="77777777" w:rsidR="007674A5" w:rsidRPr="00E17033" w:rsidRDefault="007674A5" w:rsidP="00980237">
      <w:pPr>
        <w:pStyle w:val="Heading2"/>
        <w:jc w:val="both"/>
        <w:rPr>
          <w:lang w:val="vi-VN"/>
        </w:rPr>
      </w:pPr>
      <w:bookmarkStart w:id="312" w:name="_Toc232781043"/>
      <w:r w:rsidRPr="00E17033">
        <w:rPr>
          <w:lang w:val="vi-VN"/>
        </w:rPr>
        <w:t>5.2. Hướng phát triển</w:t>
      </w:r>
      <w:bookmarkEnd w:id="312"/>
    </w:p>
    <w:p w14:paraId="13FF1647" w14:textId="77777777" w:rsidR="007674A5" w:rsidRPr="00E17033" w:rsidRDefault="007674A5" w:rsidP="00980237">
      <w:pPr>
        <w:pStyle w:val="Heading3"/>
        <w:jc w:val="both"/>
        <w:rPr>
          <w:lang w:val="vi-VN"/>
        </w:rPr>
      </w:pPr>
      <w:bookmarkStart w:id="313" w:name="_Toc232718743"/>
      <w:bookmarkStart w:id="314" w:name="_Toc232781044"/>
      <w:r w:rsidRPr="00E17033">
        <w:rPr>
          <w:lang w:val="vi-VN"/>
        </w:rPr>
        <w:t>5.2.1. Bổ sung dữ liệu trong thời gian dài hơn</w:t>
      </w:r>
      <w:bookmarkEnd w:id="313"/>
      <w:bookmarkEnd w:id="314"/>
    </w:p>
    <w:p w14:paraId="5DB0DF51" w14:textId="3885956B" w:rsidR="007674A5" w:rsidRPr="007674A5" w:rsidRDefault="007674A5" w:rsidP="00980237">
      <w:pPr>
        <w:jc w:val="both"/>
        <w:rPr>
          <w:rFonts w:cs="Times New Roman"/>
          <w:szCs w:val="26"/>
          <w:lang w:val="vi-VN"/>
        </w:rPr>
      </w:pPr>
      <w:r w:rsidRPr="00E17033">
        <w:rPr>
          <w:rFonts w:cs="Times New Roman"/>
          <w:szCs w:val="26"/>
          <w:lang w:val="vi-VN"/>
        </w:rPr>
        <w:t xml:space="preserve">    Trong hướng phát triển tiếp theo, đề tài có thể được mở rộng bằng cách bổ sung dữ liệu trong thời gian dài hơn, ví dụ từ 3 đến 5 năm hoặc nhiều hơn. Việc có dữ liệu dài hạn sẽ giúp đánh giá xu hướng PM2.5 chính xác hơn và hạn chế ảnh hưởng của các biến động ngắn hạn.</w:t>
      </w:r>
    </w:p>
    <w:p w14:paraId="65741D2F" w14:textId="77777777" w:rsidR="007674A5" w:rsidRPr="00E17033" w:rsidRDefault="007674A5" w:rsidP="00980237">
      <w:pPr>
        <w:jc w:val="both"/>
        <w:rPr>
          <w:rFonts w:cs="Times New Roman"/>
          <w:szCs w:val="26"/>
          <w:lang w:val="vi-VN"/>
        </w:rPr>
      </w:pPr>
      <w:r w:rsidRPr="007674A5">
        <w:rPr>
          <w:rFonts w:cs="Times New Roman"/>
          <w:szCs w:val="26"/>
          <w:lang w:val="vi-VN"/>
        </w:rPr>
        <w:t xml:space="preserve">    Khi dữ liệu được mở rộng, có thể phân tích sâu hơn về xu hướng ô nhiễm theo năm, theo từng mùa trong nhiều năm và so sánh giữa các giai đoạn khác nhau. </w:t>
      </w:r>
      <w:r w:rsidRPr="00E17033">
        <w:rPr>
          <w:rFonts w:cs="Times New Roman"/>
          <w:szCs w:val="26"/>
          <w:lang w:val="vi-VN"/>
        </w:rPr>
        <w:t>Điều này giúp đánh giá chất lượng không khí tại Hà Nội một cách đầy đủ và ổn định hơn.</w:t>
      </w:r>
    </w:p>
    <w:p w14:paraId="32909075" w14:textId="77777777" w:rsidR="007674A5" w:rsidRPr="00E17033" w:rsidRDefault="007674A5" w:rsidP="00980237">
      <w:pPr>
        <w:pStyle w:val="Heading3"/>
        <w:jc w:val="both"/>
        <w:rPr>
          <w:lang w:val="vi-VN"/>
        </w:rPr>
      </w:pPr>
      <w:bookmarkStart w:id="315" w:name="_Toc232718744"/>
      <w:bookmarkStart w:id="316" w:name="_Toc232781045"/>
      <w:r w:rsidRPr="00E17033">
        <w:rPr>
          <w:lang w:val="vi-VN"/>
        </w:rPr>
        <w:t>5.2.2. Kết hợp thêm nhiều chỉ số ô nhiễm khác</w:t>
      </w:r>
      <w:bookmarkEnd w:id="315"/>
      <w:bookmarkEnd w:id="316"/>
    </w:p>
    <w:p w14:paraId="52C34B32" w14:textId="0F8472DA" w:rsidR="007674A5" w:rsidRPr="007674A5" w:rsidRDefault="007674A5" w:rsidP="00980237">
      <w:pPr>
        <w:jc w:val="both"/>
        <w:rPr>
          <w:rFonts w:cs="Times New Roman"/>
          <w:szCs w:val="26"/>
          <w:lang w:val="vi-VN"/>
        </w:rPr>
      </w:pPr>
      <w:r w:rsidRPr="00E17033">
        <w:rPr>
          <w:rFonts w:cs="Times New Roman"/>
          <w:szCs w:val="26"/>
          <w:lang w:val="vi-VN"/>
        </w:rPr>
        <w:t xml:space="preserve">    Ngoài PM2.5, đề tài có thể kết hợp thêm nhiều chỉ số ô nhiễm khác như PM10, CO, NO2, SO2, O3 hoặc AQI để đánh giá chất lượng không khí toàn diện hơn. Mỗi chỉ số phản ánh một khía cạnh khác nhau của ô nhiễm không khí, vì vậy việc kết hợp nhiều chỉ số sẽ giúp kết quả phân tích đầy đủ hơn.</w:t>
      </w:r>
    </w:p>
    <w:p w14:paraId="29289ECC" w14:textId="77777777" w:rsidR="007674A5" w:rsidRPr="007674A5" w:rsidRDefault="007674A5" w:rsidP="00980237">
      <w:pPr>
        <w:jc w:val="both"/>
        <w:rPr>
          <w:rFonts w:cs="Times New Roman"/>
          <w:szCs w:val="26"/>
          <w:lang w:val="vi-VN"/>
        </w:rPr>
      </w:pPr>
      <w:r w:rsidRPr="007674A5">
        <w:rPr>
          <w:rFonts w:cs="Times New Roman"/>
          <w:szCs w:val="26"/>
          <w:lang w:val="vi-VN"/>
        </w:rPr>
        <w:t xml:space="preserve">    Khi có thêm các chỉ số ô nhiễm khác, đề tài có thể so sánh mối quan hệ giữa PM2.5 với các chất ô nhiễm khác, xác định chỉ số nào có ảnh hưởng lớn hơn đến chất lượng không khí và đánh giá mức độ ô nhiễm theo nhiều tiêu chí khác nhau.</w:t>
      </w:r>
    </w:p>
    <w:p w14:paraId="1660C597" w14:textId="77777777" w:rsidR="007674A5" w:rsidRPr="00E17033" w:rsidRDefault="007674A5" w:rsidP="00980237">
      <w:pPr>
        <w:pStyle w:val="Heading3"/>
        <w:jc w:val="both"/>
        <w:rPr>
          <w:lang w:val="vi-VN"/>
        </w:rPr>
      </w:pPr>
      <w:bookmarkStart w:id="317" w:name="_Toc232718745"/>
      <w:bookmarkStart w:id="318" w:name="_Toc232781046"/>
      <w:r w:rsidRPr="00E17033">
        <w:rPr>
          <w:lang w:val="vi-VN"/>
        </w:rPr>
        <w:t>5.2.3. Xây dựng mô hình dự đoán chính xác hơn</w:t>
      </w:r>
      <w:bookmarkEnd w:id="317"/>
      <w:bookmarkEnd w:id="318"/>
    </w:p>
    <w:p w14:paraId="32C48BB5" w14:textId="07B36EFC" w:rsidR="007674A5" w:rsidRPr="00E17033" w:rsidRDefault="007674A5" w:rsidP="00980237">
      <w:pPr>
        <w:jc w:val="both"/>
        <w:rPr>
          <w:rFonts w:cs="Times New Roman"/>
          <w:szCs w:val="26"/>
          <w:lang w:val="vi-VN"/>
        </w:rPr>
      </w:pPr>
      <w:r w:rsidRPr="00E17033">
        <w:rPr>
          <w:rFonts w:cs="Times New Roman"/>
          <w:szCs w:val="26"/>
          <w:lang w:val="vi-VN"/>
        </w:rPr>
        <w:t xml:space="preserve">    Phần dự đoán PM2.5 trong đề tài hiện tại mới ở mức đơn giản, chủ yếu dựa trên dữ liệu trung bình theo tháng và đặc điểm biến động theo mùa. Trong tương lai, có thể xây dựng các mô hình dự đoán chính xác hơn bằng cách sử dụng các thuật toán học máy hoặc mô hình chuỗi thời gian.</w:t>
      </w:r>
    </w:p>
    <w:p w14:paraId="140DAB34" w14:textId="2848B0CD" w:rsidR="007674A5" w:rsidRPr="007674A5" w:rsidRDefault="007674A5" w:rsidP="00980237">
      <w:pPr>
        <w:jc w:val="both"/>
        <w:rPr>
          <w:rFonts w:cs="Times New Roman"/>
          <w:szCs w:val="26"/>
          <w:lang w:val="vi-VN"/>
        </w:rPr>
      </w:pPr>
      <w:r w:rsidRPr="00E17033">
        <w:rPr>
          <w:rFonts w:cs="Times New Roman"/>
          <w:szCs w:val="26"/>
          <w:lang w:val="vi-VN"/>
        </w:rPr>
        <w:t xml:space="preserve">    Một số hướng có thể phát triển là sử dụng hồi quy tuyến tính, Random Forest, Gradient Boosting hoặc các mô hình chuỗi thời gian như ARIMA, Prophet, LSTM. </w:t>
      </w:r>
      <w:r w:rsidRPr="00E17033">
        <w:rPr>
          <w:rFonts w:cs="Times New Roman"/>
          <w:szCs w:val="26"/>
          <w:lang w:val="vi-VN"/>
        </w:rPr>
        <w:lastRenderedPageBreak/>
        <w:t>Khi kết hợp thêm nhiều đặc trưng như nhiệt độ, độ ẩm, tốc độ gió, lượng mưa, tháng, mùa và dữ liệu lịch sử, mô hình có thể dự đoán PM2.5 sát thực tế hơn.</w:t>
      </w:r>
    </w:p>
    <w:p w14:paraId="6B6DA768" w14:textId="77777777" w:rsidR="007674A5" w:rsidRPr="00E17033" w:rsidRDefault="007674A5" w:rsidP="00980237">
      <w:pPr>
        <w:jc w:val="both"/>
        <w:rPr>
          <w:rFonts w:cs="Times New Roman"/>
          <w:szCs w:val="26"/>
          <w:lang w:val="vi-VN"/>
        </w:rPr>
      </w:pPr>
      <w:r w:rsidRPr="00E17033">
        <w:rPr>
          <w:rFonts w:cs="Times New Roman"/>
          <w:szCs w:val="26"/>
          <w:lang w:val="vi-VN"/>
        </w:rPr>
        <w:t xml:space="preserve">    Ngoài ra, cần có tập dữ liệu kiểm tra và các chỉ số đánh giá mô hình như MAE, RMSE hoặc R2 để đo độ chính xác của mô hình dự đoán. Điều này giúp kết quả dự đoán có cơ sở đánh giá rõ ràng hơn.</w:t>
      </w:r>
    </w:p>
    <w:p w14:paraId="68BC1F7D" w14:textId="77777777" w:rsidR="007674A5" w:rsidRPr="007674A5" w:rsidRDefault="007674A5" w:rsidP="00980237">
      <w:pPr>
        <w:pStyle w:val="Heading3"/>
        <w:jc w:val="both"/>
      </w:pPr>
      <w:bookmarkStart w:id="319" w:name="_Toc232718746"/>
      <w:bookmarkStart w:id="320" w:name="_Toc232781047"/>
      <w:r w:rsidRPr="007674A5">
        <w:t xml:space="preserve">5.2.4. </w:t>
      </w:r>
      <w:proofErr w:type="spellStart"/>
      <w:r w:rsidRPr="007674A5">
        <w:t>Phát</w:t>
      </w:r>
      <w:proofErr w:type="spellEnd"/>
      <w:r w:rsidRPr="007674A5">
        <w:t xml:space="preserve"> </w:t>
      </w:r>
      <w:proofErr w:type="spellStart"/>
      <w:r w:rsidRPr="007674A5">
        <w:t>triển</w:t>
      </w:r>
      <w:proofErr w:type="spellEnd"/>
      <w:r w:rsidRPr="007674A5">
        <w:t xml:space="preserve"> dashboard </w:t>
      </w:r>
      <w:proofErr w:type="spellStart"/>
      <w:r w:rsidRPr="007674A5">
        <w:t>trực</w:t>
      </w:r>
      <w:proofErr w:type="spellEnd"/>
      <w:r w:rsidRPr="007674A5">
        <w:t xml:space="preserve"> </w:t>
      </w:r>
      <w:proofErr w:type="spellStart"/>
      <w:r w:rsidRPr="007674A5">
        <w:t>quan</w:t>
      </w:r>
      <w:proofErr w:type="spellEnd"/>
      <w:r w:rsidRPr="007674A5">
        <w:t xml:space="preserve"> </w:t>
      </w:r>
      <w:proofErr w:type="spellStart"/>
      <w:r w:rsidRPr="007674A5">
        <w:t>hóa</w:t>
      </w:r>
      <w:proofErr w:type="spellEnd"/>
      <w:r w:rsidRPr="007674A5">
        <w:t xml:space="preserve"> </w:t>
      </w:r>
      <w:proofErr w:type="spellStart"/>
      <w:r w:rsidRPr="007674A5">
        <w:t>dữ</w:t>
      </w:r>
      <w:proofErr w:type="spellEnd"/>
      <w:r w:rsidRPr="007674A5">
        <w:t xml:space="preserve"> </w:t>
      </w:r>
      <w:proofErr w:type="spellStart"/>
      <w:r w:rsidRPr="007674A5">
        <w:t>liệu</w:t>
      </w:r>
      <w:bookmarkEnd w:id="319"/>
      <w:bookmarkEnd w:id="320"/>
      <w:proofErr w:type="spellEnd"/>
    </w:p>
    <w:p w14:paraId="68AEB99B" w14:textId="287A07E7" w:rsidR="007674A5" w:rsidRPr="007674A5" w:rsidRDefault="007674A5" w:rsidP="00980237">
      <w:pPr>
        <w:jc w:val="both"/>
        <w:rPr>
          <w:rFonts w:cs="Times New Roman"/>
          <w:szCs w:val="26"/>
          <w:lang w:val="vi-VN"/>
        </w:rPr>
      </w:pPr>
      <w:r w:rsidRPr="007674A5">
        <w:rPr>
          <w:rFonts w:cs="Times New Roman"/>
          <w:szCs w:val="26"/>
        </w:rPr>
        <w:t xml:space="preserve">    </w:t>
      </w:r>
      <w:proofErr w:type="spellStart"/>
      <w:r w:rsidRPr="007674A5">
        <w:rPr>
          <w:rFonts w:cs="Times New Roman"/>
          <w:szCs w:val="26"/>
        </w:rPr>
        <w:t>Một</w:t>
      </w:r>
      <w:proofErr w:type="spellEnd"/>
      <w:r w:rsidRPr="007674A5">
        <w:rPr>
          <w:rFonts w:cs="Times New Roman"/>
          <w:szCs w:val="26"/>
        </w:rPr>
        <w:t xml:space="preserve"> </w:t>
      </w:r>
      <w:proofErr w:type="spellStart"/>
      <w:r w:rsidRPr="007674A5">
        <w:rPr>
          <w:rFonts w:cs="Times New Roman"/>
          <w:szCs w:val="26"/>
        </w:rPr>
        <w:t>hướng</w:t>
      </w:r>
      <w:proofErr w:type="spellEnd"/>
      <w:r w:rsidRPr="007674A5">
        <w:rPr>
          <w:rFonts w:cs="Times New Roman"/>
          <w:szCs w:val="26"/>
        </w:rPr>
        <w:t xml:space="preserve"> </w:t>
      </w:r>
      <w:proofErr w:type="spellStart"/>
      <w:r w:rsidRPr="007674A5">
        <w:rPr>
          <w:rFonts w:cs="Times New Roman"/>
          <w:szCs w:val="26"/>
        </w:rPr>
        <w:t>phát</w:t>
      </w:r>
      <w:proofErr w:type="spellEnd"/>
      <w:r w:rsidRPr="007674A5">
        <w:rPr>
          <w:rFonts w:cs="Times New Roman"/>
          <w:szCs w:val="26"/>
        </w:rPr>
        <w:t xml:space="preserve"> </w:t>
      </w:r>
      <w:proofErr w:type="spellStart"/>
      <w:r w:rsidRPr="007674A5">
        <w:rPr>
          <w:rFonts w:cs="Times New Roman"/>
          <w:szCs w:val="26"/>
        </w:rPr>
        <w:t>triển</w:t>
      </w:r>
      <w:proofErr w:type="spellEnd"/>
      <w:r w:rsidRPr="007674A5">
        <w:rPr>
          <w:rFonts w:cs="Times New Roman"/>
          <w:szCs w:val="26"/>
        </w:rPr>
        <w:t xml:space="preserve"> </w:t>
      </w:r>
      <w:proofErr w:type="spellStart"/>
      <w:r w:rsidRPr="007674A5">
        <w:rPr>
          <w:rFonts w:cs="Times New Roman"/>
          <w:szCs w:val="26"/>
        </w:rPr>
        <w:t>khác</w:t>
      </w:r>
      <w:proofErr w:type="spellEnd"/>
      <w:r w:rsidRPr="007674A5">
        <w:rPr>
          <w:rFonts w:cs="Times New Roman"/>
          <w:szCs w:val="26"/>
        </w:rPr>
        <w:t xml:space="preserve"> </w:t>
      </w:r>
      <w:proofErr w:type="spellStart"/>
      <w:r w:rsidRPr="007674A5">
        <w:rPr>
          <w:rFonts w:cs="Times New Roman"/>
          <w:szCs w:val="26"/>
        </w:rPr>
        <w:t>là</w:t>
      </w:r>
      <w:proofErr w:type="spellEnd"/>
      <w:r w:rsidRPr="007674A5">
        <w:rPr>
          <w:rFonts w:cs="Times New Roman"/>
          <w:szCs w:val="26"/>
        </w:rPr>
        <w:t xml:space="preserve"> </w:t>
      </w:r>
      <w:proofErr w:type="spellStart"/>
      <w:r w:rsidRPr="007674A5">
        <w:rPr>
          <w:rFonts w:cs="Times New Roman"/>
          <w:szCs w:val="26"/>
        </w:rPr>
        <w:t>xây</w:t>
      </w:r>
      <w:proofErr w:type="spellEnd"/>
      <w:r w:rsidRPr="007674A5">
        <w:rPr>
          <w:rFonts w:cs="Times New Roman"/>
          <w:szCs w:val="26"/>
        </w:rPr>
        <w:t xml:space="preserve"> </w:t>
      </w:r>
      <w:proofErr w:type="spellStart"/>
      <w:r w:rsidRPr="007674A5">
        <w:rPr>
          <w:rFonts w:cs="Times New Roman"/>
          <w:szCs w:val="26"/>
        </w:rPr>
        <w:t>dựng</w:t>
      </w:r>
      <w:proofErr w:type="spellEnd"/>
      <w:r w:rsidRPr="007674A5">
        <w:rPr>
          <w:rFonts w:cs="Times New Roman"/>
          <w:szCs w:val="26"/>
        </w:rPr>
        <w:t xml:space="preserve"> dashboard </w:t>
      </w:r>
      <w:proofErr w:type="spellStart"/>
      <w:r w:rsidRPr="007674A5">
        <w:rPr>
          <w:rFonts w:cs="Times New Roman"/>
          <w:szCs w:val="26"/>
        </w:rPr>
        <w:t>trực</w:t>
      </w:r>
      <w:proofErr w:type="spellEnd"/>
      <w:r w:rsidRPr="007674A5">
        <w:rPr>
          <w:rFonts w:cs="Times New Roman"/>
          <w:szCs w:val="26"/>
        </w:rPr>
        <w:t xml:space="preserve"> </w:t>
      </w:r>
      <w:proofErr w:type="spellStart"/>
      <w:r w:rsidRPr="007674A5">
        <w:rPr>
          <w:rFonts w:cs="Times New Roman"/>
          <w:szCs w:val="26"/>
        </w:rPr>
        <w:t>quan</w:t>
      </w:r>
      <w:proofErr w:type="spellEnd"/>
      <w:r w:rsidRPr="007674A5">
        <w:rPr>
          <w:rFonts w:cs="Times New Roman"/>
          <w:szCs w:val="26"/>
        </w:rPr>
        <w:t xml:space="preserve"> </w:t>
      </w:r>
      <w:proofErr w:type="spellStart"/>
      <w:r w:rsidRPr="007674A5">
        <w:rPr>
          <w:rFonts w:cs="Times New Roman"/>
          <w:szCs w:val="26"/>
        </w:rPr>
        <w:t>hóa</w:t>
      </w:r>
      <w:proofErr w:type="spellEnd"/>
      <w:r w:rsidRPr="007674A5">
        <w:rPr>
          <w:rFonts w:cs="Times New Roman"/>
          <w:szCs w:val="26"/>
        </w:rPr>
        <w:t xml:space="preserve">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chất</w:t>
      </w:r>
      <w:proofErr w:type="spellEnd"/>
      <w:r w:rsidRPr="007674A5">
        <w:rPr>
          <w:rFonts w:cs="Times New Roman"/>
          <w:szCs w:val="26"/>
        </w:rPr>
        <w:t xml:space="preserve"> </w:t>
      </w:r>
      <w:proofErr w:type="spellStart"/>
      <w:r w:rsidRPr="007674A5">
        <w:rPr>
          <w:rFonts w:cs="Times New Roman"/>
          <w:szCs w:val="26"/>
        </w:rPr>
        <w:t>lượng</w:t>
      </w:r>
      <w:proofErr w:type="spellEnd"/>
      <w:r w:rsidRPr="007674A5">
        <w:rPr>
          <w:rFonts w:cs="Times New Roman"/>
          <w:szCs w:val="26"/>
        </w:rPr>
        <w:t xml:space="preserve"> </w:t>
      </w:r>
      <w:proofErr w:type="spellStart"/>
      <w:r w:rsidRPr="007674A5">
        <w:rPr>
          <w:rFonts w:cs="Times New Roman"/>
          <w:szCs w:val="26"/>
        </w:rPr>
        <w:t>không</w:t>
      </w:r>
      <w:proofErr w:type="spellEnd"/>
      <w:r w:rsidRPr="007674A5">
        <w:rPr>
          <w:rFonts w:cs="Times New Roman"/>
          <w:szCs w:val="26"/>
        </w:rPr>
        <w:t xml:space="preserve"> </w:t>
      </w:r>
      <w:proofErr w:type="spellStart"/>
      <w:r w:rsidRPr="007674A5">
        <w:rPr>
          <w:rFonts w:cs="Times New Roman"/>
          <w:szCs w:val="26"/>
        </w:rPr>
        <w:t>khí</w:t>
      </w:r>
      <w:proofErr w:type="spellEnd"/>
      <w:r w:rsidRPr="007674A5">
        <w:rPr>
          <w:rFonts w:cs="Times New Roman"/>
          <w:szCs w:val="26"/>
        </w:rPr>
        <w:t xml:space="preserve">. Dashboard </w:t>
      </w:r>
      <w:proofErr w:type="spellStart"/>
      <w:r w:rsidRPr="007674A5">
        <w:rPr>
          <w:rFonts w:cs="Times New Roman"/>
          <w:szCs w:val="26"/>
        </w:rPr>
        <w:t>có</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hiển</w:t>
      </w:r>
      <w:proofErr w:type="spellEnd"/>
      <w:r w:rsidRPr="007674A5">
        <w:rPr>
          <w:rFonts w:cs="Times New Roman"/>
          <w:szCs w:val="26"/>
        </w:rPr>
        <w:t xml:space="preserve"> </w:t>
      </w:r>
      <w:proofErr w:type="spellStart"/>
      <w:r w:rsidRPr="007674A5">
        <w:rPr>
          <w:rFonts w:cs="Times New Roman"/>
          <w:szCs w:val="26"/>
        </w:rPr>
        <w:t>thị</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PM2.5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ngày</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giờ</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tháng</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bản</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w:t>
      </w:r>
      <w:proofErr w:type="spellStart"/>
      <w:r w:rsidRPr="007674A5">
        <w:rPr>
          <w:rFonts w:cs="Times New Roman"/>
          <w:szCs w:val="26"/>
        </w:rPr>
        <w:t>chất</w:t>
      </w:r>
      <w:proofErr w:type="spellEnd"/>
      <w:r w:rsidRPr="007674A5">
        <w:rPr>
          <w:rFonts w:cs="Times New Roman"/>
          <w:szCs w:val="26"/>
        </w:rPr>
        <w:t xml:space="preserve"> </w:t>
      </w:r>
      <w:proofErr w:type="spellStart"/>
      <w:r w:rsidRPr="007674A5">
        <w:rPr>
          <w:rFonts w:cs="Times New Roman"/>
          <w:szCs w:val="26"/>
        </w:rPr>
        <w:t>lượng</w:t>
      </w:r>
      <w:proofErr w:type="spellEnd"/>
      <w:r w:rsidRPr="007674A5">
        <w:rPr>
          <w:rFonts w:cs="Times New Roman"/>
          <w:szCs w:val="26"/>
        </w:rPr>
        <w:t xml:space="preserve"> </w:t>
      </w:r>
      <w:proofErr w:type="spellStart"/>
      <w:r w:rsidRPr="007674A5">
        <w:rPr>
          <w:rFonts w:cs="Times New Roman"/>
          <w:szCs w:val="26"/>
        </w:rPr>
        <w:t>không</w:t>
      </w:r>
      <w:proofErr w:type="spellEnd"/>
      <w:r w:rsidRPr="007674A5">
        <w:rPr>
          <w:rFonts w:cs="Times New Roman"/>
          <w:szCs w:val="26"/>
        </w:rPr>
        <w:t xml:space="preserve"> </w:t>
      </w:r>
      <w:proofErr w:type="spellStart"/>
      <w:r w:rsidRPr="007674A5">
        <w:rPr>
          <w:rFonts w:cs="Times New Roman"/>
          <w:szCs w:val="26"/>
        </w:rPr>
        <w:t>khí</w:t>
      </w:r>
      <w:proofErr w:type="spellEnd"/>
      <w:r w:rsidRPr="007674A5">
        <w:rPr>
          <w:rFonts w:cs="Times New Roman"/>
          <w:szCs w:val="26"/>
        </w:rPr>
        <w:t xml:space="preserve"> </w:t>
      </w:r>
      <w:proofErr w:type="spellStart"/>
      <w:r w:rsidRPr="007674A5">
        <w:rPr>
          <w:rFonts w:cs="Times New Roman"/>
          <w:szCs w:val="26"/>
        </w:rPr>
        <w:t>và</w:t>
      </w:r>
      <w:proofErr w:type="spellEnd"/>
      <w:r w:rsidRPr="007674A5">
        <w:rPr>
          <w:rFonts w:cs="Times New Roman"/>
          <w:szCs w:val="26"/>
        </w:rPr>
        <w:t xml:space="preserve"> </w:t>
      </w:r>
      <w:proofErr w:type="spellStart"/>
      <w:r w:rsidRPr="007674A5">
        <w:rPr>
          <w:rFonts w:cs="Times New Roman"/>
          <w:szCs w:val="26"/>
        </w:rPr>
        <w:t>bảng</w:t>
      </w:r>
      <w:proofErr w:type="spellEnd"/>
      <w:r w:rsidRPr="007674A5">
        <w:rPr>
          <w:rFonts w:cs="Times New Roman"/>
          <w:szCs w:val="26"/>
        </w:rPr>
        <w:t xml:space="preserve"> </w:t>
      </w:r>
      <w:proofErr w:type="spellStart"/>
      <w:r w:rsidRPr="007674A5">
        <w:rPr>
          <w:rFonts w:cs="Times New Roman"/>
          <w:szCs w:val="26"/>
        </w:rPr>
        <w:t>cảnh</w:t>
      </w:r>
      <w:proofErr w:type="spellEnd"/>
      <w:r w:rsidRPr="007674A5">
        <w:rPr>
          <w:rFonts w:cs="Times New Roman"/>
          <w:szCs w:val="26"/>
        </w:rPr>
        <w:t xml:space="preserve"> </w:t>
      </w:r>
      <w:proofErr w:type="spellStart"/>
      <w:r w:rsidRPr="007674A5">
        <w:rPr>
          <w:rFonts w:cs="Times New Roman"/>
          <w:szCs w:val="26"/>
        </w:rPr>
        <w:t>báo</w:t>
      </w:r>
      <w:proofErr w:type="spellEnd"/>
      <w:r w:rsidRPr="007674A5">
        <w:rPr>
          <w:rFonts w:cs="Times New Roman"/>
          <w:szCs w:val="26"/>
        </w:rPr>
        <w:t xml:space="preserve"> </w:t>
      </w:r>
      <w:proofErr w:type="spellStart"/>
      <w:r w:rsidRPr="007674A5">
        <w:rPr>
          <w:rFonts w:cs="Times New Roman"/>
          <w:szCs w:val="26"/>
        </w:rPr>
        <w:t>khi</w:t>
      </w:r>
      <w:proofErr w:type="spellEnd"/>
      <w:r w:rsidRPr="007674A5">
        <w:rPr>
          <w:rFonts w:cs="Times New Roman"/>
          <w:szCs w:val="26"/>
        </w:rPr>
        <w:t xml:space="preserve"> PM2.5 </w:t>
      </w:r>
      <w:proofErr w:type="spellStart"/>
      <w:r w:rsidRPr="007674A5">
        <w:rPr>
          <w:rFonts w:cs="Times New Roman"/>
          <w:szCs w:val="26"/>
        </w:rPr>
        <w:t>vượt</w:t>
      </w:r>
      <w:proofErr w:type="spellEnd"/>
      <w:r w:rsidRPr="007674A5">
        <w:rPr>
          <w:rFonts w:cs="Times New Roman"/>
          <w:szCs w:val="26"/>
        </w:rPr>
        <w:t xml:space="preserve"> </w:t>
      </w:r>
      <w:proofErr w:type="spellStart"/>
      <w:r w:rsidRPr="007674A5">
        <w:rPr>
          <w:rFonts w:cs="Times New Roman"/>
          <w:szCs w:val="26"/>
        </w:rPr>
        <w:t>ngưỡng</w:t>
      </w:r>
      <w:proofErr w:type="spellEnd"/>
      <w:r w:rsidRPr="007674A5">
        <w:rPr>
          <w:rFonts w:cs="Times New Roman"/>
          <w:szCs w:val="26"/>
        </w:rPr>
        <w:t>.</w:t>
      </w:r>
    </w:p>
    <w:p w14:paraId="0AD2B27F" w14:textId="6C8DE7EE" w:rsidR="007674A5" w:rsidRPr="007674A5" w:rsidRDefault="007674A5" w:rsidP="00980237">
      <w:pPr>
        <w:jc w:val="both"/>
        <w:rPr>
          <w:rFonts w:cs="Times New Roman"/>
          <w:szCs w:val="26"/>
        </w:rPr>
      </w:pPr>
      <w:r w:rsidRPr="007674A5">
        <w:rPr>
          <w:rFonts w:cs="Times New Roman"/>
          <w:szCs w:val="26"/>
        </w:rPr>
        <w:t xml:space="preserve">    Dashboard </w:t>
      </w:r>
      <w:proofErr w:type="spellStart"/>
      <w:r w:rsidRPr="007674A5">
        <w:rPr>
          <w:rFonts w:cs="Times New Roman"/>
          <w:szCs w:val="26"/>
        </w:rPr>
        <w:t>giúp</w:t>
      </w:r>
      <w:proofErr w:type="spellEnd"/>
      <w:r w:rsidRPr="007674A5">
        <w:rPr>
          <w:rFonts w:cs="Times New Roman"/>
          <w:szCs w:val="26"/>
        </w:rPr>
        <w:t xml:space="preserve"> </w:t>
      </w:r>
      <w:proofErr w:type="spellStart"/>
      <w:r w:rsidRPr="007674A5">
        <w:rPr>
          <w:rFonts w:cs="Times New Roman"/>
          <w:szCs w:val="26"/>
        </w:rPr>
        <w:t>người</w:t>
      </w:r>
      <w:proofErr w:type="spellEnd"/>
      <w:r w:rsidRPr="007674A5">
        <w:rPr>
          <w:rFonts w:cs="Times New Roman"/>
          <w:szCs w:val="26"/>
        </w:rPr>
        <w:t xml:space="preserve"> </w:t>
      </w:r>
      <w:proofErr w:type="spellStart"/>
      <w:r w:rsidRPr="007674A5">
        <w:rPr>
          <w:rFonts w:cs="Times New Roman"/>
          <w:szCs w:val="26"/>
        </w:rPr>
        <w:t>dùng</w:t>
      </w:r>
      <w:proofErr w:type="spellEnd"/>
      <w:r w:rsidRPr="007674A5">
        <w:rPr>
          <w:rFonts w:cs="Times New Roman"/>
          <w:szCs w:val="26"/>
        </w:rPr>
        <w:t xml:space="preserve"> </w:t>
      </w:r>
      <w:proofErr w:type="spellStart"/>
      <w:r w:rsidRPr="007674A5">
        <w:rPr>
          <w:rFonts w:cs="Times New Roman"/>
          <w:szCs w:val="26"/>
        </w:rPr>
        <w:t>tương</w:t>
      </w:r>
      <w:proofErr w:type="spellEnd"/>
      <w:r w:rsidRPr="007674A5">
        <w:rPr>
          <w:rFonts w:cs="Times New Roman"/>
          <w:szCs w:val="26"/>
        </w:rPr>
        <w:t xml:space="preserve"> </w:t>
      </w:r>
      <w:proofErr w:type="spellStart"/>
      <w:r w:rsidRPr="007674A5">
        <w:rPr>
          <w:rFonts w:cs="Times New Roman"/>
          <w:szCs w:val="26"/>
        </w:rPr>
        <w:t>tác</w:t>
      </w:r>
      <w:proofErr w:type="spellEnd"/>
      <w:r w:rsidRPr="007674A5">
        <w:rPr>
          <w:rFonts w:cs="Times New Roman"/>
          <w:szCs w:val="26"/>
        </w:rPr>
        <w:t xml:space="preserve"> </w:t>
      </w:r>
      <w:proofErr w:type="spellStart"/>
      <w:r w:rsidRPr="007674A5">
        <w:rPr>
          <w:rFonts w:cs="Times New Roman"/>
          <w:szCs w:val="26"/>
        </w:rPr>
        <w:t>trực</w:t>
      </w:r>
      <w:proofErr w:type="spellEnd"/>
      <w:r w:rsidRPr="007674A5">
        <w:rPr>
          <w:rFonts w:cs="Times New Roman"/>
          <w:szCs w:val="26"/>
        </w:rPr>
        <w:t xml:space="preserve"> </w:t>
      </w:r>
      <w:proofErr w:type="spellStart"/>
      <w:r w:rsidRPr="007674A5">
        <w:rPr>
          <w:rFonts w:cs="Times New Roman"/>
          <w:szCs w:val="26"/>
        </w:rPr>
        <w:t>tiếp</w:t>
      </w:r>
      <w:proofErr w:type="spellEnd"/>
      <w:r w:rsidRPr="007674A5">
        <w:rPr>
          <w:rFonts w:cs="Times New Roman"/>
          <w:szCs w:val="26"/>
        </w:rPr>
        <w:t xml:space="preserve"> </w:t>
      </w:r>
      <w:proofErr w:type="spellStart"/>
      <w:r w:rsidRPr="007674A5">
        <w:rPr>
          <w:rFonts w:cs="Times New Roman"/>
          <w:szCs w:val="26"/>
        </w:rPr>
        <w:t>với</w:t>
      </w:r>
      <w:proofErr w:type="spellEnd"/>
      <w:r w:rsidRPr="007674A5">
        <w:rPr>
          <w:rFonts w:cs="Times New Roman"/>
          <w:szCs w:val="26"/>
        </w:rPr>
        <w:t xml:space="preserve">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chọn</w:t>
      </w:r>
      <w:proofErr w:type="spellEnd"/>
      <w:r w:rsidRPr="007674A5">
        <w:rPr>
          <w:rFonts w:cs="Times New Roman"/>
          <w:szCs w:val="26"/>
        </w:rPr>
        <w:t xml:space="preserve"> </w:t>
      </w:r>
      <w:proofErr w:type="spellStart"/>
      <w:r w:rsidRPr="007674A5">
        <w:rPr>
          <w:rFonts w:cs="Times New Roman"/>
          <w:szCs w:val="26"/>
        </w:rPr>
        <w:t>khoảng</w:t>
      </w:r>
      <w:proofErr w:type="spellEnd"/>
      <w:r w:rsidRPr="007674A5">
        <w:rPr>
          <w:rFonts w:cs="Times New Roman"/>
          <w:szCs w:val="26"/>
        </w:rPr>
        <w:t xml:space="preserve"> </w:t>
      </w:r>
      <w:proofErr w:type="spellStart"/>
      <w:r w:rsidRPr="007674A5">
        <w:rPr>
          <w:rFonts w:cs="Times New Roman"/>
          <w:szCs w:val="26"/>
        </w:rPr>
        <w:t>thời</w:t>
      </w:r>
      <w:proofErr w:type="spellEnd"/>
      <w:r w:rsidRPr="007674A5">
        <w:rPr>
          <w:rFonts w:cs="Times New Roman"/>
          <w:szCs w:val="26"/>
        </w:rPr>
        <w:t xml:space="preserve"> </w:t>
      </w:r>
      <w:proofErr w:type="spellStart"/>
      <w:r w:rsidRPr="007674A5">
        <w:rPr>
          <w:rFonts w:cs="Times New Roman"/>
          <w:szCs w:val="26"/>
        </w:rPr>
        <w:t>gian</w:t>
      </w:r>
      <w:proofErr w:type="spellEnd"/>
      <w:r w:rsidRPr="007674A5">
        <w:rPr>
          <w:rFonts w:cs="Times New Roman"/>
          <w:szCs w:val="26"/>
        </w:rPr>
        <w:t xml:space="preserve"> </w:t>
      </w:r>
      <w:proofErr w:type="spellStart"/>
      <w:r w:rsidRPr="007674A5">
        <w:rPr>
          <w:rFonts w:cs="Times New Roman"/>
          <w:szCs w:val="26"/>
        </w:rPr>
        <w:t>cần</w:t>
      </w:r>
      <w:proofErr w:type="spellEnd"/>
      <w:r w:rsidRPr="007674A5">
        <w:rPr>
          <w:rFonts w:cs="Times New Roman"/>
          <w:szCs w:val="26"/>
        </w:rPr>
        <w:t xml:space="preserve"> </w:t>
      </w:r>
      <w:proofErr w:type="spellStart"/>
      <w:r w:rsidRPr="007674A5">
        <w:rPr>
          <w:rFonts w:cs="Times New Roman"/>
          <w:szCs w:val="26"/>
        </w:rPr>
        <w:t>xem</w:t>
      </w:r>
      <w:proofErr w:type="spellEnd"/>
      <w:r w:rsidRPr="007674A5">
        <w:rPr>
          <w:rFonts w:cs="Times New Roman"/>
          <w:szCs w:val="26"/>
        </w:rPr>
        <w:t xml:space="preserve">, </w:t>
      </w:r>
      <w:proofErr w:type="spellStart"/>
      <w:r w:rsidRPr="007674A5">
        <w:rPr>
          <w:rFonts w:cs="Times New Roman"/>
          <w:szCs w:val="26"/>
        </w:rPr>
        <w:t>lọc</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mùa</w:t>
      </w:r>
      <w:proofErr w:type="spellEnd"/>
      <w:r w:rsidRPr="007674A5">
        <w:rPr>
          <w:rFonts w:cs="Times New Roman"/>
          <w:szCs w:val="26"/>
        </w:rPr>
        <w:t xml:space="preserve"> </w:t>
      </w:r>
      <w:proofErr w:type="spellStart"/>
      <w:r w:rsidRPr="007674A5">
        <w:rPr>
          <w:rFonts w:cs="Times New Roman"/>
          <w:szCs w:val="26"/>
        </w:rPr>
        <w:t>hoặc</w:t>
      </w:r>
      <w:proofErr w:type="spellEnd"/>
      <w:r w:rsidRPr="007674A5">
        <w:rPr>
          <w:rFonts w:cs="Times New Roman"/>
          <w:szCs w:val="26"/>
        </w:rPr>
        <w:t xml:space="preserve"> </w:t>
      </w:r>
      <w:proofErr w:type="spellStart"/>
      <w:r w:rsidRPr="007674A5">
        <w:rPr>
          <w:rFonts w:cs="Times New Roman"/>
          <w:szCs w:val="26"/>
        </w:rPr>
        <w:t>xem</w:t>
      </w:r>
      <w:proofErr w:type="spellEnd"/>
      <w:r w:rsidRPr="007674A5">
        <w:rPr>
          <w:rFonts w:cs="Times New Roman"/>
          <w:szCs w:val="26"/>
        </w:rPr>
        <w:t xml:space="preserve"> </w:t>
      </w:r>
      <w:proofErr w:type="spellStart"/>
      <w:r w:rsidRPr="007674A5">
        <w:rPr>
          <w:rFonts w:cs="Times New Roman"/>
          <w:szCs w:val="26"/>
        </w:rPr>
        <w:t>các</w:t>
      </w:r>
      <w:proofErr w:type="spellEnd"/>
      <w:r w:rsidRPr="007674A5">
        <w:rPr>
          <w:rFonts w:cs="Times New Roman"/>
          <w:szCs w:val="26"/>
        </w:rPr>
        <w:t xml:space="preserve"> </w:t>
      </w:r>
      <w:proofErr w:type="spellStart"/>
      <w:r w:rsidRPr="007674A5">
        <w:rPr>
          <w:rFonts w:cs="Times New Roman"/>
          <w:szCs w:val="26"/>
        </w:rPr>
        <w:t>biểu</w:t>
      </w:r>
      <w:proofErr w:type="spellEnd"/>
      <w:r w:rsidRPr="007674A5">
        <w:rPr>
          <w:rFonts w:cs="Times New Roman"/>
          <w:szCs w:val="26"/>
        </w:rPr>
        <w:t xml:space="preserve"> </w:t>
      </w:r>
      <w:proofErr w:type="spellStart"/>
      <w:r w:rsidRPr="007674A5">
        <w:rPr>
          <w:rFonts w:cs="Times New Roman"/>
          <w:szCs w:val="26"/>
        </w:rPr>
        <w:t>đồ</w:t>
      </w:r>
      <w:proofErr w:type="spellEnd"/>
      <w:r w:rsidRPr="007674A5">
        <w:rPr>
          <w:rFonts w:cs="Times New Roman"/>
          <w:szCs w:val="26"/>
        </w:rPr>
        <w:t xml:space="preserve"> </w:t>
      </w:r>
      <w:proofErr w:type="spellStart"/>
      <w:r w:rsidRPr="007674A5">
        <w:rPr>
          <w:rFonts w:cs="Times New Roman"/>
          <w:szCs w:val="26"/>
        </w:rPr>
        <w:t>tổng</w:t>
      </w:r>
      <w:proofErr w:type="spellEnd"/>
      <w:r w:rsidRPr="007674A5">
        <w:rPr>
          <w:rFonts w:cs="Times New Roman"/>
          <w:szCs w:val="26"/>
        </w:rPr>
        <w:t xml:space="preserve"> </w:t>
      </w:r>
      <w:proofErr w:type="spellStart"/>
      <w:r w:rsidRPr="007674A5">
        <w:rPr>
          <w:rFonts w:cs="Times New Roman"/>
          <w:szCs w:val="26"/>
        </w:rPr>
        <w:t>hợp</w:t>
      </w:r>
      <w:proofErr w:type="spellEnd"/>
      <w:r w:rsidRPr="007674A5">
        <w:rPr>
          <w:rFonts w:cs="Times New Roman"/>
          <w:szCs w:val="26"/>
        </w:rPr>
        <w:t xml:space="preserve">. </w:t>
      </w:r>
      <w:proofErr w:type="spellStart"/>
      <w:r w:rsidRPr="007674A5">
        <w:rPr>
          <w:rFonts w:cs="Times New Roman"/>
          <w:szCs w:val="26"/>
        </w:rPr>
        <w:t>Điều</w:t>
      </w:r>
      <w:proofErr w:type="spellEnd"/>
      <w:r w:rsidRPr="007674A5">
        <w:rPr>
          <w:rFonts w:cs="Times New Roman"/>
          <w:szCs w:val="26"/>
        </w:rPr>
        <w:t xml:space="preserve"> </w:t>
      </w:r>
      <w:proofErr w:type="spellStart"/>
      <w:r w:rsidRPr="007674A5">
        <w:rPr>
          <w:rFonts w:cs="Times New Roman"/>
          <w:szCs w:val="26"/>
        </w:rPr>
        <w:t>này</w:t>
      </w:r>
      <w:proofErr w:type="spellEnd"/>
      <w:r w:rsidRPr="007674A5">
        <w:rPr>
          <w:rFonts w:cs="Times New Roman"/>
          <w:szCs w:val="26"/>
        </w:rPr>
        <w:t xml:space="preserve"> </w:t>
      </w:r>
      <w:proofErr w:type="spellStart"/>
      <w:r w:rsidRPr="007674A5">
        <w:rPr>
          <w:rFonts w:cs="Times New Roman"/>
          <w:szCs w:val="26"/>
        </w:rPr>
        <w:t>giúp</w:t>
      </w:r>
      <w:proofErr w:type="spellEnd"/>
      <w:r w:rsidRPr="007674A5">
        <w:rPr>
          <w:rFonts w:cs="Times New Roman"/>
          <w:szCs w:val="26"/>
        </w:rPr>
        <w:t xml:space="preserve"> </w:t>
      </w:r>
      <w:proofErr w:type="spellStart"/>
      <w:r w:rsidRPr="007674A5">
        <w:rPr>
          <w:rFonts w:cs="Times New Roman"/>
          <w:szCs w:val="26"/>
        </w:rPr>
        <w:t>kết</w:t>
      </w:r>
      <w:proofErr w:type="spellEnd"/>
      <w:r w:rsidRPr="007674A5">
        <w:rPr>
          <w:rFonts w:cs="Times New Roman"/>
          <w:szCs w:val="26"/>
        </w:rPr>
        <w:t xml:space="preserve"> </w:t>
      </w:r>
      <w:proofErr w:type="spellStart"/>
      <w:r w:rsidRPr="007674A5">
        <w:rPr>
          <w:rFonts w:cs="Times New Roman"/>
          <w:szCs w:val="26"/>
        </w:rPr>
        <w:t>quả</w:t>
      </w:r>
      <w:proofErr w:type="spellEnd"/>
      <w:r w:rsidRPr="007674A5">
        <w:rPr>
          <w:rFonts w:cs="Times New Roman"/>
          <w:szCs w:val="26"/>
        </w:rPr>
        <w:t xml:space="preserve"> </w:t>
      </w:r>
      <w:proofErr w:type="spellStart"/>
      <w:r w:rsidRPr="007674A5">
        <w:rPr>
          <w:rFonts w:cs="Times New Roman"/>
          <w:szCs w:val="26"/>
        </w:rPr>
        <w:t>phân</w:t>
      </w:r>
      <w:proofErr w:type="spellEnd"/>
      <w:r w:rsidRPr="007674A5">
        <w:rPr>
          <w:rFonts w:cs="Times New Roman"/>
          <w:szCs w:val="26"/>
        </w:rPr>
        <w:t xml:space="preserve"> </w:t>
      </w:r>
      <w:proofErr w:type="spellStart"/>
      <w:r w:rsidRPr="007674A5">
        <w:rPr>
          <w:rFonts w:cs="Times New Roman"/>
          <w:szCs w:val="26"/>
        </w:rPr>
        <w:t>tích</w:t>
      </w:r>
      <w:proofErr w:type="spellEnd"/>
      <w:r w:rsidRPr="007674A5">
        <w:rPr>
          <w:rFonts w:cs="Times New Roman"/>
          <w:szCs w:val="26"/>
        </w:rPr>
        <w:t xml:space="preserve"> </w:t>
      </w:r>
      <w:proofErr w:type="spellStart"/>
      <w:r w:rsidRPr="007674A5">
        <w:rPr>
          <w:rFonts w:cs="Times New Roman"/>
          <w:szCs w:val="26"/>
        </w:rPr>
        <w:t>không</w:t>
      </w:r>
      <w:proofErr w:type="spellEnd"/>
      <w:r w:rsidRPr="007674A5">
        <w:rPr>
          <w:rFonts w:cs="Times New Roman"/>
          <w:szCs w:val="26"/>
        </w:rPr>
        <w:t xml:space="preserve"> </w:t>
      </w:r>
      <w:proofErr w:type="spellStart"/>
      <w:r w:rsidRPr="007674A5">
        <w:rPr>
          <w:rFonts w:cs="Times New Roman"/>
          <w:szCs w:val="26"/>
        </w:rPr>
        <w:t>chỉ</w:t>
      </w:r>
      <w:proofErr w:type="spellEnd"/>
      <w:r w:rsidRPr="007674A5">
        <w:rPr>
          <w:rFonts w:cs="Times New Roman"/>
          <w:szCs w:val="26"/>
        </w:rPr>
        <w:t xml:space="preserve"> </w:t>
      </w:r>
      <w:proofErr w:type="spellStart"/>
      <w:r w:rsidRPr="007674A5">
        <w:rPr>
          <w:rFonts w:cs="Times New Roman"/>
          <w:szCs w:val="26"/>
        </w:rPr>
        <w:t>dừng</w:t>
      </w:r>
      <w:proofErr w:type="spellEnd"/>
      <w:r w:rsidRPr="007674A5">
        <w:rPr>
          <w:rFonts w:cs="Times New Roman"/>
          <w:szCs w:val="26"/>
        </w:rPr>
        <w:t xml:space="preserve"> </w:t>
      </w:r>
      <w:proofErr w:type="spellStart"/>
      <w:r w:rsidRPr="007674A5">
        <w:rPr>
          <w:rFonts w:cs="Times New Roman"/>
          <w:szCs w:val="26"/>
        </w:rPr>
        <w:t>lại</w:t>
      </w:r>
      <w:proofErr w:type="spellEnd"/>
      <w:r w:rsidRPr="007674A5">
        <w:rPr>
          <w:rFonts w:cs="Times New Roman"/>
          <w:szCs w:val="26"/>
        </w:rPr>
        <w:t xml:space="preserve"> ở </w:t>
      </w:r>
      <w:proofErr w:type="spellStart"/>
      <w:r w:rsidRPr="007674A5">
        <w:rPr>
          <w:rFonts w:cs="Times New Roman"/>
          <w:szCs w:val="26"/>
        </w:rPr>
        <w:t>báo</w:t>
      </w:r>
      <w:proofErr w:type="spellEnd"/>
      <w:r w:rsidRPr="007674A5">
        <w:rPr>
          <w:rFonts w:cs="Times New Roman"/>
          <w:szCs w:val="26"/>
        </w:rPr>
        <w:t xml:space="preserve"> </w:t>
      </w:r>
      <w:proofErr w:type="spellStart"/>
      <w:r w:rsidRPr="007674A5">
        <w:rPr>
          <w:rFonts w:cs="Times New Roman"/>
          <w:szCs w:val="26"/>
        </w:rPr>
        <w:t>cáo</w:t>
      </w:r>
      <w:proofErr w:type="spellEnd"/>
      <w:r w:rsidRPr="007674A5">
        <w:rPr>
          <w:rFonts w:cs="Times New Roman"/>
          <w:szCs w:val="26"/>
        </w:rPr>
        <w:t xml:space="preserve"> Word </w:t>
      </w:r>
      <w:proofErr w:type="spellStart"/>
      <w:r w:rsidRPr="007674A5">
        <w:rPr>
          <w:rFonts w:cs="Times New Roman"/>
          <w:szCs w:val="26"/>
        </w:rPr>
        <w:t>hoặc</w:t>
      </w:r>
      <w:proofErr w:type="spellEnd"/>
      <w:r w:rsidRPr="007674A5">
        <w:rPr>
          <w:rFonts w:cs="Times New Roman"/>
          <w:szCs w:val="26"/>
        </w:rPr>
        <w:t xml:space="preserve"> notebook </w:t>
      </w:r>
      <w:proofErr w:type="spellStart"/>
      <w:r w:rsidRPr="007674A5">
        <w:rPr>
          <w:rFonts w:cs="Times New Roman"/>
          <w:szCs w:val="26"/>
        </w:rPr>
        <w:t>mà</w:t>
      </w:r>
      <w:proofErr w:type="spellEnd"/>
      <w:r w:rsidRPr="007674A5">
        <w:rPr>
          <w:rFonts w:cs="Times New Roman"/>
          <w:szCs w:val="26"/>
        </w:rPr>
        <w:t xml:space="preserve"> </w:t>
      </w:r>
      <w:proofErr w:type="spellStart"/>
      <w:r w:rsidRPr="007674A5">
        <w:rPr>
          <w:rFonts w:cs="Times New Roman"/>
          <w:szCs w:val="26"/>
        </w:rPr>
        <w:t>có</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trở</w:t>
      </w:r>
      <w:proofErr w:type="spellEnd"/>
      <w:r w:rsidRPr="007674A5">
        <w:rPr>
          <w:rFonts w:cs="Times New Roman"/>
          <w:szCs w:val="26"/>
        </w:rPr>
        <w:t xml:space="preserve"> </w:t>
      </w:r>
      <w:proofErr w:type="spellStart"/>
      <w:r w:rsidRPr="007674A5">
        <w:rPr>
          <w:rFonts w:cs="Times New Roman"/>
          <w:szCs w:val="26"/>
        </w:rPr>
        <w:t>thành</w:t>
      </w:r>
      <w:proofErr w:type="spellEnd"/>
      <w:r w:rsidRPr="007674A5">
        <w:rPr>
          <w:rFonts w:cs="Times New Roman"/>
          <w:szCs w:val="26"/>
        </w:rPr>
        <w:t xml:space="preserve"> </w:t>
      </w:r>
      <w:proofErr w:type="spellStart"/>
      <w:r w:rsidRPr="007674A5">
        <w:rPr>
          <w:rFonts w:cs="Times New Roman"/>
          <w:szCs w:val="26"/>
        </w:rPr>
        <w:t>một</w:t>
      </w:r>
      <w:proofErr w:type="spellEnd"/>
      <w:r w:rsidRPr="007674A5">
        <w:rPr>
          <w:rFonts w:cs="Times New Roman"/>
          <w:szCs w:val="26"/>
        </w:rPr>
        <w:t xml:space="preserve"> </w:t>
      </w:r>
      <w:proofErr w:type="spellStart"/>
      <w:r w:rsidRPr="007674A5">
        <w:rPr>
          <w:rFonts w:cs="Times New Roman"/>
          <w:szCs w:val="26"/>
        </w:rPr>
        <w:t>công</w:t>
      </w:r>
      <w:proofErr w:type="spellEnd"/>
      <w:r w:rsidRPr="007674A5">
        <w:rPr>
          <w:rFonts w:cs="Times New Roman"/>
          <w:szCs w:val="26"/>
        </w:rPr>
        <w:t xml:space="preserve"> </w:t>
      </w:r>
      <w:proofErr w:type="spellStart"/>
      <w:r w:rsidRPr="007674A5">
        <w:rPr>
          <w:rFonts w:cs="Times New Roman"/>
          <w:szCs w:val="26"/>
        </w:rPr>
        <w:t>cụ</w:t>
      </w:r>
      <w:proofErr w:type="spellEnd"/>
      <w:r w:rsidRPr="007674A5">
        <w:rPr>
          <w:rFonts w:cs="Times New Roman"/>
          <w:szCs w:val="26"/>
        </w:rPr>
        <w:t xml:space="preserve"> </w:t>
      </w:r>
      <w:proofErr w:type="spellStart"/>
      <w:r w:rsidRPr="007674A5">
        <w:rPr>
          <w:rFonts w:cs="Times New Roman"/>
          <w:szCs w:val="26"/>
        </w:rPr>
        <w:t>theo</w:t>
      </w:r>
      <w:proofErr w:type="spellEnd"/>
      <w:r w:rsidRPr="007674A5">
        <w:rPr>
          <w:rFonts w:cs="Times New Roman"/>
          <w:szCs w:val="26"/>
        </w:rPr>
        <w:t xml:space="preserve"> </w:t>
      </w:r>
      <w:proofErr w:type="spellStart"/>
      <w:r w:rsidRPr="007674A5">
        <w:rPr>
          <w:rFonts w:cs="Times New Roman"/>
          <w:szCs w:val="26"/>
        </w:rPr>
        <w:t>dõi</w:t>
      </w:r>
      <w:proofErr w:type="spellEnd"/>
      <w:r w:rsidRPr="007674A5">
        <w:rPr>
          <w:rFonts w:cs="Times New Roman"/>
          <w:szCs w:val="26"/>
        </w:rPr>
        <w:t xml:space="preserve"> </w:t>
      </w:r>
      <w:proofErr w:type="spellStart"/>
      <w:r w:rsidRPr="007674A5">
        <w:rPr>
          <w:rFonts w:cs="Times New Roman"/>
          <w:szCs w:val="26"/>
        </w:rPr>
        <w:t>chất</w:t>
      </w:r>
      <w:proofErr w:type="spellEnd"/>
      <w:r w:rsidRPr="007674A5">
        <w:rPr>
          <w:rFonts w:cs="Times New Roman"/>
          <w:szCs w:val="26"/>
        </w:rPr>
        <w:t xml:space="preserve"> </w:t>
      </w:r>
      <w:proofErr w:type="spellStart"/>
      <w:r w:rsidRPr="007674A5">
        <w:rPr>
          <w:rFonts w:cs="Times New Roman"/>
          <w:szCs w:val="26"/>
        </w:rPr>
        <w:t>lượng</w:t>
      </w:r>
      <w:proofErr w:type="spellEnd"/>
      <w:r w:rsidRPr="007674A5">
        <w:rPr>
          <w:rFonts w:cs="Times New Roman"/>
          <w:szCs w:val="26"/>
        </w:rPr>
        <w:t xml:space="preserve"> </w:t>
      </w:r>
      <w:proofErr w:type="spellStart"/>
      <w:r w:rsidRPr="007674A5">
        <w:rPr>
          <w:rFonts w:cs="Times New Roman"/>
          <w:szCs w:val="26"/>
        </w:rPr>
        <w:t>không</w:t>
      </w:r>
      <w:proofErr w:type="spellEnd"/>
      <w:r w:rsidRPr="007674A5">
        <w:rPr>
          <w:rFonts w:cs="Times New Roman"/>
          <w:szCs w:val="26"/>
        </w:rPr>
        <w:t xml:space="preserve"> </w:t>
      </w:r>
      <w:proofErr w:type="spellStart"/>
      <w:r w:rsidRPr="007674A5">
        <w:rPr>
          <w:rFonts w:cs="Times New Roman"/>
          <w:szCs w:val="26"/>
        </w:rPr>
        <w:t>khí</w:t>
      </w:r>
      <w:proofErr w:type="spellEnd"/>
      <w:r w:rsidRPr="007674A5">
        <w:rPr>
          <w:rFonts w:cs="Times New Roman"/>
          <w:szCs w:val="26"/>
        </w:rPr>
        <w:t xml:space="preserve"> </w:t>
      </w:r>
      <w:proofErr w:type="spellStart"/>
      <w:r w:rsidRPr="007674A5">
        <w:rPr>
          <w:rFonts w:cs="Times New Roman"/>
          <w:szCs w:val="26"/>
        </w:rPr>
        <w:t>trực</w:t>
      </w:r>
      <w:proofErr w:type="spellEnd"/>
      <w:r w:rsidRPr="007674A5">
        <w:rPr>
          <w:rFonts w:cs="Times New Roman"/>
          <w:szCs w:val="26"/>
        </w:rPr>
        <w:t xml:space="preserve"> </w:t>
      </w:r>
      <w:proofErr w:type="spellStart"/>
      <w:r w:rsidRPr="007674A5">
        <w:rPr>
          <w:rFonts w:cs="Times New Roman"/>
          <w:szCs w:val="26"/>
        </w:rPr>
        <w:t>quan</w:t>
      </w:r>
      <w:proofErr w:type="spellEnd"/>
      <w:r w:rsidRPr="007674A5">
        <w:rPr>
          <w:rFonts w:cs="Times New Roman"/>
          <w:szCs w:val="26"/>
        </w:rPr>
        <w:t xml:space="preserve"> </w:t>
      </w:r>
      <w:proofErr w:type="spellStart"/>
      <w:r w:rsidRPr="007674A5">
        <w:rPr>
          <w:rFonts w:cs="Times New Roman"/>
          <w:szCs w:val="26"/>
        </w:rPr>
        <w:t>hơn</w:t>
      </w:r>
      <w:proofErr w:type="spellEnd"/>
      <w:r w:rsidRPr="007674A5">
        <w:rPr>
          <w:rFonts w:cs="Times New Roman"/>
          <w:szCs w:val="26"/>
        </w:rPr>
        <w:t>.</w:t>
      </w:r>
    </w:p>
    <w:p w14:paraId="50165B1F" w14:textId="072E04D7" w:rsidR="007674A5" w:rsidRDefault="007674A5" w:rsidP="006E5493">
      <w:pPr>
        <w:ind w:firstLine="260"/>
        <w:jc w:val="both"/>
        <w:rPr>
          <w:rFonts w:cs="Times New Roman"/>
          <w:szCs w:val="26"/>
          <w:lang w:val="vi-VN"/>
        </w:rPr>
      </w:pPr>
      <w:proofErr w:type="spellStart"/>
      <w:r w:rsidRPr="007674A5">
        <w:rPr>
          <w:rFonts w:cs="Times New Roman"/>
          <w:szCs w:val="26"/>
        </w:rPr>
        <w:t>Nếu</w:t>
      </w:r>
      <w:proofErr w:type="spellEnd"/>
      <w:r w:rsidRPr="007674A5">
        <w:rPr>
          <w:rFonts w:cs="Times New Roman"/>
          <w:szCs w:val="26"/>
        </w:rPr>
        <w:t xml:space="preserve"> </w:t>
      </w:r>
      <w:proofErr w:type="spellStart"/>
      <w:r w:rsidRPr="007674A5">
        <w:rPr>
          <w:rFonts w:cs="Times New Roman"/>
          <w:szCs w:val="26"/>
        </w:rPr>
        <w:t>phát</w:t>
      </w:r>
      <w:proofErr w:type="spellEnd"/>
      <w:r w:rsidRPr="007674A5">
        <w:rPr>
          <w:rFonts w:cs="Times New Roman"/>
          <w:szCs w:val="26"/>
        </w:rPr>
        <w:t xml:space="preserve"> </w:t>
      </w:r>
      <w:proofErr w:type="spellStart"/>
      <w:r w:rsidRPr="007674A5">
        <w:rPr>
          <w:rFonts w:cs="Times New Roman"/>
          <w:szCs w:val="26"/>
        </w:rPr>
        <w:t>triển</w:t>
      </w:r>
      <w:proofErr w:type="spellEnd"/>
      <w:r w:rsidRPr="007674A5">
        <w:rPr>
          <w:rFonts w:cs="Times New Roman"/>
          <w:szCs w:val="26"/>
        </w:rPr>
        <w:t xml:space="preserve"> </w:t>
      </w:r>
      <w:proofErr w:type="spellStart"/>
      <w:r w:rsidRPr="007674A5">
        <w:rPr>
          <w:rFonts w:cs="Times New Roman"/>
          <w:szCs w:val="26"/>
        </w:rPr>
        <w:t>sâu</w:t>
      </w:r>
      <w:proofErr w:type="spellEnd"/>
      <w:r w:rsidRPr="007674A5">
        <w:rPr>
          <w:rFonts w:cs="Times New Roman"/>
          <w:szCs w:val="26"/>
        </w:rPr>
        <w:t xml:space="preserve"> </w:t>
      </w:r>
      <w:proofErr w:type="spellStart"/>
      <w:r w:rsidRPr="007674A5">
        <w:rPr>
          <w:rFonts w:cs="Times New Roman"/>
          <w:szCs w:val="26"/>
        </w:rPr>
        <w:t>hơn</w:t>
      </w:r>
      <w:proofErr w:type="spellEnd"/>
      <w:r w:rsidRPr="007674A5">
        <w:rPr>
          <w:rFonts w:cs="Times New Roman"/>
          <w:szCs w:val="26"/>
        </w:rPr>
        <w:t xml:space="preserve">, dashboard </w:t>
      </w:r>
      <w:proofErr w:type="spellStart"/>
      <w:r w:rsidRPr="007674A5">
        <w:rPr>
          <w:rFonts w:cs="Times New Roman"/>
          <w:szCs w:val="26"/>
        </w:rPr>
        <w:t>có</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kết</w:t>
      </w:r>
      <w:proofErr w:type="spellEnd"/>
      <w:r w:rsidRPr="007674A5">
        <w:rPr>
          <w:rFonts w:cs="Times New Roman"/>
          <w:szCs w:val="26"/>
        </w:rPr>
        <w:t xml:space="preserve"> </w:t>
      </w:r>
      <w:proofErr w:type="spellStart"/>
      <w:r w:rsidRPr="007674A5">
        <w:rPr>
          <w:rFonts w:cs="Times New Roman"/>
          <w:szCs w:val="26"/>
        </w:rPr>
        <w:t>nối</w:t>
      </w:r>
      <w:proofErr w:type="spellEnd"/>
      <w:r w:rsidRPr="007674A5">
        <w:rPr>
          <w:rFonts w:cs="Times New Roman"/>
          <w:szCs w:val="26"/>
        </w:rPr>
        <w:t xml:space="preserve"> </w:t>
      </w:r>
      <w:proofErr w:type="spellStart"/>
      <w:r w:rsidRPr="007674A5">
        <w:rPr>
          <w:rFonts w:cs="Times New Roman"/>
          <w:szCs w:val="26"/>
        </w:rPr>
        <w:t>với</w:t>
      </w:r>
      <w:proofErr w:type="spellEnd"/>
      <w:r w:rsidRPr="007674A5">
        <w:rPr>
          <w:rFonts w:cs="Times New Roman"/>
          <w:szCs w:val="26"/>
        </w:rPr>
        <w:t xml:space="preserve"> </w:t>
      </w:r>
      <w:proofErr w:type="spellStart"/>
      <w:r w:rsidRPr="007674A5">
        <w:rPr>
          <w:rFonts w:cs="Times New Roman"/>
          <w:szCs w:val="26"/>
        </w:rPr>
        <w:t>nguồn</w:t>
      </w:r>
      <w:proofErr w:type="spellEnd"/>
      <w:r w:rsidRPr="007674A5">
        <w:rPr>
          <w:rFonts w:cs="Times New Roman"/>
          <w:szCs w:val="26"/>
        </w:rPr>
        <w:t xml:space="preserve"> </w:t>
      </w:r>
      <w:proofErr w:type="spellStart"/>
      <w:r w:rsidRPr="007674A5">
        <w:rPr>
          <w:rFonts w:cs="Times New Roman"/>
          <w:szCs w:val="26"/>
        </w:rPr>
        <w:t>dữ</w:t>
      </w:r>
      <w:proofErr w:type="spellEnd"/>
      <w:r w:rsidRPr="007674A5">
        <w:rPr>
          <w:rFonts w:cs="Times New Roman"/>
          <w:szCs w:val="26"/>
        </w:rPr>
        <w:t xml:space="preserve"> </w:t>
      </w:r>
      <w:proofErr w:type="spellStart"/>
      <w:r w:rsidRPr="007674A5">
        <w:rPr>
          <w:rFonts w:cs="Times New Roman"/>
          <w:szCs w:val="26"/>
        </w:rPr>
        <w:t>liệu</w:t>
      </w:r>
      <w:proofErr w:type="spellEnd"/>
      <w:r w:rsidRPr="007674A5">
        <w:rPr>
          <w:rFonts w:cs="Times New Roman"/>
          <w:szCs w:val="26"/>
        </w:rPr>
        <w:t xml:space="preserve"> </w:t>
      </w:r>
      <w:proofErr w:type="spellStart"/>
      <w:r w:rsidRPr="007674A5">
        <w:rPr>
          <w:rFonts w:cs="Times New Roman"/>
          <w:szCs w:val="26"/>
        </w:rPr>
        <w:t>thời</w:t>
      </w:r>
      <w:proofErr w:type="spellEnd"/>
      <w:r w:rsidRPr="007674A5">
        <w:rPr>
          <w:rFonts w:cs="Times New Roman"/>
          <w:szCs w:val="26"/>
        </w:rPr>
        <w:t xml:space="preserve"> </w:t>
      </w:r>
      <w:proofErr w:type="spellStart"/>
      <w:r w:rsidRPr="007674A5">
        <w:rPr>
          <w:rFonts w:cs="Times New Roman"/>
          <w:szCs w:val="26"/>
        </w:rPr>
        <w:t>gian</w:t>
      </w:r>
      <w:proofErr w:type="spellEnd"/>
      <w:r w:rsidRPr="007674A5">
        <w:rPr>
          <w:rFonts w:cs="Times New Roman"/>
          <w:szCs w:val="26"/>
        </w:rPr>
        <w:t xml:space="preserve"> </w:t>
      </w:r>
      <w:proofErr w:type="spellStart"/>
      <w:r w:rsidRPr="007674A5">
        <w:rPr>
          <w:rFonts w:cs="Times New Roman"/>
          <w:szCs w:val="26"/>
        </w:rPr>
        <w:t>thực</w:t>
      </w:r>
      <w:proofErr w:type="spellEnd"/>
      <w:r w:rsidRPr="007674A5">
        <w:rPr>
          <w:rFonts w:cs="Times New Roman"/>
          <w:szCs w:val="26"/>
        </w:rPr>
        <w:t xml:space="preserve"> </w:t>
      </w:r>
      <w:proofErr w:type="spellStart"/>
      <w:r w:rsidRPr="007674A5">
        <w:rPr>
          <w:rFonts w:cs="Times New Roman"/>
          <w:szCs w:val="26"/>
        </w:rPr>
        <w:t>để</w:t>
      </w:r>
      <w:proofErr w:type="spellEnd"/>
      <w:r w:rsidRPr="007674A5">
        <w:rPr>
          <w:rFonts w:cs="Times New Roman"/>
          <w:szCs w:val="26"/>
        </w:rPr>
        <w:t xml:space="preserve"> </w:t>
      </w:r>
      <w:proofErr w:type="spellStart"/>
      <w:r w:rsidRPr="007674A5">
        <w:rPr>
          <w:rFonts w:cs="Times New Roman"/>
          <w:szCs w:val="26"/>
        </w:rPr>
        <w:t>cập</w:t>
      </w:r>
      <w:proofErr w:type="spellEnd"/>
      <w:r w:rsidRPr="007674A5">
        <w:rPr>
          <w:rFonts w:cs="Times New Roman"/>
          <w:szCs w:val="26"/>
        </w:rPr>
        <w:t xml:space="preserve"> </w:t>
      </w:r>
      <w:proofErr w:type="spellStart"/>
      <w:r w:rsidRPr="007674A5">
        <w:rPr>
          <w:rFonts w:cs="Times New Roman"/>
          <w:szCs w:val="26"/>
        </w:rPr>
        <w:t>nhật</w:t>
      </w:r>
      <w:proofErr w:type="spellEnd"/>
      <w:r w:rsidRPr="007674A5">
        <w:rPr>
          <w:rFonts w:cs="Times New Roman"/>
          <w:szCs w:val="26"/>
        </w:rPr>
        <w:t xml:space="preserve"> PM2.5 </w:t>
      </w:r>
      <w:proofErr w:type="spellStart"/>
      <w:r w:rsidRPr="007674A5">
        <w:rPr>
          <w:rFonts w:cs="Times New Roman"/>
          <w:szCs w:val="26"/>
        </w:rPr>
        <w:t>liên</w:t>
      </w:r>
      <w:proofErr w:type="spellEnd"/>
      <w:r w:rsidRPr="007674A5">
        <w:rPr>
          <w:rFonts w:cs="Times New Roman"/>
          <w:szCs w:val="26"/>
        </w:rPr>
        <w:t xml:space="preserve"> </w:t>
      </w:r>
      <w:proofErr w:type="spellStart"/>
      <w:r w:rsidRPr="007674A5">
        <w:rPr>
          <w:rFonts w:cs="Times New Roman"/>
          <w:szCs w:val="26"/>
        </w:rPr>
        <w:t>tục</w:t>
      </w:r>
      <w:proofErr w:type="spellEnd"/>
      <w:r w:rsidRPr="007674A5">
        <w:rPr>
          <w:rFonts w:cs="Times New Roman"/>
          <w:szCs w:val="26"/>
        </w:rPr>
        <w:t xml:space="preserve">. Khi </w:t>
      </w:r>
      <w:proofErr w:type="spellStart"/>
      <w:r w:rsidRPr="007674A5">
        <w:rPr>
          <w:rFonts w:cs="Times New Roman"/>
          <w:szCs w:val="26"/>
        </w:rPr>
        <w:t>đó</w:t>
      </w:r>
      <w:proofErr w:type="spellEnd"/>
      <w:r w:rsidRPr="007674A5">
        <w:rPr>
          <w:rFonts w:cs="Times New Roman"/>
          <w:szCs w:val="26"/>
        </w:rPr>
        <w:t xml:space="preserve">, </w:t>
      </w:r>
      <w:proofErr w:type="spellStart"/>
      <w:r w:rsidRPr="007674A5">
        <w:rPr>
          <w:rFonts w:cs="Times New Roman"/>
          <w:szCs w:val="26"/>
        </w:rPr>
        <w:t>hệ</w:t>
      </w:r>
      <w:proofErr w:type="spellEnd"/>
      <w:r w:rsidRPr="007674A5">
        <w:rPr>
          <w:rFonts w:cs="Times New Roman"/>
          <w:szCs w:val="26"/>
        </w:rPr>
        <w:t xml:space="preserve"> </w:t>
      </w:r>
      <w:proofErr w:type="spellStart"/>
      <w:r w:rsidRPr="007674A5">
        <w:rPr>
          <w:rFonts w:cs="Times New Roman"/>
          <w:szCs w:val="26"/>
        </w:rPr>
        <w:t>thống</w:t>
      </w:r>
      <w:proofErr w:type="spellEnd"/>
      <w:r w:rsidRPr="007674A5">
        <w:rPr>
          <w:rFonts w:cs="Times New Roman"/>
          <w:szCs w:val="26"/>
        </w:rPr>
        <w:t xml:space="preserve"> </w:t>
      </w:r>
      <w:proofErr w:type="spellStart"/>
      <w:r w:rsidRPr="007674A5">
        <w:rPr>
          <w:rFonts w:cs="Times New Roman"/>
          <w:szCs w:val="26"/>
        </w:rPr>
        <w:t>có</w:t>
      </w:r>
      <w:proofErr w:type="spellEnd"/>
      <w:r w:rsidRPr="007674A5">
        <w:rPr>
          <w:rFonts w:cs="Times New Roman"/>
          <w:szCs w:val="26"/>
        </w:rPr>
        <w:t xml:space="preserve"> </w:t>
      </w:r>
      <w:proofErr w:type="spellStart"/>
      <w:r w:rsidRPr="007674A5">
        <w:rPr>
          <w:rFonts w:cs="Times New Roman"/>
          <w:szCs w:val="26"/>
        </w:rPr>
        <w:t>thể</w:t>
      </w:r>
      <w:proofErr w:type="spellEnd"/>
      <w:r w:rsidRPr="007674A5">
        <w:rPr>
          <w:rFonts w:cs="Times New Roman"/>
          <w:szCs w:val="26"/>
        </w:rPr>
        <w:t xml:space="preserve"> </w:t>
      </w:r>
      <w:proofErr w:type="spellStart"/>
      <w:r w:rsidRPr="007674A5">
        <w:rPr>
          <w:rFonts w:cs="Times New Roman"/>
          <w:szCs w:val="26"/>
        </w:rPr>
        <w:t>hỗ</w:t>
      </w:r>
      <w:proofErr w:type="spellEnd"/>
      <w:r w:rsidRPr="007674A5">
        <w:rPr>
          <w:rFonts w:cs="Times New Roman"/>
          <w:szCs w:val="26"/>
        </w:rPr>
        <w:t xml:space="preserve"> </w:t>
      </w:r>
      <w:proofErr w:type="spellStart"/>
      <w:r w:rsidRPr="007674A5">
        <w:rPr>
          <w:rFonts w:cs="Times New Roman"/>
          <w:szCs w:val="26"/>
        </w:rPr>
        <w:t>trợ</w:t>
      </w:r>
      <w:proofErr w:type="spellEnd"/>
      <w:r w:rsidRPr="007674A5">
        <w:rPr>
          <w:rFonts w:cs="Times New Roman"/>
          <w:szCs w:val="26"/>
        </w:rPr>
        <w:t xml:space="preserve"> </w:t>
      </w:r>
      <w:proofErr w:type="spellStart"/>
      <w:r w:rsidRPr="007674A5">
        <w:rPr>
          <w:rFonts w:cs="Times New Roman"/>
          <w:szCs w:val="26"/>
        </w:rPr>
        <w:t>cảnh</w:t>
      </w:r>
      <w:proofErr w:type="spellEnd"/>
      <w:r w:rsidRPr="007674A5">
        <w:rPr>
          <w:rFonts w:cs="Times New Roman"/>
          <w:szCs w:val="26"/>
        </w:rPr>
        <w:t xml:space="preserve"> </w:t>
      </w:r>
      <w:proofErr w:type="spellStart"/>
      <w:r w:rsidRPr="007674A5">
        <w:rPr>
          <w:rFonts w:cs="Times New Roman"/>
          <w:szCs w:val="26"/>
        </w:rPr>
        <w:t>báo</w:t>
      </w:r>
      <w:proofErr w:type="spellEnd"/>
      <w:r w:rsidRPr="007674A5">
        <w:rPr>
          <w:rFonts w:cs="Times New Roman"/>
          <w:szCs w:val="26"/>
        </w:rPr>
        <w:t xml:space="preserve"> </w:t>
      </w:r>
      <w:proofErr w:type="spellStart"/>
      <w:r w:rsidRPr="007674A5">
        <w:rPr>
          <w:rFonts w:cs="Times New Roman"/>
          <w:szCs w:val="26"/>
        </w:rPr>
        <w:t>sớm</w:t>
      </w:r>
      <w:proofErr w:type="spellEnd"/>
      <w:r w:rsidRPr="007674A5">
        <w:rPr>
          <w:rFonts w:cs="Times New Roman"/>
          <w:szCs w:val="26"/>
        </w:rPr>
        <w:t xml:space="preserve"> </w:t>
      </w:r>
      <w:proofErr w:type="spellStart"/>
      <w:r w:rsidRPr="007674A5">
        <w:rPr>
          <w:rFonts w:cs="Times New Roman"/>
          <w:szCs w:val="26"/>
        </w:rPr>
        <w:t>khi</w:t>
      </w:r>
      <w:proofErr w:type="spellEnd"/>
      <w:r w:rsidRPr="007674A5">
        <w:rPr>
          <w:rFonts w:cs="Times New Roman"/>
          <w:szCs w:val="26"/>
        </w:rPr>
        <w:t xml:space="preserve"> </w:t>
      </w:r>
      <w:proofErr w:type="spellStart"/>
      <w:r w:rsidRPr="007674A5">
        <w:rPr>
          <w:rFonts w:cs="Times New Roman"/>
          <w:szCs w:val="26"/>
        </w:rPr>
        <w:t>chất</w:t>
      </w:r>
      <w:proofErr w:type="spellEnd"/>
      <w:r w:rsidRPr="007674A5">
        <w:rPr>
          <w:rFonts w:cs="Times New Roman"/>
          <w:szCs w:val="26"/>
        </w:rPr>
        <w:t xml:space="preserve"> </w:t>
      </w:r>
      <w:proofErr w:type="spellStart"/>
      <w:r w:rsidRPr="007674A5">
        <w:rPr>
          <w:rFonts w:cs="Times New Roman"/>
          <w:szCs w:val="26"/>
        </w:rPr>
        <w:t>lượng</w:t>
      </w:r>
      <w:proofErr w:type="spellEnd"/>
      <w:r w:rsidRPr="007674A5">
        <w:rPr>
          <w:rFonts w:cs="Times New Roman"/>
          <w:szCs w:val="26"/>
        </w:rPr>
        <w:t xml:space="preserve"> </w:t>
      </w:r>
      <w:proofErr w:type="spellStart"/>
      <w:r w:rsidRPr="007674A5">
        <w:rPr>
          <w:rFonts w:cs="Times New Roman"/>
          <w:szCs w:val="26"/>
        </w:rPr>
        <w:t>không</w:t>
      </w:r>
      <w:proofErr w:type="spellEnd"/>
      <w:r w:rsidRPr="007674A5">
        <w:rPr>
          <w:rFonts w:cs="Times New Roman"/>
          <w:szCs w:val="26"/>
        </w:rPr>
        <w:t xml:space="preserve"> </w:t>
      </w:r>
      <w:proofErr w:type="spellStart"/>
      <w:r w:rsidRPr="007674A5">
        <w:rPr>
          <w:rFonts w:cs="Times New Roman"/>
          <w:szCs w:val="26"/>
        </w:rPr>
        <w:t>khí</w:t>
      </w:r>
      <w:proofErr w:type="spellEnd"/>
      <w:r w:rsidRPr="007674A5">
        <w:rPr>
          <w:rFonts w:cs="Times New Roman"/>
          <w:szCs w:val="26"/>
        </w:rPr>
        <w:t xml:space="preserve"> </w:t>
      </w:r>
      <w:proofErr w:type="spellStart"/>
      <w:r w:rsidRPr="007674A5">
        <w:rPr>
          <w:rFonts w:cs="Times New Roman"/>
          <w:szCs w:val="26"/>
        </w:rPr>
        <w:t>xấu</w:t>
      </w:r>
      <w:proofErr w:type="spellEnd"/>
      <w:r w:rsidRPr="007674A5">
        <w:rPr>
          <w:rFonts w:cs="Times New Roman"/>
          <w:szCs w:val="26"/>
        </w:rPr>
        <w:t xml:space="preserve">, </w:t>
      </w:r>
      <w:proofErr w:type="spellStart"/>
      <w:r w:rsidRPr="007674A5">
        <w:rPr>
          <w:rFonts w:cs="Times New Roman"/>
          <w:szCs w:val="26"/>
        </w:rPr>
        <w:t>góp</w:t>
      </w:r>
      <w:proofErr w:type="spellEnd"/>
      <w:r w:rsidRPr="007674A5">
        <w:rPr>
          <w:rFonts w:cs="Times New Roman"/>
          <w:szCs w:val="26"/>
        </w:rPr>
        <w:t xml:space="preserve"> </w:t>
      </w:r>
      <w:proofErr w:type="spellStart"/>
      <w:r w:rsidRPr="007674A5">
        <w:rPr>
          <w:rFonts w:cs="Times New Roman"/>
          <w:szCs w:val="26"/>
        </w:rPr>
        <w:t>phần</w:t>
      </w:r>
      <w:proofErr w:type="spellEnd"/>
      <w:r w:rsidRPr="007674A5">
        <w:rPr>
          <w:rFonts w:cs="Times New Roman"/>
          <w:szCs w:val="26"/>
        </w:rPr>
        <w:t xml:space="preserve"> </w:t>
      </w:r>
      <w:proofErr w:type="spellStart"/>
      <w:r w:rsidRPr="007674A5">
        <w:rPr>
          <w:rFonts w:cs="Times New Roman"/>
          <w:szCs w:val="26"/>
        </w:rPr>
        <w:t>nâng</w:t>
      </w:r>
      <w:proofErr w:type="spellEnd"/>
      <w:r w:rsidRPr="007674A5">
        <w:rPr>
          <w:rFonts w:cs="Times New Roman"/>
          <w:szCs w:val="26"/>
        </w:rPr>
        <w:t xml:space="preserve"> </w:t>
      </w:r>
      <w:proofErr w:type="spellStart"/>
      <w:r w:rsidRPr="007674A5">
        <w:rPr>
          <w:rFonts w:cs="Times New Roman"/>
          <w:szCs w:val="26"/>
        </w:rPr>
        <w:t>cao</w:t>
      </w:r>
      <w:proofErr w:type="spellEnd"/>
      <w:r w:rsidRPr="007674A5">
        <w:rPr>
          <w:rFonts w:cs="Times New Roman"/>
          <w:szCs w:val="26"/>
        </w:rPr>
        <w:t xml:space="preserve"> ý </w:t>
      </w:r>
      <w:proofErr w:type="spellStart"/>
      <w:r w:rsidRPr="007674A5">
        <w:rPr>
          <w:rFonts w:cs="Times New Roman"/>
          <w:szCs w:val="26"/>
        </w:rPr>
        <w:t>nghĩa</w:t>
      </w:r>
      <w:proofErr w:type="spellEnd"/>
      <w:r w:rsidRPr="007674A5">
        <w:rPr>
          <w:rFonts w:cs="Times New Roman"/>
          <w:szCs w:val="26"/>
        </w:rPr>
        <w:t xml:space="preserve"> </w:t>
      </w:r>
      <w:proofErr w:type="spellStart"/>
      <w:r w:rsidRPr="007674A5">
        <w:rPr>
          <w:rFonts w:cs="Times New Roman"/>
          <w:szCs w:val="26"/>
        </w:rPr>
        <w:t>thực</w:t>
      </w:r>
      <w:proofErr w:type="spellEnd"/>
      <w:r w:rsidRPr="007674A5">
        <w:rPr>
          <w:rFonts w:cs="Times New Roman"/>
          <w:szCs w:val="26"/>
        </w:rPr>
        <w:t xml:space="preserve"> </w:t>
      </w:r>
      <w:proofErr w:type="spellStart"/>
      <w:r w:rsidRPr="007674A5">
        <w:rPr>
          <w:rFonts w:cs="Times New Roman"/>
          <w:szCs w:val="26"/>
        </w:rPr>
        <w:t>tiễn</w:t>
      </w:r>
      <w:proofErr w:type="spellEnd"/>
      <w:r w:rsidRPr="007674A5">
        <w:rPr>
          <w:rFonts w:cs="Times New Roman"/>
          <w:szCs w:val="26"/>
        </w:rPr>
        <w:t xml:space="preserve"> </w:t>
      </w:r>
      <w:proofErr w:type="spellStart"/>
      <w:r w:rsidRPr="007674A5">
        <w:rPr>
          <w:rFonts w:cs="Times New Roman"/>
          <w:szCs w:val="26"/>
        </w:rPr>
        <w:t>của</w:t>
      </w:r>
      <w:proofErr w:type="spellEnd"/>
      <w:r w:rsidRPr="007674A5">
        <w:rPr>
          <w:rFonts w:cs="Times New Roman"/>
          <w:szCs w:val="26"/>
        </w:rPr>
        <w:t xml:space="preserve"> </w:t>
      </w:r>
      <w:proofErr w:type="spellStart"/>
      <w:r w:rsidRPr="007674A5">
        <w:rPr>
          <w:rFonts w:cs="Times New Roman"/>
          <w:szCs w:val="26"/>
        </w:rPr>
        <w:t>đề</w:t>
      </w:r>
      <w:proofErr w:type="spellEnd"/>
      <w:r w:rsidRPr="007674A5">
        <w:rPr>
          <w:rFonts w:cs="Times New Roman"/>
          <w:szCs w:val="26"/>
        </w:rPr>
        <w:t xml:space="preserve"> </w:t>
      </w:r>
      <w:proofErr w:type="spellStart"/>
      <w:r w:rsidRPr="007674A5">
        <w:rPr>
          <w:rFonts w:cs="Times New Roman"/>
          <w:szCs w:val="26"/>
        </w:rPr>
        <w:t>tài</w:t>
      </w:r>
      <w:proofErr w:type="spellEnd"/>
      <w:r w:rsidRPr="007674A5">
        <w:rPr>
          <w:rFonts w:cs="Times New Roman"/>
          <w:szCs w:val="26"/>
        </w:rPr>
        <w:t>.</w:t>
      </w:r>
    </w:p>
    <w:p w14:paraId="01F4EEA2" w14:textId="0EA66F24" w:rsidR="006E5493" w:rsidRDefault="006E5493" w:rsidP="006E5493">
      <w:pPr>
        <w:ind w:firstLine="260"/>
        <w:jc w:val="both"/>
        <w:rPr>
          <w:rFonts w:cs="Times New Roman"/>
          <w:szCs w:val="26"/>
          <w:lang w:val="vi-VN"/>
        </w:rPr>
      </w:pPr>
    </w:p>
    <w:p w14:paraId="22026F27" w14:textId="77777777" w:rsidR="006E5493" w:rsidRDefault="006E5493">
      <w:pPr>
        <w:rPr>
          <w:rFonts w:cs="Times New Roman"/>
          <w:szCs w:val="26"/>
          <w:lang w:val="vi-VN"/>
        </w:rPr>
      </w:pPr>
      <w:r>
        <w:rPr>
          <w:rFonts w:cs="Times New Roman"/>
          <w:szCs w:val="26"/>
          <w:lang w:val="vi-VN"/>
        </w:rPr>
        <w:br w:type="page"/>
      </w:r>
    </w:p>
    <w:p w14:paraId="3FFE022E" w14:textId="57B80D05" w:rsidR="006E5493" w:rsidRPr="006E5493" w:rsidRDefault="006E5493" w:rsidP="006E5493">
      <w:pPr>
        <w:pStyle w:val="Heading1"/>
        <w:rPr>
          <w:lang w:val="vi-VN"/>
        </w:rPr>
      </w:pPr>
      <w:bookmarkStart w:id="321" w:name="_Toc232781048"/>
      <w:r>
        <w:rPr>
          <w:lang w:val="vi-VN"/>
        </w:rPr>
        <w:lastRenderedPageBreak/>
        <w:t>TÀI LIỆU THAM KHẢO</w:t>
      </w:r>
      <w:bookmarkEnd w:id="321"/>
      <w:r>
        <w:rPr>
          <w:lang w:val="vi-VN"/>
        </w:rPr>
        <w:t xml:space="preserve"> </w:t>
      </w:r>
    </w:p>
    <w:p w14:paraId="50D926D1" w14:textId="5F317AF7" w:rsidR="006E5493" w:rsidRPr="006E5493" w:rsidRDefault="006E5493" w:rsidP="006E5493">
      <w:pPr>
        <w:rPr>
          <w:rFonts w:cs="Times New Roman"/>
          <w:szCs w:val="26"/>
          <w:lang w:val="vi-VN"/>
        </w:rPr>
      </w:pPr>
      <w:r w:rsidRPr="006E5493">
        <w:rPr>
          <w:rFonts w:cs="Times New Roman"/>
          <w:szCs w:val="26"/>
          <w:lang w:val="vi-VN"/>
        </w:rPr>
        <w:t>[1] Tài liệu học phần Khoa học dữ liệu, Trường Đại học Kỹ thuật Công nghiệp – Đại học Thái Nguyên</w:t>
      </w:r>
      <w:r w:rsidRPr="006E5493">
        <w:rPr>
          <w:rFonts w:cs="Times New Roman"/>
          <w:szCs w:val="26"/>
          <w:lang w:val="vi-VN"/>
        </w:rPr>
        <w:br/>
        <w:t xml:space="preserve">Đường dẫn: </w:t>
      </w:r>
      <w:hyperlink r:id="rId22" w:history="1">
        <w:r w:rsidRPr="006E5493">
          <w:rPr>
            <w:rStyle w:val="Hyperlink"/>
            <w:rFonts w:cs="Times New Roman"/>
            <w:color w:val="auto"/>
            <w:szCs w:val="26"/>
            <w:lang w:val="vi-VN"/>
          </w:rPr>
          <w:t>https://www.kaggle.com/datasets/diabolicfox/hanoi-air-quality-pm2-5-weather-data-2024-2026</w:t>
        </w:r>
      </w:hyperlink>
    </w:p>
    <w:p w14:paraId="35B2F0B3" w14:textId="77777777" w:rsidR="006E5493" w:rsidRPr="006E5493" w:rsidRDefault="006E5493" w:rsidP="006E5493">
      <w:pPr>
        <w:rPr>
          <w:rFonts w:cs="Times New Roman"/>
          <w:szCs w:val="26"/>
        </w:rPr>
      </w:pPr>
      <w:r w:rsidRPr="006E5493">
        <w:rPr>
          <w:rFonts w:cs="Times New Roman"/>
          <w:szCs w:val="26"/>
        </w:rPr>
        <w:t>[2] World Health Organization, “Ambient air pollution and health”.</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3" w:history="1">
        <w:r w:rsidRPr="006E5493">
          <w:rPr>
            <w:rStyle w:val="Hyperlink"/>
            <w:rFonts w:cs="Times New Roman"/>
            <w:color w:val="auto"/>
            <w:szCs w:val="26"/>
          </w:rPr>
          <w:t>https://www.who.int/</w:t>
        </w:r>
      </w:hyperlink>
    </w:p>
    <w:p w14:paraId="2CC8D586" w14:textId="77777777" w:rsidR="006E5493" w:rsidRPr="006E5493" w:rsidRDefault="006E5493" w:rsidP="006E5493">
      <w:pPr>
        <w:rPr>
          <w:rFonts w:cs="Times New Roman"/>
          <w:szCs w:val="26"/>
        </w:rPr>
      </w:pPr>
      <w:r w:rsidRPr="006E5493">
        <w:rPr>
          <w:rFonts w:cs="Times New Roman"/>
          <w:szCs w:val="26"/>
        </w:rPr>
        <w:t>[3] United States Environmental Protection Agency, “Particulate Matter (PM) Basics”.</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4" w:history="1">
        <w:r w:rsidRPr="006E5493">
          <w:rPr>
            <w:rStyle w:val="Hyperlink"/>
            <w:rFonts w:cs="Times New Roman"/>
            <w:color w:val="auto"/>
            <w:szCs w:val="26"/>
          </w:rPr>
          <w:t>https://www.epa.gov/pm-pollution</w:t>
        </w:r>
      </w:hyperlink>
    </w:p>
    <w:p w14:paraId="2FB44EFF" w14:textId="77777777" w:rsidR="006E5493" w:rsidRPr="006E5493" w:rsidRDefault="006E5493" w:rsidP="006E5493">
      <w:pPr>
        <w:rPr>
          <w:rFonts w:cs="Times New Roman"/>
          <w:szCs w:val="26"/>
        </w:rPr>
      </w:pPr>
      <w:r w:rsidRPr="006E5493">
        <w:rPr>
          <w:rFonts w:cs="Times New Roman"/>
          <w:szCs w:val="26"/>
        </w:rPr>
        <w:t>[4] Python Software Foundation, “Python Documentation”.</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5" w:history="1">
        <w:r w:rsidRPr="006E5493">
          <w:rPr>
            <w:rStyle w:val="Hyperlink"/>
            <w:rFonts w:cs="Times New Roman"/>
            <w:color w:val="auto"/>
            <w:szCs w:val="26"/>
          </w:rPr>
          <w:t>https://docs.python.org/3/</w:t>
        </w:r>
      </w:hyperlink>
    </w:p>
    <w:p w14:paraId="334753E5" w14:textId="77777777" w:rsidR="006E5493" w:rsidRPr="006E5493" w:rsidRDefault="006E5493" w:rsidP="006E5493">
      <w:pPr>
        <w:rPr>
          <w:rFonts w:cs="Times New Roman"/>
          <w:szCs w:val="26"/>
        </w:rPr>
      </w:pPr>
      <w:r w:rsidRPr="006E5493">
        <w:rPr>
          <w:rFonts w:cs="Times New Roman"/>
          <w:szCs w:val="26"/>
        </w:rPr>
        <w:t>[5] Pandas Development Team, “Pandas Documentation”.</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6" w:history="1">
        <w:r w:rsidRPr="006E5493">
          <w:rPr>
            <w:rStyle w:val="Hyperlink"/>
            <w:rFonts w:cs="Times New Roman"/>
            <w:color w:val="auto"/>
            <w:szCs w:val="26"/>
          </w:rPr>
          <w:t>https://pandas.pydata.org/docs/</w:t>
        </w:r>
      </w:hyperlink>
    </w:p>
    <w:p w14:paraId="526A4810" w14:textId="77777777" w:rsidR="006E5493" w:rsidRPr="006E5493" w:rsidRDefault="006E5493" w:rsidP="006E5493">
      <w:pPr>
        <w:rPr>
          <w:rFonts w:cs="Times New Roman"/>
          <w:szCs w:val="26"/>
        </w:rPr>
      </w:pPr>
      <w:r w:rsidRPr="006E5493">
        <w:rPr>
          <w:rFonts w:cs="Times New Roman"/>
          <w:szCs w:val="26"/>
        </w:rPr>
        <w:t>[6] NumPy Developers, “NumPy Documentation”.</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7" w:history="1">
        <w:r w:rsidRPr="006E5493">
          <w:rPr>
            <w:rStyle w:val="Hyperlink"/>
            <w:rFonts w:cs="Times New Roman"/>
            <w:color w:val="auto"/>
            <w:szCs w:val="26"/>
          </w:rPr>
          <w:t>https://numpy.org/doc/</w:t>
        </w:r>
      </w:hyperlink>
    </w:p>
    <w:p w14:paraId="525B7FC7" w14:textId="77777777" w:rsidR="006E5493" w:rsidRPr="006E5493" w:rsidRDefault="006E5493" w:rsidP="006E5493">
      <w:pPr>
        <w:rPr>
          <w:rFonts w:cs="Times New Roman"/>
          <w:szCs w:val="26"/>
        </w:rPr>
      </w:pPr>
      <w:r w:rsidRPr="006E5493">
        <w:rPr>
          <w:rFonts w:cs="Times New Roman"/>
          <w:szCs w:val="26"/>
        </w:rPr>
        <w:t>[7] Matplotlib Development Team, “Matplotlib Documentation”.</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8" w:history="1">
        <w:r w:rsidRPr="006E5493">
          <w:rPr>
            <w:rStyle w:val="Hyperlink"/>
            <w:rFonts w:cs="Times New Roman"/>
            <w:color w:val="auto"/>
            <w:szCs w:val="26"/>
          </w:rPr>
          <w:t>https://matplotlib.org/stable/</w:t>
        </w:r>
      </w:hyperlink>
    </w:p>
    <w:p w14:paraId="1B41D9B3" w14:textId="77777777" w:rsidR="006E5493" w:rsidRPr="006E5493" w:rsidRDefault="006E5493" w:rsidP="006E5493">
      <w:pPr>
        <w:rPr>
          <w:rFonts w:cs="Times New Roman"/>
          <w:szCs w:val="26"/>
        </w:rPr>
      </w:pPr>
      <w:r w:rsidRPr="006E5493">
        <w:rPr>
          <w:rFonts w:cs="Times New Roman"/>
          <w:szCs w:val="26"/>
        </w:rPr>
        <w:t>[8] Scikit-learn Developers, “Scikit-learn Documentation”.</w:t>
      </w:r>
      <w:r w:rsidRPr="006E5493">
        <w:rPr>
          <w:rFonts w:cs="Times New Roman"/>
          <w:szCs w:val="26"/>
        </w:rPr>
        <w:br/>
      </w:r>
      <w:proofErr w:type="spellStart"/>
      <w:r w:rsidRPr="006E5493">
        <w:rPr>
          <w:rFonts w:cs="Times New Roman"/>
          <w:szCs w:val="26"/>
        </w:rPr>
        <w:t>Đường</w:t>
      </w:r>
      <w:proofErr w:type="spellEnd"/>
      <w:r w:rsidRPr="006E5493">
        <w:rPr>
          <w:rFonts w:cs="Times New Roman"/>
          <w:szCs w:val="26"/>
        </w:rPr>
        <w:t xml:space="preserve"> </w:t>
      </w:r>
      <w:proofErr w:type="spellStart"/>
      <w:r w:rsidRPr="006E5493">
        <w:rPr>
          <w:rFonts w:cs="Times New Roman"/>
          <w:szCs w:val="26"/>
        </w:rPr>
        <w:t>dẫn</w:t>
      </w:r>
      <w:proofErr w:type="spellEnd"/>
      <w:r w:rsidRPr="006E5493">
        <w:rPr>
          <w:rFonts w:cs="Times New Roman"/>
          <w:szCs w:val="26"/>
        </w:rPr>
        <w:t xml:space="preserve">: </w:t>
      </w:r>
      <w:hyperlink r:id="rId29" w:history="1">
        <w:r w:rsidRPr="006E5493">
          <w:rPr>
            <w:rStyle w:val="Hyperlink"/>
            <w:rFonts w:cs="Times New Roman"/>
            <w:color w:val="auto"/>
            <w:szCs w:val="26"/>
          </w:rPr>
          <w:t>https://scikit-learn.org/stable/</w:t>
        </w:r>
      </w:hyperlink>
    </w:p>
    <w:p w14:paraId="1465F28E" w14:textId="77777777" w:rsidR="00E50FAB" w:rsidRPr="007674A5" w:rsidRDefault="00E50FAB" w:rsidP="006E5493">
      <w:pPr>
        <w:rPr>
          <w:rFonts w:cs="Times New Roman"/>
          <w:szCs w:val="26"/>
        </w:rPr>
      </w:pPr>
    </w:p>
    <w:sectPr w:rsidR="00E50FAB" w:rsidRPr="007674A5" w:rsidSect="00E06A71">
      <w:pgSz w:w="11906" w:h="16838"/>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6710" w14:textId="77777777" w:rsidR="0004355F" w:rsidRDefault="0004355F">
      <w:pPr>
        <w:spacing w:after="0" w:line="240" w:lineRule="auto"/>
      </w:pPr>
      <w:r>
        <w:separator/>
      </w:r>
    </w:p>
  </w:endnote>
  <w:endnote w:type="continuationSeparator" w:id="0">
    <w:p w14:paraId="3738F494" w14:textId="77777777" w:rsidR="0004355F" w:rsidRDefault="00043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3970"/>
      <w:docPartObj>
        <w:docPartGallery w:val="Page Numbers (Bottom of Page)"/>
        <w:docPartUnique/>
      </w:docPartObj>
    </w:sdtPr>
    <w:sdtEndPr>
      <w:rPr>
        <w:noProof/>
      </w:rPr>
    </w:sdtEndPr>
    <w:sdtContent>
      <w:p w14:paraId="1631A4C3" w14:textId="77777777" w:rsidR="00DC7791" w:rsidRDefault="00DC77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A98D2" w14:textId="77777777" w:rsidR="00DC7791" w:rsidRDefault="00DC779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207B" w14:textId="77777777" w:rsidR="0004355F" w:rsidRDefault="0004355F">
      <w:pPr>
        <w:spacing w:after="0" w:line="240" w:lineRule="auto"/>
      </w:pPr>
      <w:r>
        <w:separator/>
      </w:r>
    </w:p>
  </w:footnote>
  <w:footnote w:type="continuationSeparator" w:id="0">
    <w:p w14:paraId="3C5E6224" w14:textId="77777777" w:rsidR="0004355F" w:rsidRDefault="00043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003B" w14:textId="0AD1AE03" w:rsidR="00436816" w:rsidRPr="00436816" w:rsidRDefault="00436816">
    <w:pPr>
      <w:pStyle w:val="Header"/>
      <w:rPr>
        <w:lang w:val="vi-VN"/>
      </w:rPr>
    </w:pPr>
  </w:p>
  <w:p w14:paraId="431E7852" w14:textId="77777777" w:rsidR="00436816" w:rsidRDefault="00436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474B" w14:textId="7E289546" w:rsidR="00DC7791" w:rsidRDefault="00E06A71" w:rsidP="00E06A71">
    <w:pPr>
      <w:pStyle w:val="Header"/>
      <w:jc w:val="center"/>
      <w:rPr>
        <w:szCs w:val="26"/>
        <w:lang w:val="vi-VN"/>
      </w:rPr>
    </w:pPr>
    <w:r w:rsidRPr="00E06A71">
      <w:t xml:space="preserve">Nguyễn Tiến Thắng - K225480106058 - </w:t>
    </w:r>
    <w:proofErr w:type="spellStart"/>
    <w:r w:rsidRPr="00E06A71">
      <w:t>Phân</w:t>
    </w:r>
    <w:proofErr w:type="spellEnd"/>
    <w:r w:rsidRPr="00E06A71">
      <w:t xml:space="preserve"> </w:t>
    </w:r>
    <w:proofErr w:type="spellStart"/>
    <w:r w:rsidRPr="00E06A71">
      <w:t>tích</w:t>
    </w:r>
    <w:proofErr w:type="spellEnd"/>
    <w:r w:rsidRPr="00E06A71">
      <w:t xml:space="preserve"> </w:t>
    </w:r>
    <w:proofErr w:type="spellStart"/>
    <w:r w:rsidRPr="00E06A71">
      <w:t>chất</w:t>
    </w:r>
    <w:proofErr w:type="spellEnd"/>
    <w:r w:rsidRPr="00E06A71">
      <w:t xml:space="preserve"> </w:t>
    </w:r>
    <w:proofErr w:type="spellStart"/>
    <w:r w:rsidRPr="00E06A71">
      <w:t>lượng</w:t>
    </w:r>
    <w:proofErr w:type="spellEnd"/>
    <w:r w:rsidRPr="00E06A71">
      <w:t xml:space="preserve"> </w:t>
    </w:r>
    <w:proofErr w:type="spellStart"/>
    <w:r w:rsidRPr="00E06A71">
      <w:t>không</w:t>
    </w:r>
    <w:proofErr w:type="spellEnd"/>
    <w:r w:rsidRPr="00E06A71">
      <w:t xml:space="preserve"> </w:t>
    </w:r>
    <w:proofErr w:type="spellStart"/>
    <w:r w:rsidRPr="00E06A71">
      <w:t>khí</w:t>
    </w:r>
    <w:proofErr w:type="spellEnd"/>
    <w:r w:rsidRPr="00E06A71">
      <w:t xml:space="preserve"> </w:t>
    </w:r>
    <w:proofErr w:type="spellStart"/>
    <w:r w:rsidRPr="00E06A71">
      <w:t>tại</w:t>
    </w:r>
    <w:proofErr w:type="spellEnd"/>
    <w:r w:rsidRPr="00E06A71">
      <w:t xml:space="preserve"> Hà </w:t>
    </w:r>
    <w:proofErr w:type="spellStart"/>
    <w:r w:rsidRPr="00E06A71">
      <w:t>Nội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9435E"/>
    <w:multiLevelType w:val="multilevel"/>
    <w:tmpl w:val="453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F19CA"/>
    <w:multiLevelType w:val="multilevel"/>
    <w:tmpl w:val="0D4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975"/>
    <w:multiLevelType w:val="multilevel"/>
    <w:tmpl w:val="DC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7330B"/>
    <w:multiLevelType w:val="multilevel"/>
    <w:tmpl w:val="B04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52138"/>
    <w:multiLevelType w:val="multilevel"/>
    <w:tmpl w:val="268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E4D0F"/>
    <w:multiLevelType w:val="multilevel"/>
    <w:tmpl w:val="DE0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105DF"/>
    <w:multiLevelType w:val="multilevel"/>
    <w:tmpl w:val="CB1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C57B1"/>
    <w:multiLevelType w:val="multilevel"/>
    <w:tmpl w:val="CBE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B470E"/>
    <w:multiLevelType w:val="multilevel"/>
    <w:tmpl w:val="9028EA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F461C"/>
    <w:multiLevelType w:val="multilevel"/>
    <w:tmpl w:val="E07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D4437"/>
    <w:multiLevelType w:val="multilevel"/>
    <w:tmpl w:val="43D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9379C"/>
    <w:multiLevelType w:val="multilevel"/>
    <w:tmpl w:val="44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C51DC"/>
    <w:multiLevelType w:val="multilevel"/>
    <w:tmpl w:val="35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E0704"/>
    <w:multiLevelType w:val="multilevel"/>
    <w:tmpl w:val="994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27873"/>
    <w:multiLevelType w:val="multilevel"/>
    <w:tmpl w:val="349E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6B6629"/>
    <w:multiLevelType w:val="multilevel"/>
    <w:tmpl w:val="F88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A52C6"/>
    <w:multiLevelType w:val="multilevel"/>
    <w:tmpl w:val="5FE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3629F"/>
    <w:multiLevelType w:val="hybridMultilevel"/>
    <w:tmpl w:val="51E29F0E"/>
    <w:lvl w:ilvl="0" w:tplc="1ED4F0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D0AEA"/>
    <w:multiLevelType w:val="multilevel"/>
    <w:tmpl w:val="C89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843898"/>
    <w:multiLevelType w:val="multilevel"/>
    <w:tmpl w:val="E0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E5FD0"/>
    <w:multiLevelType w:val="multilevel"/>
    <w:tmpl w:val="022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42B8B"/>
    <w:multiLevelType w:val="multilevel"/>
    <w:tmpl w:val="38C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45BC3"/>
    <w:multiLevelType w:val="multilevel"/>
    <w:tmpl w:val="1B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924E0"/>
    <w:multiLevelType w:val="hybridMultilevel"/>
    <w:tmpl w:val="A87E6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C85FF9"/>
    <w:multiLevelType w:val="multilevel"/>
    <w:tmpl w:val="38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3555F"/>
    <w:multiLevelType w:val="multilevel"/>
    <w:tmpl w:val="D9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520AE"/>
    <w:multiLevelType w:val="multilevel"/>
    <w:tmpl w:val="DF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A510C"/>
    <w:multiLevelType w:val="multilevel"/>
    <w:tmpl w:val="1F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6235F"/>
    <w:multiLevelType w:val="multilevel"/>
    <w:tmpl w:val="78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031DA"/>
    <w:multiLevelType w:val="multilevel"/>
    <w:tmpl w:val="829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04364"/>
    <w:multiLevelType w:val="multilevel"/>
    <w:tmpl w:val="22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E32E6"/>
    <w:multiLevelType w:val="multilevel"/>
    <w:tmpl w:val="99D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F7736"/>
    <w:multiLevelType w:val="multilevel"/>
    <w:tmpl w:val="599C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C520B"/>
    <w:multiLevelType w:val="multilevel"/>
    <w:tmpl w:val="7DF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033F7"/>
    <w:multiLevelType w:val="multilevel"/>
    <w:tmpl w:val="94E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230347">
    <w:abstractNumId w:val="5"/>
  </w:num>
  <w:num w:numId="2" w16cid:durableId="2050452947">
    <w:abstractNumId w:val="3"/>
  </w:num>
  <w:num w:numId="3" w16cid:durableId="639001230">
    <w:abstractNumId w:val="2"/>
  </w:num>
  <w:num w:numId="4" w16cid:durableId="1354961848">
    <w:abstractNumId w:val="4"/>
  </w:num>
  <w:num w:numId="5" w16cid:durableId="1287542258">
    <w:abstractNumId w:val="1"/>
  </w:num>
  <w:num w:numId="6" w16cid:durableId="822476894">
    <w:abstractNumId w:val="0"/>
  </w:num>
  <w:num w:numId="7" w16cid:durableId="231625671">
    <w:abstractNumId w:val="29"/>
  </w:num>
  <w:num w:numId="8" w16cid:durableId="2041935029">
    <w:abstractNumId w:val="16"/>
  </w:num>
  <w:num w:numId="9" w16cid:durableId="2113888766">
    <w:abstractNumId w:val="9"/>
  </w:num>
  <w:num w:numId="10" w16cid:durableId="1313439170">
    <w:abstractNumId w:val="19"/>
  </w:num>
  <w:num w:numId="11" w16cid:durableId="821848896">
    <w:abstractNumId w:val="27"/>
  </w:num>
  <w:num w:numId="12" w16cid:durableId="2147312131">
    <w:abstractNumId w:val="25"/>
  </w:num>
  <w:num w:numId="13" w16cid:durableId="590621445">
    <w:abstractNumId w:val="32"/>
  </w:num>
  <w:num w:numId="14" w16cid:durableId="465899543">
    <w:abstractNumId w:val="15"/>
  </w:num>
  <w:num w:numId="15" w16cid:durableId="1271819450">
    <w:abstractNumId w:val="8"/>
  </w:num>
  <w:num w:numId="16" w16cid:durableId="982344227">
    <w:abstractNumId w:val="36"/>
  </w:num>
  <w:num w:numId="17" w16cid:durableId="230627119">
    <w:abstractNumId w:val="18"/>
  </w:num>
  <w:num w:numId="18" w16cid:durableId="603391486">
    <w:abstractNumId w:val="13"/>
  </w:num>
  <w:num w:numId="19" w16cid:durableId="2076395957">
    <w:abstractNumId w:val="6"/>
  </w:num>
  <w:num w:numId="20" w16cid:durableId="243338247">
    <w:abstractNumId w:val="34"/>
  </w:num>
  <w:num w:numId="21" w16cid:durableId="2017071940">
    <w:abstractNumId w:val="12"/>
  </w:num>
  <w:num w:numId="22" w16cid:durableId="358707016">
    <w:abstractNumId w:val="30"/>
  </w:num>
  <w:num w:numId="23" w16cid:durableId="2086563224">
    <w:abstractNumId w:val="31"/>
  </w:num>
  <w:num w:numId="24" w16cid:durableId="1863283849">
    <w:abstractNumId w:val="21"/>
  </w:num>
  <w:num w:numId="25" w16cid:durableId="1419520681">
    <w:abstractNumId w:val="39"/>
  </w:num>
  <w:num w:numId="26" w16cid:durableId="406197837">
    <w:abstractNumId w:val="38"/>
  </w:num>
  <w:num w:numId="27" w16cid:durableId="185216632">
    <w:abstractNumId w:val="37"/>
  </w:num>
  <w:num w:numId="28" w16cid:durableId="278996763">
    <w:abstractNumId w:val="26"/>
  </w:num>
  <w:num w:numId="29" w16cid:durableId="1332682896">
    <w:abstractNumId w:val="11"/>
  </w:num>
  <w:num w:numId="30" w16cid:durableId="127629955">
    <w:abstractNumId w:val="17"/>
  </w:num>
  <w:num w:numId="31" w16cid:durableId="955016489">
    <w:abstractNumId w:val="7"/>
  </w:num>
  <w:num w:numId="32" w16cid:durableId="1316179619">
    <w:abstractNumId w:val="20"/>
  </w:num>
  <w:num w:numId="33" w16cid:durableId="1923371477">
    <w:abstractNumId w:val="33"/>
  </w:num>
  <w:num w:numId="34" w16cid:durableId="2022853317">
    <w:abstractNumId w:val="22"/>
  </w:num>
  <w:num w:numId="35" w16cid:durableId="1381124654">
    <w:abstractNumId w:val="24"/>
  </w:num>
  <w:num w:numId="36" w16cid:durableId="124008079">
    <w:abstractNumId w:val="40"/>
  </w:num>
  <w:num w:numId="37" w16cid:durableId="1236427624">
    <w:abstractNumId w:val="28"/>
  </w:num>
  <w:num w:numId="38" w16cid:durableId="2042631578">
    <w:abstractNumId w:val="35"/>
  </w:num>
  <w:num w:numId="39" w16cid:durableId="1413820052">
    <w:abstractNumId w:val="23"/>
  </w:num>
  <w:num w:numId="40" w16cid:durableId="173616602">
    <w:abstractNumId w:val="10"/>
  </w:num>
  <w:num w:numId="41" w16cid:durableId="349182391">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4355F"/>
    <w:rsid w:val="0006063C"/>
    <w:rsid w:val="00087206"/>
    <w:rsid w:val="000938D4"/>
    <w:rsid w:val="00095E0B"/>
    <w:rsid w:val="000964A2"/>
    <w:rsid w:val="00096E14"/>
    <w:rsid w:val="000A0DB7"/>
    <w:rsid w:val="000B0870"/>
    <w:rsid w:val="000C5C64"/>
    <w:rsid w:val="000C6BD8"/>
    <w:rsid w:val="000D0D47"/>
    <w:rsid w:val="000E78DC"/>
    <w:rsid w:val="000F1BF9"/>
    <w:rsid w:val="000F2CF3"/>
    <w:rsid w:val="00103637"/>
    <w:rsid w:val="0015074B"/>
    <w:rsid w:val="00156839"/>
    <w:rsid w:val="00182E27"/>
    <w:rsid w:val="001E384B"/>
    <w:rsid w:val="001F536D"/>
    <w:rsid w:val="002111AD"/>
    <w:rsid w:val="00223CF2"/>
    <w:rsid w:val="00244E31"/>
    <w:rsid w:val="00251CDB"/>
    <w:rsid w:val="0026332A"/>
    <w:rsid w:val="002924D6"/>
    <w:rsid w:val="0029639D"/>
    <w:rsid w:val="002C6370"/>
    <w:rsid w:val="002C7223"/>
    <w:rsid w:val="003259F8"/>
    <w:rsid w:val="00326759"/>
    <w:rsid w:val="00326F90"/>
    <w:rsid w:val="00351276"/>
    <w:rsid w:val="00355B6A"/>
    <w:rsid w:val="0036681A"/>
    <w:rsid w:val="00394202"/>
    <w:rsid w:val="00395AEE"/>
    <w:rsid w:val="003967D6"/>
    <w:rsid w:val="003A2801"/>
    <w:rsid w:val="003A57EA"/>
    <w:rsid w:val="003B0DE7"/>
    <w:rsid w:val="003C4D5F"/>
    <w:rsid w:val="003E4817"/>
    <w:rsid w:val="0043001A"/>
    <w:rsid w:val="00436816"/>
    <w:rsid w:val="004466BA"/>
    <w:rsid w:val="00455247"/>
    <w:rsid w:val="004A49DB"/>
    <w:rsid w:val="004C31E9"/>
    <w:rsid w:val="004E7DAF"/>
    <w:rsid w:val="005620A6"/>
    <w:rsid w:val="005642F3"/>
    <w:rsid w:val="00581C66"/>
    <w:rsid w:val="005858E8"/>
    <w:rsid w:val="005A7D56"/>
    <w:rsid w:val="005B5A10"/>
    <w:rsid w:val="005F0E94"/>
    <w:rsid w:val="005F7147"/>
    <w:rsid w:val="00620B90"/>
    <w:rsid w:val="00630B1F"/>
    <w:rsid w:val="00684C3B"/>
    <w:rsid w:val="006B3AE8"/>
    <w:rsid w:val="006B7D05"/>
    <w:rsid w:val="006C2DC2"/>
    <w:rsid w:val="006D2048"/>
    <w:rsid w:val="006D2840"/>
    <w:rsid w:val="006D6EC8"/>
    <w:rsid w:val="006E5493"/>
    <w:rsid w:val="006F7444"/>
    <w:rsid w:val="00756CE2"/>
    <w:rsid w:val="007674A5"/>
    <w:rsid w:val="00795467"/>
    <w:rsid w:val="007E7A76"/>
    <w:rsid w:val="007F39AB"/>
    <w:rsid w:val="00861EFE"/>
    <w:rsid w:val="008C405C"/>
    <w:rsid w:val="008D089E"/>
    <w:rsid w:val="008D614B"/>
    <w:rsid w:val="008E4CF1"/>
    <w:rsid w:val="0090290E"/>
    <w:rsid w:val="00916EA8"/>
    <w:rsid w:val="009319C1"/>
    <w:rsid w:val="00950ECF"/>
    <w:rsid w:val="00965B6B"/>
    <w:rsid w:val="00980237"/>
    <w:rsid w:val="009814C4"/>
    <w:rsid w:val="00984A57"/>
    <w:rsid w:val="009C5B2F"/>
    <w:rsid w:val="009D2FF5"/>
    <w:rsid w:val="009E3569"/>
    <w:rsid w:val="009F3547"/>
    <w:rsid w:val="009F6600"/>
    <w:rsid w:val="00A3220C"/>
    <w:rsid w:val="00A35E81"/>
    <w:rsid w:val="00A462F1"/>
    <w:rsid w:val="00A568ED"/>
    <w:rsid w:val="00A77C7C"/>
    <w:rsid w:val="00AA1D8D"/>
    <w:rsid w:val="00AA50E7"/>
    <w:rsid w:val="00AA6057"/>
    <w:rsid w:val="00AB4012"/>
    <w:rsid w:val="00AD6DA5"/>
    <w:rsid w:val="00AD7A08"/>
    <w:rsid w:val="00AE7586"/>
    <w:rsid w:val="00AF1909"/>
    <w:rsid w:val="00B20F7A"/>
    <w:rsid w:val="00B44035"/>
    <w:rsid w:val="00B47730"/>
    <w:rsid w:val="00B5397F"/>
    <w:rsid w:val="00B80A82"/>
    <w:rsid w:val="00B9211F"/>
    <w:rsid w:val="00B922F7"/>
    <w:rsid w:val="00BB4EDB"/>
    <w:rsid w:val="00BD03EE"/>
    <w:rsid w:val="00BE657B"/>
    <w:rsid w:val="00C11E0C"/>
    <w:rsid w:val="00C17E8F"/>
    <w:rsid w:val="00C33339"/>
    <w:rsid w:val="00C36673"/>
    <w:rsid w:val="00C5342E"/>
    <w:rsid w:val="00C53F42"/>
    <w:rsid w:val="00C56198"/>
    <w:rsid w:val="00C633B9"/>
    <w:rsid w:val="00C77CE6"/>
    <w:rsid w:val="00C83B2B"/>
    <w:rsid w:val="00CB0664"/>
    <w:rsid w:val="00CE39DB"/>
    <w:rsid w:val="00CF16A9"/>
    <w:rsid w:val="00D3394A"/>
    <w:rsid w:val="00D36C7C"/>
    <w:rsid w:val="00D66312"/>
    <w:rsid w:val="00D6740F"/>
    <w:rsid w:val="00D85D35"/>
    <w:rsid w:val="00DA589D"/>
    <w:rsid w:val="00DC7791"/>
    <w:rsid w:val="00DD232A"/>
    <w:rsid w:val="00DD2935"/>
    <w:rsid w:val="00DE1120"/>
    <w:rsid w:val="00DE1287"/>
    <w:rsid w:val="00E06A71"/>
    <w:rsid w:val="00E17033"/>
    <w:rsid w:val="00E478DC"/>
    <w:rsid w:val="00E50FAB"/>
    <w:rsid w:val="00E569FD"/>
    <w:rsid w:val="00E86CB9"/>
    <w:rsid w:val="00E958A5"/>
    <w:rsid w:val="00EA5CD3"/>
    <w:rsid w:val="00EC40D8"/>
    <w:rsid w:val="00F076CF"/>
    <w:rsid w:val="00F23FCB"/>
    <w:rsid w:val="00F63B08"/>
    <w:rsid w:val="00F92DC3"/>
    <w:rsid w:val="00FC693F"/>
    <w:rsid w:val="00FC7E3E"/>
    <w:rsid w:val="00FD2186"/>
    <w:rsid w:val="00FF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aliases w:val="Bảng"/>
    <w:basedOn w:val="Normal"/>
    <w:next w:val="Normal"/>
    <w:link w:val="Heading4Char"/>
    <w:uiPriority w:val="9"/>
    <w:unhideWhenUsed/>
    <w:qFormat/>
    <w:rsid w:val="00F23FCB"/>
    <w:pPr>
      <w:keepNext/>
      <w:keepLines/>
      <w:spacing w:before="200" w:after="0"/>
      <w:jc w:val="center"/>
      <w:outlineLvl w:val="3"/>
    </w:pPr>
    <w:rPr>
      <w:rFonts w:eastAsiaTheme="majorEastAsia"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Bảng Char"/>
    <w:basedOn w:val="DefaultParagraphFont"/>
    <w:link w:val="Heading4"/>
    <w:uiPriority w:val="9"/>
    <w:rsid w:val="00F23FCB"/>
    <w:rPr>
      <w:rFonts w:ascii="Times New Roman" w:eastAsiaTheme="majorEastAsia" w:hAnsi="Times New Roman" w:cstheme="majorBidi"/>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 w:type="paragraph" w:styleId="TOC4">
    <w:name w:val="toc 4"/>
    <w:basedOn w:val="Normal"/>
    <w:next w:val="Normal"/>
    <w:autoRedefine/>
    <w:uiPriority w:val="39"/>
    <w:unhideWhenUsed/>
    <w:rsid w:val="009814C4"/>
    <w:pPr>
      <w:spacing w:after="100" w:line="278" w:lineRule="auto"/>
      <w:ind w:left="720"/>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9814C4"/>
    <w:pPr>
      <w:spacing w:after="100" w:line="278" w:lineRule="auto"/>
      <w:ind w:left="960"/>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9814C4"/>
    <w:pPr>
      <w:spacing w:after="100" w:line="278" w:lineRule="auto"/>
      <w:ind w:left="1200"/>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9814C4"/>
    <w:pPr>
      <w:spacing w:after="100" w:line="278" w:lineRule="auto"/>
      <w:ind w:left="1440"/>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9814C4"/>
    <w:pPr>
      <w:spacing w:after="100" w:line="278" w:lineRule="auto"/>
      <w:ind w:left="1680"/>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9814C4"/>
    <w:pPr>
      <w:spacing w:after="100" w:line="278" w:lineRule="auto"/>
      <w:ind w:left="1920"/>
    </w:pPr>
    <w:rPr>
      <w:rFonts w:asciiTheme="minorHAnsi" w:eastAsiaTheme="minorEastAsia" w:hAnsiTheme="minorHAnsi"/>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epa.gov/pm-pollutio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who.int/" TargetMode="External"/><Relationship Id="rId28" Type="http://schemas.openxmlformats.org/officeDocument/2006/relationships/hyperlink" Target="https://matplotlib.org/stable/"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kaggle.com/datasets/diabolicfox/hanoi-air-quality-pm2-5-weather-data-2024-2026" TargetMode="External"/><Relationship Id="rId27" Type="http://schemas.openxmlformats.org/officeDocument/2006/relationships/hyperlink" Target="https://numpy.org/doc/"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12827</Words>
  <Characters>73115</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cp:lastPrinted>2026-06-19T10:04:00Z</cp:lastPrinted>
  <dcterms:created xsi:type="dcterms:W3CDTF">2026-06-19T14:16:00Z</dcterms:created>
  <dcterms:modified xsi:type="dcterms:W3CDTF">2026-06-19T14:16:00Z</dcterms:modified>
  <cp:category/>
</cp:coreProperties>
</file>